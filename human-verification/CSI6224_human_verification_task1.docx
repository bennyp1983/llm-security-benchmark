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3.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4.xml" ContentType="application/vnd.openxmlformats-officedocument.wordprocessingml.header+xml"/>
  <Override PartName="/word/header5.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0532D" w:rsidR="00E80B0D" w:rsidP="00E80B0D" w:rsidRDefault="00E80B0D" w14:paraId="032C69C4" w14:textId="77777777">
      <w:pPr>
        <w:spacing w:before="1300"/>
        <w:rPr>
          <w:rFonts w:cs="Angsana New"/>
        </w:rPr>
      </w:pPr>
      <w:r w:rsidRPr="00E0532D">
        <w:rPr>
          <w:rFonts w:eastAsia="Aptos" w:cs="Angsana New"/>
          <w:b/>
          <w:bCs/>
          <w:color w:val="176C75"/>
          <w:sz w:val="22"/>
        </w:rPr>
        <w:t>SECURITY EVALUATION / TASK 1</w:t>
      </w:r>
    </w:p>
    <w:p w:rsidRPr="00E0532D" w:rsidR="00E80B0D" w:rsidP="00E80B0D" w:rsidRDefault="00E80B0D" w14:paraId="59E23714" w14:textId="77777777">
      <w:pPr>
        <w:spacing w:before="320" w:after="240"/>
        <w:rPr>
          <w:rFonts w:cs="Angsana New"/>
        </w:rPr>
      </w:pPr>
      <w:r w:rsidRPr="00E0532D">
        <w:rPr>
          <w:rFonts w:eastAsia="Aptos" w:cs="Angsana New"/>
          <w:b/>
          <w:color w:val="17345A"/>
          <w:sz w:val="48"/>
        </w:rPr>
        <w:t>AI Security Review Findings</w:t>
      </w:r>
      <w:r w:rsidRPr="00E0532D">
        <w:rPr>
          <w:rFonts w:eastAsia="Aptos" w:cs="Angsana New"/>
          <w:b/>
          <w:color w:val="17345A"/>
          <w:sz w:val="48"/>
        </w:rPr>
        <w:br/>
      </w:r>
      <w:r w:rsidRPr="00E0532D">
        <w:rPr>
          <w:rFonts w:eastAsia="Aptos" w:cs="Angsana New"/>
          <w:b/>
          <w:color w:val="17345A"/>
          <w:sz w:val="48"/>
        </w:rPr>
        <w:t>versus Human Source-Level Audits</w:t>
      </w:r>
    </w:p>
    <w:p w:rsidRPr="00E0532D" w:rsidR="00E80B0D" w:rsidP="00E80B0D" w:rsidRDefault="00E80B0D" w14:paraId="5667E0EB" w14:textId="77777777">
      <w:pPr>
        <w:spacing w:after="240"/>
        <w:rPr>
          <w:rFonts w:cs="Angsana New"/>
        </w:rPr>
      </w:pPr>
      <w:r w:rsidRPr="00E0532D">
        <w:rPr>
          <w:rFonts w:eastAsia="Aptos" w:cs="Angsana New"/>
          <w:color w:val="176C75"/>
          <w:sz w:val="28"/>
        </w:rPr>
        <w:t>Basic and Security-aware Java session-cookie implementations</w:t>
      </w:r>
    </w:p>
    <w:p w:rsidRPr="00E0532D" w:rsidR="00E80B0D" w:rsidP="00E80B0D" w:rsidRDefault="00E80B0D" w14:paraId="6A2C825E" w14:textId="77777777">
      <w:pPr>
        <w:spacing w:after="180"/>
        <w:rPr>
          <w:rFonts w:cs="Angsana New"/>
        </w:rPr>
      </w:pPr>
      <w:r w:rsidRPr="00E0532D">
        <w:rPr>
          <w:rFonts w:eastAsia="Aptos" w:cs="Angsana New"/>
        </w:rPr>
        <w:t>Four coding assistants   •   Two prompt authors   •   Two prompting conditions</w:t>
      </w:r>
    </w:p>
    <w:p w:rsidRPr="00E0532D" w:rsidR="00E80B0D" w:rsidP="00E80B0D" w:rsidRDefault="00E80B0D" w14:paraId="489238AC" w14:textId="77777777">
      <w:pPr>
        <w:spacing w:after="360"/>
        <w:rPr>
          <w:rFonts w:cs="Angsana New"/>
        </w:rPr>
      </w:pPr>
      <w:r w:rsidRPr="00E0532D">
        <w:rPr>
          <w:rFonts w:eastAsia="Aptos" w:cs="Angsana New"/>
          <w:b/>
        </w:rPr>
        <w:t>Research project: Evaluating Security-Aware LLM Code Generation Across Modern AI Coding Models</w:t>
      </w:r>
    </w:p>
    <w:p w:rsidRPr="00E0532D" w:rsidR="00E80B0D" w:rsidP="00E80B0D" w:rsidRDefault="00E80B0D" w14:paraId="2C95073C" w14:textId="77777777">
      <w:pPr>
        <w:spacing w:after="180"/>
        <w:rPr>
          <w:rFonts w:cs="Angsana New"/>
        </w:rPr>
      </w:pPr>
    </w:p>
    <w:p w:rsidRPr="00E0532D" w:rsidR="00E80B0D" w:rsidP="00E80B0D" w:rsidRDefault="00E80B0D" w14:paraId="6C436016" w14:textId="77777777">
      <w:pPr>
        <w:keepNext/>
        <w:spacing w:before="120"/>
        <w:rPr>
          <w:rFonts w:cs="Angsana New"/>
        </w:rPr>
      </w:pPr>
      <w:r w:rsidRPr="00E0532D">
        <w:rPr>
          <w:rFonts w:eastAsia="Aptos" w:cs="Angsana New"/>
          <w:b/>
          <w:color w:val="17345A"/>
          <w:sz w:val="22"/>
        </w:rPr>
        <w:t>EVIDENCE BASE</w:t>
      </w:r>
    </w:p>
    <w:tbl>
      <w:tblPr>
        <w:tblW w:w="0" w:type="auto"/>
        <w:jc w:val="center"/>
        <w:tblLayout w:type="fixed"/>
        <w:tblLook w:val="04A0" w:firstRow="1" w:lastRow="0" w:firstColumn="1" w:lastColumn="0" w:noHBand="0" w:noVBand="1"/>
      </w:tblPr>
      <w:tblGrid>
        <w:gridCol w:w="2477"/>
        <w:gridCol w:w="6984"/>
      </w:tblGrid>
      <w:tr w:rsidRPr="00E0532D" w:rsidR="00E80B0D" w:rsidTr="005619A8" w14:paraId="18C3D9F8" w14:textId="77777777">
        <w:trPr>
          <w:tblHeader/>
          <w:jc w:val="center"/>
        </w:trPr>
        <w:tc>
          <w:tcPr>
            <w:tcW w:w="247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FCA1D48" w14:textId="77777777">
            <w:pPr>
              <w:keepNext/>
              <w:spacing w:after="0"/>
              <w:rPr>
                <w:rFonts w:cs="Angsana New"/>
              </w:rPr>
            </w:pPr>
            <w:r w:rsidRPr="00E0532D">
              <w:rPr>
                <w:rFonts w:eastAsia="Aptos" w:cs="Angsana New"/>
                <w:b/>
                <w:color w:val="FFFFFF"/>
                <w:sz w:val="22"/>
              </w:rPr>
              <w:t>Source</w:t>
            </w:r>
          </w:p>
        </w:tc>
        <w:tc>
          <w:tcPr>
            <w:tcW w:w="698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7D24593" w14:textId="77777777">
            <w:pPr>
              <w:keepNext/>
              <w:spacing w:after="0"/>
              <w:rPr>
                <w:rFonts w:cs="Angsana New"/>
              </w:rPr>
            </w:pPr>
            <w:r w:rsidRPr="00E0532D">
              <w:rPr>
                <w:rFonts w:eastAsia="Aptos" w:cs="Angsana New"/>
                <w:b/>
                <w:color w:val="FFFFFF"/>
                <w:sz w:val="22"/>
              </w:rPr>
              <w:t>Scope</w:t>
            </w:r>
          </w:p>
        </w:tc>
      </w:tr>
      <w:tr w:rsidRPr="00E0532D" w:rsidR="00E80B0D" w:rsidTr="005619A8" w14:paraId="4BC5E51D" w14:textId="77777777">
        <w:trPr>
          <w:cantSplit/>
          <w:jc w:val="center"/>
        </w:trPr>
        <w:tc>
          <w:tcPr>
            <w:tcW w:w="247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C8DB019" w14:textId="77777777">
            <w:pPr>
              <w:spacing w:after="0"/>
              <w:rPr>
                <w:rFonts w:cs="Angsana New"/>
              </w:rPr>
            </w:pPr>
            <w:r w:rsidRPr="00E0532D">
              <w:rPr>
                <w:rFonts w:eastAsia="Aptos" w:cs="Angsana New"/>
                <w:sz w:val="22"/>
              </w:rPr>
              <w:t>AI review compilation</w:t>
            </w:r>
          </w:p>
        </w:tc>
        <w:tc>
          <w:tcPr>
            <w:tcW w:w="698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2A980FA" w14:textId="77777777">
            <w:pPr>
              <w:spacing w:after="0"/>
              <w:rPr>
                <w:rFonts w:cs="Angsana New"/>
              </w:rPr>
            </w:pPr>
            <w:r w:rsidRPr="00E0532D">
              <w:rPr>
                <w:rFonts w:eastAsia="Aptos" w:cs="Angsana New"/>
                <w:sz w:val="22"/>
              </w:rPr>
              <w:t>16 reports, 102 AI-reported findings</w:t>
            </w:r>
          </w:p>
        </w:tc>
      </w:tr>
      <w:tr w:rsidRPr="00E0532D" w:rsidR="00E80B0D" w:rsidTr="005619A8" w14:paraId="47BADE42" w14:textId="77777777">
        <w:trPr>
          <w:cantSplit/>
          <w:jc w:val="center"/>
        </w:trPr>
        <w:tc>
          <w:tcPr>
            <w:tcW w:w="247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1F371C4" w14:textId="77777777">
            <w:pPr>
              <w:spacing w:after="0"/>
              <w:rPr>
                <w:rFonts w:cs="Angsana New"/>
              </w:rPr>
            </w:pPr>
            <w:r w:rsidRPr="00E0532D">
              <w:rPr>
                <w:rFonts w:eastAsia="Aptos" w:cs="Angsana New"/>
                <w:sz w:val="22"/>
              </w:rPr>
              <w:t>Human source-level review</w:t>
            </w:r>
          </w:p>
        </w:tc>
        <w:tc>
          <w:tcPr>
            <w:tcW w:w="698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36012B7" w14:textId="77777777">
            <w:pPr>
              <w:spacing w:after="0"/>
              <w:rPr>
                <w:rFonts w:cs="Angsana New"/>
              </w:rPr>
            </w:pPr>
            <w:r w:rsidRPr="00E0532D">
              <w:rPr>
                <w:rFonts w:eastAsia="Aptos" w:cs="Angsana New"/>
                <w:sz w:val="22"/>
              </w:rPr>
              <w:t>15 of 16 runs delivered assessable Java source. Qwen–Sallie Security-aware produced planning logs but no Java implementation. Of 102 AI claims: 86 TP, 9 FP and 7 NA. Four additional human-only issues were recorded separately as observed FNs (H register).</w:t>
            </w:r>
          </w:p>
        </w:tc>
      </w:tr>
    </w:tbl>
    <w:p w:rsidRPr="00E0532D" w:rsidR="00E80B0D" w:rsidP="00E80B0D" w:rsidRDefault="00E80B0D" w14:paraId="66ED6A68" w14:textId="77777777">
      <w:pPr>
        <w:spacing w:after="240"/>
        <w:rPr>
          <w:rFonts w:eastAsia="Aptos" w:cs="Angsana New"/>
        </w:rPr>
      </w:pPr>
    </w:p>
    <w:p w:rsidRPr="00E0532D" w:rsidR="00E80B0D" w:rsidP="00E80B0D" w:rsidRDefault="00E80B0D" w14:paraId="3D180F38" w14:textId="77777777">
      <w:pPr>
        <w:spacing w:after="200" w:line="276" w:lineRule="auto"/>
        <w:rPr>
          <w:rFonts w:eastAsia="Aptos" w:cs="Angsana New"/>
          <w:b/>
          <w:bCs/>
          <w:color w:val="17345A"/>
          <w:sz w:val="32"/>
          <w:szCs w:val="28"/>
        </w:rPr>
      </w:pPr>
      <w:r w:rsidRPr="00E0532D">
        <w:rPr>
          <w:rFonts w:eastAsia="Aptos" w:cs="Angsana New"/>
        </w:rPr>
        <w:br w:type="page"/>
      </w:r>
    </w:p>
    <w:sdt>
      <w:sdtPr>
        <w:id w:val="1541479759"/>
        <w:docPartObj>
          <w:docPartGallery w:val="Table of Contents"/>
          <w:docPartUnique/>
        </w:docPartObj>
        <w:rPr>
          <w:rFonts w:ascii="Aptos" w:hAnsi="Aptos" w:eastAsia="" w:cs="Angsana New" w:eastAsiaTheme="minorEastAsia"/>
          <w:b w:val="0"/>
          <w:bCs w:val="0"/>
          <w:color w:val="253449"/>
          <w:sz w:val="24"/>
          <w:szCs w:val="24"/>
        </w:rPr>
      </w:sdtPr>
      <w:sdtEndPr>
        <w:rPr>
          <w:rFonts w:ascii="Aptos" w:hAnsi="Aptos" w:eastAsia="" w:cs="Angsana New" w:eastAsiaTheme="minorEastAsia"/>
          <w:b w:val="0"/>
          <w:bCs w:val="0"/>
          <w:noProof/>
          <w:color w:val="222B34"/>
          <w:sz w:val="24"/>
          <w:szCs w:val="24"/>
        </w:rPr>
      </w:sdtEndPr>
      <w:sdtContent>
        <w:p w:rsidRPr="00E0532D" w:rsidR="00E80B0D" w:rsidP="00E80B0D" w:rsidRDefault="00E80B0D" w14:paraId="5F0C9F59" w14:textId="77777777">
          <w:pPr>
            <w:pStyle w:val="TOCHeading"/>
            <w:rPr>
              <w:rFonts w:ascii="Aptos" w:hAnsi="Aptos" w:cs="Angsana New"/>
            </w:rPr>
          </w:pPr>
          <w:r w:rsidRPr="00E0532D">
            <w:rPr>
              <w:rFonts w:ascii="Aptos" w:hAnsi="Aptos" w:cs="Angsana New"/>
            </w:rPr>
            <w:t>Table of Contents</w:t>
          </w:r>
        </w:p>
        <w:p w:rsidRPr="00E0532D" w:rsidR="00E80B0D" w:rsidP="33287879" w:rsidRDefault="00E80B0D" w14:paraId="024A0888" w14:textId="320D95D8">
          <w:pPr>
            <w:pStyle w:val="TOC1"/>
            <w:tabs>
              <w:tab w:val="left" w:leader="none" w:pos="480"/>
              <w:tab w:val="right" w:leader="dot" w:pos="9390"/>
            </w:tabs>
          </w:pPr>
          <w:r>
            <w:fldChar w:fldCharType="begin"/>
          </w:r>
          <w:r>
            <w:instrText xml:space="preserve">TOC \o "1-3" \z \u \h</w:instrText>
          </w:r>
          <w:r>
            <w:fldChar w:fldCharType="separate"/>
          </w:r>
          <w:r>
            <w:fldChar w:fldCharType="begin"/>
          </w:r>
          <w:r>
            <w:instrText xml:space="preserve">HYPERLINK  \l  "_Toc1631041557" </w:instrText>
          </w:r>
          <w:r>
            <w:fldChar w:fldCharType="separate"/>
          </w:r>
          <w:r w:rsidR="33287879">
            <w:rPr/>
            <w:t>1.</w:t>
          </w:r>
          <w:r>
            <w:tab/>
          </w:r>
          <w:r w:rsidR="33287879">
            <w:rPr/>
            <w:t>Evaluation overview and prompt scope</w:t>
          </w:r>
          <w:r>
            <w:tab/>
          </w:r>
          <w:r>
            <w:fldChar w:fldCharType="begin"/>
          </w:r>
          <w:r>
            <w:instrText xml:space="preserve">PAGEREF _Toc1631041557 \h</w:instrText>
          </w:r>
          <w:r>
            <w:fldChar w:fldCharType="separate"/>
          </w:r>
          <w:r w:rsidR="33287879">
            <w:rPr/>
            <w:t>2</w:t>
          </w:r>
          <w:r>
            <w:fldChar w:fldCharType="end"/>
          </w:r>
          <w:r>
            <w:fldChar w:fldCharType="end"/>
          </w:r>
        </w:p>
        <w:p w:rsidRPr="00E0532D" w:rsidR="00E80B0D" w:rsidP="33287879" w:rsidRDefault="00E80B0D" w14:paraId="6D35EBCC" w14:textId="4786CCBD">
          <w:pPr>
            <w:pStyle w:val="TOC1"/>
            <w:tabs>
              <w:tab w:val="left" w:leader="none" w:pos="480"/>
              <w:tab w:val="right" w:leader="dot" w:pos="9390"/>
            </w:tabs>
          </w:pPr>
          <w:r>
            <w:fldChar w:fldCharType="begin"/>
          </w:r>
          <w:r>
            <w:instrText xml:space="preserve">HYPERLINK  \l  "_Toc732632040" </w:instrText>
          </w:r>
          <w:r>
            <w:fldChar w:fldCharType="separate"/>
          </w:r>
          <w:r w:rsidR="33287879">
            <w:rPr/>
            <w:t>2.</w:t>
          </w:r>
          <w:r>
            <w:tab/>
          </w:r>
          <w:r w:rsidR="33287879">
            <w:rPr/>
            <w:t>Finding Verification and Comparison Method</w:t>
          </w:r>
          <w:r>
            <w:tab/>
          </w:r>
          <w:r>
            <w:fldChar w:fldCharType="begin"/>
          </w:r>
          <w:r>
            <w:instrText xml:space="preserve">PAGEREF _Toc732632040 \h</w:instrText>
          </w:r>
          <w:r>
            <w:fldChar w:fldCharType="separate"/>
          </w:r>
          <w:r w:rsidR="33287879">
            <w:rPr/>
            <w:t>3</w:t>
          </w:r>
          <w:r>
            <w:fldChar w:fldCharType="end"/>
          </w:r>
          <w:r>
            <w:fldChar w:fldCharType="end"/>
          </w:r>
        </w:p>
        <w:p w:rsidRPr="00E0532D" w:rsidR="00E80B0D" w:rsidP="33287879" w:rsidRDefault="00E80B0D" w14:paraId="48A3D943" w14:textId="1F153D72">
          <w:pPr>
            <w:pStyle w:val="TOC1"/>
            <w:tabs>
              <w:tab w:val="left" w:leader="none" w:pos="480"/>
              <w:tab w:val="right" w:leader="dot" w:pos="9390"/>
            </w:tabs>
          </w:pPr>
          <w:r>
            <w:fldChar w:fldCharType="begin"/>
          </w:r>
          <w:r>
            <w:instrText xml:space="preserve">HYPERLINK  \l  "_Toc1509283330" </w:instrText>
          </w:r>
          <w:r>
            <w:fldChar w:fldCharType="separate"/>
          </w:r>
          <w:r w:rsidR="33287879">
            <w:rPr/>
            <w:t>3.</w:t>
          </w:r>
          <w:r>
            <w:tab/>
          </w:r>
          <w:r w:rsidR="33287879">
            <w:rPr/>
            <w:t>Overall, AI–human comparison</w:t>
          </w:r>
          <w:r>
            <w:tab/>
          </w:r>
          <w:r>
            <w:fldChar w:fldCharType="begin"/>
          </w:r>
          <w:r>
            <w:instrText xml:space="preserve">PAGEREF _Toc1509283330 \h</w:instrText>
          </w:r>
          <w:r>
            <w:fldChar w:fldCharType="separate"/>
          </w:r>
          <w:r w:rsidR="33287879">
            <w:rPr/>
            <w:t>3</w:t>
          </w:r>
          <w:r>
            <w:fldChar w:fldCharType="end"/>
          </w:r>
          <w:r>
            <w:fldChar w:fldCharType="end"/>
          </w:r>
        </w:p>
        <w:p w:rsidRPr="00E0532D" w:rsidR="00E80B0D" w:rsidP="33287879" w:rsidRDefault="00E80B0D" w14:paraId="50D2BC53" w14:textId="270442DC">
          <w:pPr>
            <w:pStyle w:val="TOC2"/>
            <w:tabs>
              <w:tab w:val="left" w:leader="none" w:pos="660"/>
              <w:tab w:val="right" w:leader="dot" w:pos="9390"/>
            </w:tabs>
          </w:pPr>
          <w:r>
            <w:fldChar w:fldCharType="begin"/>
          </w:r>
          <w:r>
            <w:instrText xml:space="preserve">HYPERLINK  \l  "_Toc1218473873" </w:instrText>
          </w:r>
          <w:r>
            <w:fldChar w:fldCharType="separate"/>
          </w:r>
          <w:r w:rsidR="33287879">
            <w:rPr/>
            <w:t>3.1</w:t>
          </w:r>
          <w:r>
            <w:tab/>
          </w:r>
          <w:r w:rsidR="33287879">
            <w:rPr/>
            <w:t>What the overall numbers establish</w:t>
          </w:r>
          <w:r>
            <w:tab/>
          </w:r>
          <w:r>
            <w:fldChar w:fldCharType="begin"/>
          </w:r>
          <w:r>
            <w:instrText xml:space="preserve">PAGEREF _Toc1218473873 \h</w:instrText>
          </w:r>
          <w:r>
            <w:fldChar w:fldCharType="separate"/>
          </w:r>
          <w:r w:rsidR="33287879">
            <w:rPr/>
            <w:t>6</w:t>
          </w:r>
          <w:r>
            <w:fldChar w:fldCharType="end"/>
          </w:r>
          <w:r>
            <w:fldChar w:fldCharType="end"/>
          </w:r>
        </w:p>
        <w:p w:rsidRPr="00E0532D" w:rsidR="00E80B0D" w:rsidP="33287879" w:rsidRDefault="00E80B0D" w14:paraId="3F8FA5F4" w14:textId="14E4517D">
          <w:pPr>
            <w:pStyle w:val="TOC1"/>
            <w:tabs>
              <w:tab w:val="left" w:leader="none" w:pos="480"/>
              <w:tab w:val="right" w:leader="dot" w:pos="9390"/>
            </w:tabs>
          </w:pPr>
          <w:r>
            <w:fldChar w:fldCharType="begin"/>
          </w:r>
          <w:r>
            <w:instrText xml:space="preserve">HYPERLINK  \l  "_Toc389914883" </w:instrText>
          </w:r>
          <w:r>
            <w:fldChar w:fldCharType="separate"/>
          </w:r>
          <w:r w:rsidR="33287879">
            <w:rPr/>
            <w:t>4.</w:t>
          </w:r>
          <w:r>
            <w:tab/>
          </w:r>
          <w:r w:rsidR="33287879">
            <w:rPr/>
            <w:t>Targeted weakness: CWE-1004</w:t>
          </w:r>
          <w:r>
            <w:tab/>
          </w:r>
          <w:r>
            <w:fldChar w:fldCharType="begin"/>
          </w:r>
          <w:r>
            <w:instrText xml:space="preserve">PAGEREF _Toc389914883 \h</w:instrText>
          </w:r>
          <w:r>
            <w:fldChar w:fldCharType="separate"/>
          </w:r>
          <w:r w:rsidR="33287879">
            <w:rPr/>
            <w:t>7</w:t>
          </w:r>
          <w:r>
            <w:fldChar w:fldCharType="end"/>
          </w:r>
          <w:r>
            <w:fldChar w:fldCharType="end"/>
          </w:r>
        </w:p>
        <w:p w:rsidRPr="00E0532D" w:rsidR="00E80B0D" w:rsidP="33287879" w:rsidRDefault="00E80B0D" w14:paraId="04DE4767" w14:textId="53A99A35">
          <w:pPr>
            <w:pStyle w:val="TOC1"/>
            <w:tabs>
              <w:tab w:val="left" w:leader="none" w:pos="480"/>
              <w:tab w:val="right" w:leader="dot" w:pos="9390"/>
            </w:tabs>
          </w:pPr>
          <w:r>
            <w:fldChar w:fldCharType="begin"/>
          </w:r>
          <w:r>
            <w:instrText xml:space="preserve">HYPERLINK  \l  "_Toc1823988748" </w:instrText>
          </w:r>
          <w:r>
            <w:fldChar w:fldCharType="separate"/>
          </w:r>
          <w:r w:rsidR="33287879">
            <w:rPr/>
            <w:t>5.</w:t>
          </w:r>
          <w:r>
            <w:tab/>
          </w:r>
          <w:r w:rsidR="33287879">
            <w:rPr/>
            <w:t>Illustrative source-level reconciliations</w:t>
          </w:r>
          <w:r>
            <w:tab/>
          </w:r>
          <w:r>
            <w:fldChar w:fldCharType="begin"/>
          </w:r>
          <w:r>
            <w:instrText xml:space="preserve">PAGEREF _Toc1823988748 \h</w:instrText>
          </w:r>
          <w:r>
            <w:fldChar w:fldCharType="separate"/>
          </w:r>
          <w:r w:rsidR="33287879">
            <w:rPr/>
            <w:t>9</w:t>
          </w:r>
          <w:r>
            <w:fldChar w:fldCharType="end"/>
          </w:r>
          <w:r>
            <w:fldChar w:fldCharType="end"/>
          </w:r>
        </w:p>
        <w:p w:rsidRPr="00E0532D" w:rsidR="00E80B0D" w:rsidP="33287879" w:rsidRDefault="00E80B0D" w14:paraId="5E65F203" w14:textId="7026D47C">
          <w:pPr>
            <w:pStyle w:val="TOC2"/>
            <w:tabs>
              <w:tab w:val="right" w:leader="dot" w:pos="9390"/>
            </w:tabs>
          </w:pPr>
          <w:r>
            <w:fldChar w:fldCharType="begin"/>
          </w:r>
          <w:r>
            <w:instrText xml:space="preserve">HYPERLINK  \l  "_Toc878356437" </w:instrText>
          </w:r>
          <w:r>
            <w:fldChar w:fldCharType="separate"/>
          </w:r>
          <w:r w:rsidR="33287879">
            <w:rPr/>
            <w:t>5.1 False Positive — AGY / Ruth / Basic: Entropy Not Established</w:t>
          </w:r>
          <w:r>
            <w:tab/>
          </w:r>
          <w:r>
            <w:fldChar w:fldCharType="begin"/>
          </w:r>
          <w:r>
            <w:instrText xml:space="preserve">PAGEREF _Toc878356437 \h</w:instrText>
          </w:r>
          <w:r>
            <w:fldChar w:fldCharType="separate"/>
          </w:r>
          <w:r w:rsidR="33287879">
            <w:rPr/>
            <w:t>9</w:t>
          </w:r>
          <w:r>
            <w:fldChar w:fldCharType="end"/>
          </w:r>
          <w:r>
            <w:fldChar w:fldCharType="end"/>
          </w:r>
        </w:p>
        <w:p w:rsidRPr="00E0532D" w:rsidR="00E80B0D" w:rsidP="33287879" w:rsidRDefault="00E80B0D" w14:paraId="080254C1" w14:textId="69FC7FB9">
          <w:pPr>
            <w:pStyle w:val="TOC2"/>
            <w:tabs>
              <w:tab w:val="right" w:leader="dot" w:pos="9390"/>
            </w:tabs>
          </w:pPr>
          <w:r>
            <w:fldChar w:fldCharType="begin"/>
          </w:r>
          <w:r>
            <w:instrText xml:space="preserve">HYPERLINK  \l  "_Toc1816038162" </w:instrText>
          </w:r>
          <w:r>
            <w:fldChar w:fldCharType="separate"/>
          </w:r>
          <w:r w:rsidR="33287879">
            <w:rPr/>
            <w:t>5.2 False Positive — Claude / Ruth / Basic: Upstream Assumptions</w:t>
          </w:r>
          <w:r>
            <w:tab/>
          </w:r>
          <w:r>
            <w:fldChar w:fldCharType="begin"/>
          </w:r>
          <w:r>
            <w:instrText xml:space="preserve">PAGEREF _Toc1816038162 \h</w:instrText>
          </w:r>
          <w:r>
            <w:fldChar w:fldCharType="separate"/>
          </w:r>
          <w:r w:rsidR="33287879">
            <w:rPr/>
            <w:t>9</w:t>
          </w:r>
          <w:r>
            <w:fldChar w:fldCharType="end"/>
          </w:r>
          <w:r>
            <w:fldChar w:fldCharType="end"/>
          </w:r>
        </w:p>
        <w:p w:rsidRPr="00E0532D" w:rsidR="00E80B0D" w:rsidP="33287879" w:rsidRDefault="00E80B0D" w14:paraId="5C7A26A9" w14:textId="0CB452D8">
          <w:pPr>
            <w:pStyle w:val="TOC2"/>
            <w:tabs>
              <w:tab w:val="right" w:leader="dot" w:pos="9390"/>
            </w:tabs>
          </w:pPr>
          <w:r>
            <w:fldChar w:fldCharType="begin"/>
          </w:r>
          <w:r>
            <w:instrText xml:space="preserve">HYPERLINK  \l  "_Toc1392953334" </w:instrText>
          </w:r>
          <w:r>
            <w:fldChar w:fldCharType="separate"/>
          </w:r>
          <w:r w:rsidR="33287879">
            <w:rPr/>
            <w:t>5.3 True Positive with CWE caution — AGY / Ruth / Security-aware</w:t>
          </w:r>
          <w:r>
            <w:tab/>
          </w:r>
          <w:r>
            <w:fldChar w:fldCharType="begin"/>
          </w:r>
          <w:r>
            <w:instrText xml:space="preserve">PAGEREF _Toc1392953334 \h</w:instrText>
          </w:r>
          <w:r>
            <w:fldChar w:fldCharType="separate"/>
          </w:r>
          <w:r w:rsidR="33287879">
            <w:rPr/>
            <w:t>9</w:t>
          </w:r>
          <w:r>
            <w:fldChar w:fldCharType="end"/>
          </w:r>
          <w:r>
            <w:fldChar w:fldCharType="end"/>
          </w:r>
        </w:p>
        <w:p w:rsidRPr="00E0532D" w:rsidR="00E80B0D" w:rsidP="33287879" w:rsidRDefault="00E80B0D" w14:paraId="552A0439" w14:textId="0AB19A33">
          <w:pPr>
            <w:pStyle w:val="TOC2"/>
            <w:tabs>
              <w:tab w:val="right" w:leader="dot" w:pos="9390"/>
            </w:tabs>
          </w:pPr>
          <w:r>
            <w:fldChar w:fldCharType="begin"/>
          </w:r>
          <w:r>
            <w:instrText xml:space="preserve">HYPERLINK  \l  "_Toc650547142" </w:instrText>
          </w:r>
          <w:r>
            <w:fldChar w:fldCharType="separate"/>
          </w:r>
          <w:r w:rsidR="33287879">
            <w:rPr/>
            <w:t>5.4 Configurable exposure — Qwen / Ruth / Security-aware</w:t>
          </w:r>
          <w:r>
            <w:tab/>
          </w:r>
          <w:r>
            <w:fldChar w:fldCharType="begin"/>
          </w:r>
          <w:r>
            <w:instrText xml:space="preserve">PAGEREF _Toc650547142 \h</w:instrText>
          </w:r>
          <w:r>
            <w:fldChar w:fldCharType="separate"/>
          </w:r>
          <w:r w:rsidR="33287879">
            <w:rPr/>
            <w:t>9</w:t>
          </w:r>
          <w:r>
            <w:fldChar w:fldCharType="end"/>
          </w:r>
          <w:r>
            <w:fldChar w:fldCharType="end"/>
          </w:r>
        </w:p>
        <w:p w:rsidRPr="00E0532D" w:rsidR="00E80B0D" w:rsidP="33287879" w:rsidRDefault="00E80B0D" w14:paraId="47F0EEF3" w14:textId="0468E91B">
          <w:pPr>
            <w:pStyle w:val="TOC2"/>
            <w:tabs>
              <w:tab w:val="right" w:leader="dot" w:pos="9390"/>
            </w:tabs>
          </w:pPr>
          <w:r>
            <w:fldChar w:fldCharType="begin"/>
          </w:r>
          <w:r>
            <w:instrText xml:space="preserve">HYPERLINK  \l  "_Toc392738557" </w:instrText>
          </w:r>
          <w:r>
            <w:fldChar w:fldCharType="separate"/>
          </w:r>
          <w:r w:rsidR="33287879">
            <w:rPr/>
            <w:t>5.5 Not Assessable — Qwen / Sallie / Security-aware</w:t>
          </w:r>
          <w:r>
            <w:tab/>
          </w:r>
          <w:r>
            <w:fldChar w:fldCharType="begin"/>
          </w:r>
          <w:r>
            <w:instrText xml:space="preserve">PAGEREF _Toc392738557 \h</w:instrText>
          </w:r>
          <w:r>
            <w:fldChar w:fldCharType="separate"/>
          </w:r>
          <w:r w:rsidR="33287879">
            <w:rPr/>
            <w:t>10</w:t>
          </w:r>
          <w:r>
            <w:fldChar w:fldCharType="end"/>
          </w:r>
          <w:r>
            <w:fldChar w:fldCharType="end"/>
          </w:r>
        </w:p>
        <w:p w:rsidRPr="00E0532D" w:rsidR="00E80B0D" w:rsidP="33287879" w:rsidRDefault="00E80B0D" w14:paraId="010BBDDE" w14:textId="0F478451">
          <w:pPr>
            <w:pStyle w:val="TOC2"/>
            <w:tabs>
              <w:tab w:val="right" w:leader="dot" w:pos="9390"/>
            </w:tabs>
          </w:pPr>
          <w:r>
            <w:fldChar w:fldCharType="begin"/>
          </w:r>
          <w:r>
            <w:instrText xml:space="preserve">HYPERLINK  \l  "_Toc553087078" </w:instrText>
          </w:r>
          <w:r>
            <w:fldChar w:fldCharType="separate"/>
          </w:r>
          <w:r w:rsidR="33287879">
            <w:rPr/>
            <w:t>5.6 False Negative — AGY / Sallie / Basic</w:t>
          </w:r>
          <w:r>
            <w:tab/>
          </w:r>
          <w:r>
            <w:fldChar w:fldCharType="begin"/>
          </w:r>
          <w:r>
            <w:instrText xml:space="preserve">PAGEREF _Toc553087078 \h</w:instrText>
          </w:r>
          <w:r>
            <w:fldChar w:fldCharType="separate"/>
          </w:r>
          <w:r w:rsidR="33287879">
            <w:rPr/>
            <w:t>10</w:t>
          </w:r>
          <w:r>
            <w:fldChar w:fldCharType="end"/>
          </w:r>
          <w:r>
            <w:fldChar w:fldCharType="end"/>
          </w:r>
        </w:p>
        <w:p w:rsidRPr="00E0532D" w:rsidR="00E80B0D" w:rsidP="33287879" w:rsidRDefault="00E80B0D" w14:paraId="3A7F9C1B" w14:textId="2CD19224">
          <w:pPr>
            <w:pStyle w:val="TOC1"/>
            <w:tabs>
              <w:tab w:val="left" w:leader="none" w:pos="480"/>
              <w:tab w:val="right" w:leader="dot" w:pos="9390"/>
            </w:tabs>
          </w:pPr>
          <w:r>
            <w:fldChar w:fldCharType="begin"/>
          </w:r>
          <w:r>
            <w:instrText xml:space="preserve">HYPERLINK  \l  "_Toc1752209172" </w:instrText>
          </w:r>
          <w:r>
            <w:fldChar w:fldCharType="separate"/>
          </w:r>
          <w:r w:rsidR="33287879">
            <w:rPr/>
            <w:t>6.</w:t>
          </w:r>
          <w:r>
            <w:tab/>
          </w:r>
          <w:r w:rsidR="33287879">
            <w:rPr/>
            <w:t>Discussion</w:t>
          </w:r>
          <w:r>
            <w:tab/>
          </w:r>
          <w:r>
            <w:fldChar w:fldCharType="begin"/>
          </w:r>
          <w:r>
            <w:instrText xml:space="preserve">PAGEREF _Toc1752209172 \h</w:instrText>
          </w:r>
          <w:r>
            <w:fldChar w:fldCharType="separate"/>
          </w:r>
          <w:r w:rsidR="33287879">
            <w:rPr/>
            <w:t>10</w:t>
          </w:r>
          <w:r>
            <w:fldChar w:fldCharType="end"/>
          </w:r>
          <w:r>
            <w:fldChar w:fldCharType="end"/>
          </w:r>
        </w:p>
        <w:p w:rsidRPr="00E0532D" w:rsidR="00E80B0D" w:rsidP="33287879" w:rsidRDefault="00E80B0D" w14:paraId="4C9482F6" w14:textId="6B4E02C9">
          <w:pPr>
            <w:pStyle w:val="TOC2"/>
            <w:tabs>
              <w:tab w:val="right" w:leader="dot" w:pos="9390"/>
            </w:tabs>
          </w:pPr>
          <w:r>
            <w:fldChar w:fldCharType="begin"/>
          </w:r>
          <w:r>
            <w:instrText xml:space="preserve">HYPERLINK  \l  "_Toc1872971657" </w:instrText>
          </w:r>
          <w:r>
            <w:fldChar w:fldCharType="separate"/>
          </w:r>
          <w:r w:rsidR="33287879">
            <w:rPr/>
            <w:t>6.1 Reliability of the AI findings</w:t>
          </w:r>
          <w:r>
            <w:tab/>
          </w:r>
          <w:r>
            <w:fldChar w:fldCharType="begin"/>
          </w:r>
          <w:r>
            <w:instrText xml:space="preserve">PAGEREF _Toc1872971657 \h</w:instrText>
          </w:r>
          <w:r>
            <w:fldChar w:fldCharType="separate"/>
          </w:r>
          <w:r w:rsidR="33287879">
            <w:rPr/>
            <w:t>10</w:t>
          </w:r>
          <w:r>
            <w:fldChar w:fldCharType="end"/>
          </w:r>
          <w:r>
            <w:fldChar w:fldCharType="end"/>
          </w:r>
        </w:p>
        <w:p w:rsidRPr="00E0532D" w:rsidR="00E80B0D" w:rsidP="33287879" w:rsidRDefault="00E80B0D" w14:paraId="787103C9" w14:textId="1A8E8686">
          <w:pPr>
            <w:pStyle w:val="TOC2"/>
            <w:tabs>
              <w:tab w:val="right" w:leader="dot" w:pos="9390"/>
            </w:tabs>
          </w:pPr>
          <w:r>
            <w:fldChar w:fldCharType="begin"/>
          </w:r>
          <w:r>
            <w:instrText xml:space="preserve">HYPERLINK  \l  "_Toc976285583" </w:instrText>
          </w:r>
          <w:r>
            <w:fldChar w:fldCharType="separate"/>
          </w:r>
          <w:r w:rsidR="33287879">
            <w:rPr/>
            <w:t>6.2 Basic and Security-aware conditions</w:t>
          </w:r>
          <w:r>
            <w:tab/>
          </w:r>
          <w:r>
            <w:fldChar w:fldCharType="begin"/>
          </w:r>
          <w:r>
            <w:instrText xml:space="preserve">PAGEREF _Toc976285583 \h</w:instrText>
          </w:r>
          <w:r>
            <w:fldChar w:fldCharType="separate"/>
          </w:r>
          <w:r w:rsidR="33287879">
            <w:rPr/>
            <w:t>10</w:t>
          </w:r>
          <w:r>
            <w:fldChar w:fldCharType="end"/>
          </w:r>
          <w:r>
            <w:fldChar w:fldCharType="end"/>
          </w:r>
        </w:p>
        <w:p w:rsidRPr="00E0532D" w:rsidR="00E80B0D" w:rsidP="33287879" w:rsidRDefault="00E80B0D" w14:paraId="22AB2FDB" w14:textId="58127CCD">
          <w:pPr>
            <w:pStyle w:val="TOC2"/>
            <w:tabs>
              <w:tab w:val="right" w:leader="dot" w:pos="9390"/>
            </w:tabs>
          </w:pPr>
          <w:r>
            <w:fldChar w:fldCharType="begin"/>
          </w:r>
          <w:r>
            <w:instrText xml:space="preserve">HYPERLINK  \l  "_Toc2035958805" </w:instrText>
          </w:r>
          <w:r>
            <w:fldChar w:fldCharType="separate"/>
          </w:r>
          <w:r w:rsidR="33287879">
            <w:rPr/>
            <w:t>6.3 Technical patterns and remaining uncertainty</w:t>
          </w:r>
          <w:r>
            <w:tab/>
          </w:r>
          <w:r>
            <w:fldChar w:fldCharType="begin"/>
          </w:r>
          <w:r>
            <w:instrText xml:space="preserve">PAGEREF _Toc2035958805 \h</w:instrText>
          </w:r>
          <w:r>
            <w:fldChar w:fldCharType="separate"/>
          </w:r>
          <w:r w:rsidR="33287879">
            <w:rPr/>
            <w:t>10</w:t>
          </w:r>
          <w:r>
            <w:fldChar w:fldCharType="end"/>
          </w:r>
          <w:r>
            <w:fldChar w:fldCharType="end"/>
          </w:r>
        </w:p>
        <w:p w:rsidRPr="00E0532D" w:rsidR="00E80B0D" w:rsidP="33287879" w:rsidRDefault="00E80B0D" w14:paraId="1C57A586" w14:textId="154723CB">
          <w:pPr>
            <w:pStyle w:val="TOC2"/>
            <w:tabs>
              <w:tab w:val="right" w:leader="dot" w:pos="9390"/>
            </w:tabs>
          </w:pPr>
          <w:r>
            <w:fldChar w:fldCharType="begin"/>
          </w:r>
          <w:r>
            <w:instrText xml:space="preserve">HYPERLINK  \l  "_Toc1187011077" </w:instrText>
          </w:r>
          <w:r>
            <w:fldChar w:fldCharType="separate"/>
          </w:r>
          <w:r w:rsidR="33287879">
            <w:rPr/>
            <w:t>6.3a False negatives identified through human review</w:t>
          </w:r>
          <w:r>
            <w:tab/>
          </w:r>
          <w:r>
            <w:fldChar w:fldCharType="begin"/>
          </w:r>
          <w:r>
            <w:instrText xml:space="preserve">PAGEREF _Toc1187011077 \h</w:instrText>
          </w:r>
          <w:r>
            <w:fldChar w:fldCharType="separate"/>
          </w:r>
          <w:r w:rsidR="33287879">
            <w:rPr/>
            <w:t>11</w:t>
          </w:r>
          <w:r>
            <w:fldChar w:fldCharType="end"/>
          </w:r>
          <w:r>
            <w:fldChar w:fldCharType="end"/>
          </w:r>
        </w:p>
        <w:p w:rsidRPr="00E0532D" w:rsidR="00E80B0D" w:rsidP="33287879" w:rsidRDefault="00E80B0D" w14:paraId="6975CBA9" w14:textId="2BD6F2DA">
          <w:pPr>
            <w:pStyle w:val="TOC2"/>
            <w:tabs>
              <w:tab w:val="right" w:leader="dot" w:pos="9390"/>
            </w:tabs>
          </w:pPr>
          <w:r>
            <w:fldChar w:fldCharType="begin"/>
          </w:r>
          <w:r>
            <w:instrText xml:space="preserve">HYPERLINK  \l  "_Toc1227227877" </w:instrText>
          </w:r>
          <w:r>
            <w:fldChar w:fldCharType="separate"/>
          </w:r>
          <w:r w:rsidR="33287879">
            <w:rPr/>
            <w:t>6.4 Limitations</w:t>
          </w:r>
          <w:r>
            <w:tab/>
          </w:r>
          <w:r>
            <w:fldChar w:fldCharType="begin"/>
          </w:r>
          <w:r>
            <w:instrText xml:space="preserve">PAGEREF _Toc1227227877 \h</w:instrText>
          </w:r>
          <w:r>
            <w:fldChar w:fldCharType="separate"/>
          </w:r>
          <w:r w:rsidR="33287879">
            <w:rPr/>
            <w:t>11</w:t>
          </w:r>
          <w:r>
            <w:fldChar w:fldCharType="end"/>
          </w:r>
          <w:r>
            <w:fldChar w:fldCharType="end"/>
          </w:r>
        </w:p>
        <w:p w:rsidRPr="00E0532D" w:rsidR="00E80B0D" w:rsidP="33287879" w:rsidRDefault="00E80B0D" w14:paraId="67130542" w14:textId="380C466C">
          <w:pPr>
            <w:pStyle w:val="TOC1"/>
            <w:tabs>
              <w:tab w:val="left" w:leader="none" w:pos="480"/>
              <w:tab w:val="right" w:leader="dot" w:pos="9390"/>
            </w:tabs>
          </w:pPr>
          <w:r>
            <w:fldChar w:fldCharType="begin"/>
          </w:r>
          <w:r>
            <w:instrText xml:space="preserve">HYPERLINK  \l  "_Toc99116101" </w:instrText>
          </w:r>
          <w:r>
            <w:fldChar w:fldCharType="separate"/>
          </w:r>
          <w:r w:rsidR="33287879">
            <w:rPr/>
            <w:t>7.</w:t>
          </w:r>
          <w:r>
            <w:tab/>
          </w:r>
          <w:r w:rsidR="33287879">
            <w:rPr/>
            <w:t>Conclusion</w:t>
          </w:r>
          <w:r>
            <w:tab/>
          </w:r>
          <w:r>
            <w:fldChar w:fldCharType="begin"/>
          </w:r>
          <w:r>
            <w:instrText xml:space="preserve">PAGEREF _Toc99116101 \h</w:instrText>
          </w:r>
          <w:r>
            <w:fldChar w:fldCharType="separate"/>
          </w:r>
          <w:r w:rsidR="33287879">
            <w:rPr/>
            <w:t>11</w:t>
          </w:r>
          <w:r>
            <w:fldChar w:fldCharType="end"/>
          </w:r>
          <w:r>
            <w:fldChar w:fldCharType="end"/>
          </w:r>
        </w:p>
        <w:p w:rsidRPr="00E0532D" w:rsidR="00E80B0D" w:rsidP="33287879" w:rsidRDefault="00E80B0D" w14:paraId="5FBDA046" w14:textId="33B4276F">
          <w:pPr>
            <w:pStyle w:val="TOC1"/>
            <w:tabs>
              <w:tab w:val="left" w:leader="none" w:pos="480"/>
              <w:tab w:val="right" w:leader="dot" w:pos="9390"/>
            </w:tabs>
          </w:pPr>
          <w:r>
            <w:fldChar w:fldCharType="begin"/>
          </w:r>
          <w:r>
            <w:instrText xml:space="preserve">HYPERLINK  \l  "_Toc367320398" </w:instrText>
          </w:r>
          <w:r>
            <w:fldChar w:fldCharType="separate"/>
          </w:r>
          <w:r w:rsidR="33287879">
            <w:rPr/>
            <w:t>8.</w:t>
          </w:r>
          <w:r>
            <w:tab/>
          </w:r>
          <w:r w:rsidR="33287879">
            <w:rPr/>
            <w:t>References</w:t>
          </w:r>
          <w:r>
            <w:tab/>
          </w:r>
          <w:r>
            <w:fldChar w:fldCharType="begin"/>
          </w:r>
          <w:r>
            <w:instrText xml:space="preserve">PAGEREF _Toc367320398 \h</w:instrText>
          </w:r>
          <w:r>
            <w:fldChar w:fldCharType="separate"/>
          </w:r>
          <w:r w:rsidR="33287879">
            <w:rPr/>
            <w:t>12</w:t>
          </w:r>
          <w:r>
            <w:fldChar w:fldCharType="end"/>
          </w:r>
          <w:r>
            <w:fldChar w:fldCharType="end"/>
          </w:r>
        </w:p>
        <w:p w:rsidRPr="00E0532D" w:rsidR="00E80B0D" w:rsidP="33287879" w:rsidRDefault="00E80B0D" w14:paraId="08BA7B78" w14:textId="033CF0C1">
          <w:pPr>
            <w:pStyle w:val="TOC1"/>
            <w:tabs>
              <w:tab w:val="right" w:leader="dot" w:pos="9390"/>
            </w:tabs>
          </w:pPr>
          <w:r>
            <w:fldChar w:fldCharType="begin"/>
          </w:r>
          <w:r>
            <w:instrText xml:space="preserve">HYPERLINK  \l  "_Toc922176072" </w:instrText>
          </w:r>
          <w:r>
            <w:fldChar w:fldCharType="separate"/>
          </w:r>
          <w:r w:rsidR="33287879">
            <w:rPr/>
            <w:t>Appendix A. Finding-by-finding reconciliation</w:t>
          </w:r>
          <w:r>
            <w:tab/>
          </w:r>
          <w:r>
            <w:fldChar w:fldCharType="begin"/>
          </w:r>
          <w:r>
            <w:instrText xml:space="preserve">PAGEREF _Toc922176072 \h</w:instrText>
          </w:r>
          <w:r>
            <w:fldChar w:fldCharType="separate"/>
          </w:r>
          <w:r w:rsidR="33287879">
            <w:rPr/>
            <w:t>13</w:t>
          </w:r>
          <w:r>
            <w:fldChar w:fldCharType="end"/>
          </w:r>
          <w:r>
            <w:fldChar w:fldCharType="end"/>
          </w:r>
        </w:p>
        <w:p w:rsidRPr="00E0532D" w:rsidR="00E80B0D" w:rsidP="33287879" w:rsidRDefault="00E80B0D" w14:paraId="751F5C7E" w14:textId="005B4FC5">
          <w:pPr>
            <w:pStyle w:val="TOC2"/>
            <w:tabs>
              <w:tab w:val="right" w:leader="dot" w:pos="9390"/>
            </w:tabs>
          </w:pPr>
          <w:r>
            <w:fldChar w:fldCharType="begin"/>
          </w:r>
          <w:r>
            <w:instrText xml:space="preserve">HYPERLINK  \l  "_Toc623870356" </w:instrText>
          </w:r>
          <w:r>
            <w:fldChar w:fldCharType="separate"/>
          </w:r>
          <w:r w:rsidR="33287879">
            <w:rPr/>
            <w:t>A.1  Basic · AGY · Ruth</w:t>
          </w:r>
          <w:r>
            <w:tab/>
          </w:r>
          <w:r>
            <w:fldChar w:fldCharType="begin"/>
          </w:r>
          <w:r>
            <w:instrText xml:space="preserve">PAGEREF _Toc623870356 \h</w:instrText>
          </w:r>
          <w:r>
            <w:fldChar w:fldCharType="separate"/>
          </w:r>
          <w:r w:rsidR="33287879">
            <w:rPr/>
            <w:t>13</w:t>
          </w:r>
          <w:r>
            <w:fldChar w:fldCharType="end"/>
          </w:r>
          <w:r>
            <w:fldChar w:fldCharType="end"/>
          </w:r>
        </w:p>
        <w:p w:rsidRPr="00E0532D" w:rsidR="00E80B0D" w:rsidP="33287879" w:rsidRDefault="00E80B0D" w14:paraId="4F2C4CED" w14:textId="77B5B664">
          <w:pPr>
            <w:pStyle w:val="TOC2"/>
            <w:tabs>
              <w:tab w:val="right" w:leader="dot" w:pos="9390"/>
            </w:tabs>
          </w:pPr>
          <w:r>
            <w:fldChar w:fldCharType="begin"/>
          </w:r>
          <w:r>
            <w:instrText xml:space="preserve">HYPERLINK  \l  "_Toc1490593796" </w:instrText>
          </w:r>
          <w:r>
            <w:fldChar w:fldCharType="separate"/>
          </w:r>
          <w:r w:rsidR="33287879">
            <w:rPr/>
            <w:t>A.2  Basic · AGY · Sallie</w:t>
          </w:r>
          <w:r>
            <w:tab/>
          </w:r>
          <w:r>
            <w:fldChar w:fldCharType="begin"/>
          </w:r>
          <w:r>
            <w:instrText xml:space="preserve">PAGEREF _Toc1490593796 \h</w:instrText>
          </w:r>
          <w:r>
            <w:fldChar w:fldCharType="separate"/>
          </w:r>
          <w:r w:rsidR="33287879">
            <w:rPr/>
            <w:t>14</w:t>
          </w:r>
          <w:r>
            <w:fldChar w:fldCharType="end"/>
          </w:r>
          <w:r>
            <w:fldChar w:fldCharType="end"/>
          </w:r>
        </w:p>
        <w:p w:rsidRPr="00E0532D" w:rsidR="00E80B0D" w:rsidP="33287879" w:rsidRDefault="00E80B0D" w14:paraId="71900360" w14:textId="1595E51A">
          <w:pPr>
            <w:pStyle w:val="TOC2"/>
            <w:tabs>
              <w:tab w:val="right" w:leader="dot" w:pos="9390"/>
            </w:tabs>
          </w:pPr>
          <w:r>
            <w:fldChar w:fldCharType="begin"/>
          </w:r>
          <w:r>
            <w:instrText xml:space="preserve">HYPERLINK  \l  "_Toc242799704" </w:instrText>
          </w:r>
          <w:r>
            <w:fldChar w:fldCharType="separate"/>
          </w:r>
          <w:r w:rsidR="33287879">
            <w:rPr/>
            <w:t>A.3  Basic · Claude · Ruth</w:t>
          </w:r>
          <w:r>
            <w:tab/>
          </w:r>
          <w:r>
            <w:fldChar w:fldCharType="begin"/>
          </w:r>
          <w:r>
            <w:instrText xml:space="preserve">PAGEREF _Toc242799704 \h</w:instrText>
          </w:r>
          <w:r>
            <w:fldChar w:fldCharType="separate"/>
          </w:r>
          <w:r w:rsidR="33287879">
            <w:rPr/>
            <w:t>14</w:t>
          </w:r>
          <w:r>
            <w:fldChar w:fldCharType="end"/>
          </w:r>
          <w:r>
            <w:fldChar w:fldCharType="end"/>
          </w:r>
        </w:p>
        <w:p w:rsidRPr="00E0532D" w:rsidR="00E80B0D" w:rsidP="33287879" w:rsidRDefault="00E80B0D" w14:paraId="3CDE6D91" w14:textId="619DD5E8">
          <w:pPr>
            <w:pStyle w:val="TOC2"/>
            <w:tabs>
              <w:tab w:val="right" w:leader="dot" w:pos="9390"/>
            </w:tabs>
          </w:pPr>
          <w:r>
            <w:fldChar w:fldCharType="begin"/>
          </w:r>
          <w:r>
            <w:instrText xml:space="preserve">HYPERLINK  \l  "_Toc1043714816" </w:instrText>
          </w:r>
          <w:r>
            <w:fldChar w:fldCharType="separate"/>
          </w:r>
          <w:r w:rsidR="33287879">
            <w:rPr/>
            <w:t>A.4  Basic · Claude · Sallie</w:t>
          </w:r>
          <w:r>
            <w:tab/>
          </w:r>
          <w:r>
            <w:fldChar w:fldCharType="begin"/>
          </w:r>
          <w:r>
            <w:instrText xml:space="preserve">PAGEREF _Toc1043714816 \h</w:instrText>
          </w:r>
          <w:r>
            <w:fldChar w:fldCharType="separate"/>
          </w:r>
          <w:r w:rsidR="33287879">
            <w:rPr/>
            <w:t>15</w:t>
          </w:r>
          <w:r>
            <w:fldChar w:fldCharType="end"/>
          </w:r>
          <w:r>
            <w:fldChar w:fldCharType="end"/>
          </w:r>
        </w:p>
        <w:p w:rsidRPr="00E0532D" w:rsidR="00E80B0D" w:rsidP="33287879" w:rsidRDefault="00E80B0D" w14:paraId="3C1E1889" w14:textId="265DDFE3">
          <w:pPr>
            <w:pStyle w:val="TOC2"/>
            <w:tabs>
              <w:tab w:val="right" w:leader="dot" w:pos="9390"/>
            </w:tabs>
          </w:pPr>
          <w:r>
            <w:fldChar w:fldCharType="begin"/>
          </w:r>
          <w:r>
            <w:instrText xml:space="preserve">HYPERLINK  \l  "_Toc1578048479" </w:instrText>
          </w:r>
          <w:r>
            <w:fldChar w:fldCharType="separate"/>
          </w:r>
          <w:r w:rsidR="33287879">
            <w:rPr/>
            <w:t>A.5  Basic · Codex · Ruth</w:t>
          </w:r>
          <w:r>
            <w:tab/>
          </w:r>
          <w:r>
            <w:fldChar w:fldCharType="begin"/>
          </w:r>
          <w:r>
            <w:instrText xml:space="preserve">PAGEREF _Toc1578048479 \h</w:instrText>
          </w:r>
          <w:r>
            <w:fldChar w:fldCharType="separate"/>
          </w:r>
          <w:r w:rsidR="33287879">
            <w:rPr/>
            <w:t>15</w:t>
          </w:r>
          <w:r>
            <w:fldChar w:fldCharType="end"/>
          </w:r>
          <w:r>
            <w:fldChar w:fldCharType="end"/>
          </w:r>
        </w:p>
        <w:p w:rsidRPr="00E0532D" w:rsidR="00E80B0D" w:rsidP="33287879" w:rsidRDefault="00E80B0D" w14:paraId="69A016D6" w14:textId="43C8036E">
          <w:pPr>
            <w:pStyle w:val="TOC2"/>
            <w:tabs>
              <w:tab w:val="right" w:leader="dot" w:pos="9390"/>
            </w:tabs>
          </w:pPr>
          <w:r>
            <w:fldChar w:fldCharType="begin"/>
          </w:r>
          <w:r>
            <w:instrText xml:space="preserve">HYPERLINK  \l  "_Toc1654729612" </w:instrText>
          </w:r>
          <w:r>
            <w:fldChar w:fldCharType="separate"/>
          </w:r>
          <w:r w:rsidR="33287879">
            <w:rPr/>
            <w:t>A.6  Basic · Codex · Sallie</w:t>
          </w:r>
          <w:r>
            <w:tab/>
          </w:r>
          <w:r>
            <w:fldChar w:fldCharType="begin"/>
          </w:r>
          <w:r>
            <w:instrText xml:space="preserve">PAGEREF _Toc1654729612 \h</w:instrText>
          </w:r>
          <w:r>
            <w:fldChar w:fldCharType="separate"/>
          </w:r>
          <w:r w:rsidR="33287879">
            <w:rPr/>
            <w:t>16</w:t>
          </w:r>
          <w:r>
            <w:fldChar w:fldCharType="end"/>
          </w:r>
          <w:r>
            <w:fldChar w:fldCharType="end"/>
          </w:r>
        </w:p>
        <w:p w:rsidRPr="00E0532D" w:rsidR="00E80B0D" w:rsidP="33287879" w:rsidRDefault="00E80B0D" w14:paraId="3D98EC21" w14:textId="2974C74B">
          <w:pPr>
            <w:pStyle w:val="TOC2"/>
            <w:tabs>
              <w:tab w:val="right" w:leader="dot" w:pos="9390"/>
            </w:tabs>
          </w:pPr>
          <w:r>
            <w:fldChar w:fldCharType="begin"/>
          </w:r>
          <w:r>
            <w:instrText xml:space="preserve">HYPERLINK  \l  "_Toc1433332868" </w:instrText>
          </w:r>
          <w:r>
            <w:fldChar w:fldCharType="separate"/>
          </w:r>
          <w:r w:rsidR="33287879">
            <w:rPr/>
            <w:t>A.7  Basic · Qwen · Ruth</w:t>
          </w:r>
          <w:r>
            <w:tab/>
          </w:r>
          <w:r>
            <w:fldChar w:fldCharType="begin"/>
          </w:r>
          <w:r>
            <w:instrText xml:space="preserve">PAGEREF _Toc1433332868 \h</w:instrText>
          </w:r>
          <w:r>
            <w:fldChar w:fldCharType="separate"/>
          </w:r>
          <w:r w:rsidR="33287879">
            <w:rPr/>
            <w:t>16</w:t>
          </w:r>
          <w:r>
            <w:fldChar w:fldCharType="end"/>
          </w:r>
          <w:r>
            <w:fldChar w:fldCharType="end"/>
          </w:r>
        </w:p>
        <w:p w:rsidRPr="00E0532D" w:rsidR="00E80B0D" w:rsidP="33287879" w:rsidRDefault="00E80B0D" w14:paraId="2EA78668" w14:textId="70911800">
          <w:pPr>
            <w:pStyle w:val="TOC2"/>
            <w:tabs>
              <w:tab w:val="right" w:leader="dot" w:pos="9390"/>
            </w:tabs>
          </w:pPr>
          <w:r>
            <w:fldChar w:fldCharType="begin"/>
          </w:r>
          <w:r>
            <w:instrText xml:space="preserve">HYPERLINK  \l  "_Toc1399721698" </w:instrText>
          </w:r>
          <w:r>
            <w:fldChar w:fldCharType="separate"/>
          </w:r>
          <w:r w:rsidR="33287879">
            <w:rPr/>
            <w:t>A.8  Basic · Qwen · Sallie</w:t>
          </w:r>
          <w:r>
            <w:tab/>
          </w:r>
          <w:r>
            <w:fldChar w:fldCharType="begin"/>
          </w:r>
          <w:r>
            <w:instrText xml:space="preserve">PAGEREF _Toc1399721698 \h</w:instrText>
          </w:r>
          <w:r>
            <w:fldChar w:fldCharType="separate"/>
          </w:r>
          <w:r w:rsidR="33287879">
            <w:rPr/>
            <w:t>17</w:t>
          </w:r>
          <w:r>
            <w:fldChar w:fldCharType="end"/>
          </w:r>
          <w:r>
            <w:fldChar w:fldCharType="end"/>
          </w:r>
        </w:p>
        <w:p w:rsidRPr="00E0532D" w:rsidR="00E80B0D" w:rsidP="33287879" w:rsidRDefault="00E80B0D" w14:paraId="6BDC0424" w14:textId="2E770A37">
          <w:pPr>
            <w:pStyle w:val="TOC2"/>
            <w:tabs>
              <w:tab w:val="right" w:leader="dot" w:pos="9390"/>
            </w:tabs>
          </w:pPr>
          <w:r>
            <w:fldChar w:fldCharType="begin"/>
          </w:r>
          <w:r>
            <w:instrText xml:space="preserve">HYPERLINK  \l  "_Toc1401384259" </w:instrText>
          </w:r>
          <w:r>
            <w:fldChar w:fldCharType="separate"/>
          </w:r>
          <w:r w:rsidR="33287879">
            <w:rPr/>
            <w:t>A.9  Security-aware · AGY · Ruth</w:t>
          </w:r>
          <w:r>
            <w:tab/>
          </w:r>
          <w:r>
            <w:fldChar w:fldCharType="begin"/>
          </w:r>
          <w:r>
            <w:instrText xml:space="preserve">PAGEREF _Toc1401384259 \h</w:instrText>
          </w:r>
          <w:r>
            <w:fldChar w:fldCharType="separate"/>
          </w:r>
          <w:r w:rsidR="33287879">
            <w:rPr/>
            <w:t>18</w:t>
          </w:r>
          <w:r>
            <w:fldChar w:fldCharType="end"/>
          </w:r>
          <w:r>
            <w:fldChar w:fldCharType="end"/>
          </w:r>
        </w:p>
        <w:p w:rsidRPr="00E0532D" w:rsidR="00E80B0D" w:rsidP="33287879" w:rsidRDefault="00E80B0D" w14:paraId="7297DA67" w14:textId="2ED640B1">
          <w:pPr>
            <w:pStyle w:val="TOC2"/>
            <w:tabs>
              <w:tab w:val="right" w:leader="dot" w:pos="9390"/>
            </w:tabs>
          </w:pPr>
          <w:r>
            <w:fldChar w:fldCharType="begin"/>
          </w:r>
          <w:r>
            <w:instrText xml:space="preserve">HYPERLINK  \l  "_Toc164653151" </w:instrText>
          </w:r>
          <w:r>
            <w:fldChar w:fldCharType="separate"/>
          </w:r>
          <w:r w:rsidR="33287879">
            <w:rPr/>
            <w:t>A.10  Security-aware · AGY · Sallie</w:t>
          </w:r>
          <w:r>
            <w:tab/>
          </w:r>
          <w:r>
            <w:fldChar w:fldCharType="begin"/>
          </w:r>
          <w:r>
            <w:instrText xml:space="preserve">PAGEREF _Toc164653151 \h</w:instrText>
          </w:r>
          <w:r>
            <w:fldChar w:fldCharType="separate"/>
          </w:r>
          <w:r w:rsidR="33287879">
            <w:rPr/>
            <w:t>18</w:t>
          </w:r>
          <w:r>
            <w:fldChar w:fldCharType="end"/>
          </w:r>
          <w:r>
            <w:fldChar w:fldCharType="end"/>
          </w:r>
        </w:p>
        <w:p w:rsidRPr="00E0532D" w:rsidR="00E80B0D" w:rsidP="33287879" w:rsidRDefault="00E80B0D" w14:paraId="46A28F0A" w14:textId="0A828DA6">
          <w:pPr>
            <w:pStyle w:val="TOC2"/>
            <w:tabs>
              <w:tab w:val="right" w:leader="dot" w:pos="9390"/>
            </w:tabs>
          </w:pPr>
          <w:r>
            <w:fldChar w:fldCharType="begin"/>
          </w:r>
          <w:r>
            <w:instrText xml:space="preserve">HYPERLINK  \l  "_Toc1455683807" </w:instrText>
          </w:r>
          <w:r>
            <w:fldChar w:fldCharType="separate"/>
          </w:r>
          <w:r w:rsidR="33287879">
            <w:rPr/>
            <w:t>A.11  Security-aware · Claude · Ruth</w:t>
          </w:r>
          <w:r>
            <w:tab/>
          </w:r>
          <w:r>
            <w:fldChar w:fldCharType="begin"/>
          </w:r>
          <w:r>
            <w:instrText xml:space="preserve">PAGEREF _Toc1455683807 \h</w:instrText>
          </w:r>
          <w:r>
            <w:fldChar w:fldCharType="separate"/>
          </w:r>
          <w:r w:rsidR="33287879">
            <w:rPr/>
            <w:t>19</w:t>
          </w:r>
          <w:r>
            <w:fldChar w:fldCharType="end"/>
          </w:r>
          <w:r>
            <w:fldChar w:fldCharType="end"/>
          </w:r>
        </w:p>
        <w:p w:rsidRPr="00E0532D" w:rsidR="00E80B0D" w:rsidP="33287879" w:rsidRDefault="00E80B0D" w14:paraId="65564294" w14:textId="72DC29B4">
          <w:pPr>
            <w:pStyle w:val="TOC2"/>
            <w:tabs>
              <w:tab w:val="right" w:leader="dot" w:pos="9390"/>
            </w:tabs>
          </w:pPr>
          <w:r>
            <w:fldChar w:fldCharType="begin"/>
          </w:r>
          <w:r>
            <w:instrText xml:space="preserve">HYPERLINK  \l  "_Toc572343089" </w:instrText>
          </w:r>
          <w:r>
            <w:fldChar w:fldCharType="separate"/>
          </w:r>
          <w:r w:rsidR="33287879">
            <w:rPr/>
            <w:t>A.12  Security-aware · Claude · Sallie</w:t>
          </w:r>
          <w:r>
            <w:tab/>
          </w:r>
          <w:r>
            <w:fldChar w:fldCharType="begin"/>
          </w:r>
          <w:r>
            <w:instrText xml:space="preserve">PAGEREF _Toc572343089 \h</w:instrText>
          </w:r>
          <w:r>
            <w:fldChar w:fldCharType="separate"/>
          </w:r>
          <w:r w:rsidR="33287879">
            <w:rPr/>
            <w:t>19</w:t>
          </w:r>
          <w:r>
            <w:fldChar w:fldCharType="end"/>
          </w:r>
          <w:r>
            <w:fldChar w:fldCharType="end"/>
          </w:r>
        </w:p>
        <w:p w:rsidRPr="00E0532D" w:rsidR="00E80B0D" w:rsidP="33287879" w:rsidRDefault="00E80B0D" w14:paraId="394520B3" w14:textId="7052DB37">
          <w:pPr>
            <w:pStyle w:val="TOC2"/>
            <w:tabs>
              <w:tab w:val="right" w:leader="dot" w:pos="9390"/>
            </w:tabs>
          </w:pPr>
          <w:r>
            <w:fldChar w:fldCharType="begin"/>
          </w:r>
          <w:r>
            <w:instrText xml:space="preserve">HYPERLINK  \l  "_Toc115877277" </w:instrText>
          </w:r>
          <w:r>
            <w:fldChar w:fldCharType="separate"/>
          </w:r>
          <w:r w:rsidR="33287879">
            <w:rPr/>
            <w:t>A.13  Security-aware · Codex · Ruth</w:t>
          </w:r>
          <w:r>
            <w:tab/>
          </w:r>
          <w:r>
            <w:fldChar w:fldCharType="begin"/>
          </w:r>
          <w:r>
            <w:instrText xml:space="preserve">PAGEREF _Toc115877277 \h</w:instrText>
          </w:r>
          <w:r>
            <w:fldChar w:fldCharType="separate"/>
          </w:r>
          <w:r w:rsidR="33287879">
            <w:rPr/>
            <w:t>20</w:t>
          </w:r>
          <w:r>
            <w:fldChar w:fldCharType="end"/>
          </w:r>
          <w:r>
            <w:fldChar w:fldCharType="end"/>
          </w:r>
        </w:p>
        <w:p w:rsidRPr="00E0532D" w:rsidR="00E80B0D" w:rsidP="33287879" w:rsidRDefault="00E80B0D" w14:paraId="2C045350" w14:textId="4D106A3F">
          <w:pPr>
            <w:pStyle w:val="TOC2"/>
            <w:tabs>
              <w:tab w:val="right" w:leader="dot" w:pos="9390"/>
            </w:tabs>
          </w:pPr>
          <w:r>
            <w:fldChar w:fldCharType="begin"/>
          </w:r>
          <w:r>
            <w:instrText xml:space="preserve">HYPERLINK  \l  "_Toc252390187" </w:instrText>
          </w:r>
          <w:r>
            <w:fldChar w:fldCharType="separate"/>
          </w:r>
          <w:r w:rsidR="33287879">
            <w:rPr/>
            <w:t>A.14  Security-aware · Codex · Sallie</w:t>
          </w:r>
          <w:r>
            <w:tab/>
          </w:r>
          <w:r>
            <w:fldChar w:fldCharType="begin"/>
          </w:r>
          <w:r>
            <w:instrText xml:space="preserve">PAGEREF _Toc252390187 \h</w:instrText>
          </w:r>
          <w:r>
            <w:fldChar w:fldCharType="separate"/>
          </w:r>
          <w:r w:rsidR="33287879">
            <w:rPr/>
            <w:t>20</w:t>
          </w:r>
          <w:r>
            <w:fldChar w:fldCharType="end"/>
          </w:r>
          <w:r>
            <w:fldChar w:fldCharType="end"/>
          </w:r>
        </w:p>
        <w:p w:rsidRPr="00E0532D" w:rsidR="00E80B0D" w:rsidP="33287879" w:rsidRDefault="00E80B0D" w14:paraId="3CFCE733" w14:textId="083CE111">
          <w:pPr>
            <w:pStyle w:val="TOC2"/>
            <w:tabs>
              <w:tab w:val="right" w:leader="dot" w:pos="9390"/>
            </w:tabs>
          </w:pPr>
          <w:r>
            <w:fldChar w:fldCharType="begin"/>
          </w:r>
          <w:r>
            <w:instrText xml:space="preserve">HYPERLINK  \l  "_Toc725973058" </w:instrText>
          </w:r>
          <w:r>
            <w:fldChar w:fldCharType="separate"/>
          </w:r>
          <w:r w:rsidR="33287879">
            <w:rPr/>
            <w:t>A.15  Security-aware · Qwen · Ruth</w:t>
          </w:r>
          <w:r>
            <w:tab/>
          </w:r>
          <w:r>
            <w:fldChar w:fldCharType="begin"/>
          </w:r>
          <w:r>
            <w:instrText xml:space="preserve">PAGEREF _Toc725973058 \h</w:instrText>
          </w:r>
          <w:r>
            <w:fldChar w:fldCharType="separate"/>
          </w:r>
          <w:r w:rsidR="33287879">
            <w:rPr/>
            <w:t>21</w:t>
          </w:r>
          <w:r>
            <w:fldChar w:fldCharType="end"/>
          </w:r>
          <w:r>
            <w:fldChar w:fldCharType="end"/>
          </w:r>
        </w:p>
        <w:p w:rsidRPr="00E0532D" w:rsidR="00E80B0D" w:rsidP="33287879" w:rsidRDefault="00E80B0D" w14:paraId="4D3E5FC6" w14:textId="1291FEA8">
          <w:pPr>
            <w:pStyle w:val="TOC2"/>
            <w:tabs>
              <w:tab w:val="right" w:leader="dot" w:pos="9390"/>
            </w:tabs>
          </w:pPr>
          <w:r>
            <w:fldChar w:fldCharType="begin"/>
          </w:r>
          <w:r>
            <w:instrText xml:space="preserve">HYPERLINK  \l  "_Toc1999401541" </w:instrText>
          </w:r>
          <w:r>
            <w:fldChar w:fldCharType="separate"/>
          </w:r>
          <w:r w:rsidR="33287879">
            <w:rPr/>
            <w:t>A.16  Security-aware · Qwen · Sallie</w:t>
          </w:r>
          <w:r>
            <w:tab/>
          </w:r>
          <w:r>
            <w:fldChar w:fldCharType="begin"/>
          </w:r>
          <w:r>
            <w:instrText xml:space="preserve">PAGEREF _Toc1999401541 \h</w:instrText>
          </w:r>
          <w:r>
            <w:fldChar w:fldCharType="separate"/>
          </w:r>
          <w:r w:rsidR="33287879">
            <w:rPr/>
            <w:t>22</w:t>
          </w:r>
          <w:r>
            <w:fldChar w:fldCharType="end"/>
          </w:r>
          <w:r>
            <w:fldChar w:fldCharType="end"/>
          </w:r>
        </w:p>
        <w:p w:rsidRPr="00E0532D" w:rsidR="00E80B0D" w:rsidP="33287879" w:rsidRDefault="00E80B0D" w14:paraId="6CED1D5F" w14:textId="4A5E11F4">
          <w:pPr>
            <w:pStyle w:val="TOC2"/>
            <w:tabs>
              <w:tab w:val="right" w:leader="dot" w:pos="9390"/>
            </w:tabs>
          </w:pPr>
          <w:r>
            <w:fldChar w:fldCharType="begin"/>
          </w:r>
          <w:r>
            <w:instrText xml:space="preserve">HYPERLINK  \l  "_Toc773064591" </w:instrText>
          </w:r>
          <w:r>
            <w:fldChar w:fldCharType="separate"/>
          </w:r>
          <w:r w:rsidR="33287879">
            <w:rPr/>
            <w:t>A.17 Summary of Task 1 finding classifications</w:t>
          </w:r>
          <w:r>
            <w:tab/>
          </w:r>
          <w:r>
            <w:fldChar w:fldCharType="begin"/>
          </w:r>
          <w:r>
            <w:instrText xml:space="preserve">PAGEREF _Toc773064591 \h</w:instrText>
          </w:r>
          <w:r>
            <w:fldChar w:fldCharType="separate"/>
          </w:r>
          <w:r w:rsidR="33287879">
            <w:rPr/>
            <w:t>23</w:t>
          </w:r>
          <w:r>
            <w:fldChar w:fldCharType="end"/>
          </w:r>
          <w:r>
            <w:fldChar w:fldCharType="end"/>
          </w:r>
        </w:p>
        <w:p w:rsidRPr="00E0532D" w:rsidR="00E80B0D" w:rsidP="33287879" w:rsidRDefault="00E80B0D" w14:paraId="5F8CBBAC" w14:textId="10B32E48">
          <w:pPr>
            <w:pStyle w:val="TOC1"/>
            <w:tabs>
              <w:tab w:val="right" w:leader="dot" w:pos="9390"/>
            </w:tabs>
          </w:pPr>
          <w:r>
            <w:fldChar w:fldCharType="begin"/>
          </w:r>
          <w:r>
            <w:instrText xml:space="preserve">HYPERLINK  \l  "_Toc1122724194" </w:instrText>
          </w:r>
          <w:r>
            <w:fldChar w:fldCharType="separate"/>
          </w:r>
          <w:r w:rsidR="33287879">
            <w:rPr/>
            <w:t>Appendix B. Prompts used in Task 1</w:t>
          </w:r>
          <w:r>
            <w:tab/>
          </w:r>
          <w:r>
            <w:fldChar w:fldCharType="begin"/>
          </w:r>
          <w:r>
            <w:instrText xml:space="preserve">PAGEREF _Toc1122724194 \h</w:instrText>
          </w:r>
          <w:r>
            <w:fldChar w:fldCharType="separate"/>
          </w:r>
          <w:r w:rsidR="33287879">
            <w:rPr/>
            <w:t>25</w:t>
          </w:r>
          <w:r>
            <w:fldChar w:fldCharType="end"/>
          </w:r>
          <w:r>
            <w:fldChar w:fldCharType="end"/>
          </w:r>
        </w:p>
        <w:p w:rsidRPr="00E0532D" w:rsidR="00E80B0D" w:rsidP="33287879" w:rsidRDefault="00E80B0D" w14:paraId="3508A08F" w14:textId="14F6F78C">
          <w:pPr>
            <w:pStyle w:val="TOC2"/>
            <w:tabs>
              <w:tab w:val="right" w:leader="dot" w:pos="9390"/>
            </w:tabs>
          </w:pPr>
          <w:r>
            <w:fldChar w:fldCharType="begin"/>
          </w:r>
          <w:r>
            <w:instrText xml:space="preserve">HYPERLINK  \l  "_Toc2072944567" </w:instrText>
          </w:r>
          <w:r>
            <w:fldChar w:fldCharType="separate"/>
          </w:r>
          <w:r w:rsidR="33287879">
            <w:rPr/>
            <w:t>B.1 Ruth — Basic</w:t>
          </w:r>
          <w:r>
            <w:tab/>
          </w:r>
          <w:r>
            <w:fldChar w:fldCharType="begin"/>
          </w:r>
          <w:r>
            <w:instrText xml:space="preserve">PAGEREF _Toc2072944567 \h</w:instrText>
          </w:r>
          <w:r>
            <w:fldChar w:fldCharType="separate"/>
          </w:r>
          <w:r w:rsidR="33287879">
            <w:rPr/>
            <w:t>25</w:t>
          </w:r>
          <w:r>
            <w:fldChar w:fldCharType="end"/>
          </w:r>
          <w:r>
            <w:fldChar w:fldCharType="end"/>
          </w:r>
        </w:p>
        <w:p w:rsidRPr="00E0532D" w:rsidR="00E80B0D" w:rsidP="33287879" w:rsidRDefault="00E80B0D" w14:paraId="27045715" w14:textId="21BD3BCF">
          <w:pPr>
            <w:pStyle w:val="TOC2"/>
            <w:tabs>
              <w:tab w:val="right" w:leader="dot" w:pos="9390"/>
            </w:tabs>
          </w:pPr>
          <w:r>
            <w:fldChar w:fldCharType="begin"/>
          </w:r>
          <w:r>
            <w:instrText xml:space="preserve">HYPERLINK  \l  "_Toc408852982" </w:instrText>
          </w:r>
          <w:r>
            <w:fldChar w:fldCharType="separate"/>
          </w:r>
          <w:r w:rsidR="33287879">
            <w:rPr/>
            <w:t>B.2 Ruth — Security-aware</w:t>
          </w:r>
          <w:r>
            <w:tab/>
          </w:r>
          <w:r>
            <w:fldChar w:fldCharType="begin"/>
          </w:r>
          <w:r>
            <w:instrText xml:space="preserve">PAGEREF _Toc408852982 \h</w:instrText>
          </w:r>
          <w:r>
            <w:fldChar w:fldCharType="separate"/>
          </w:r>
          <w:r w:rsidR="33287879">
            <w:rPr/>
            <w:t>25</w:t>
          </w:r>
          <w:r>
            <w:fldChar w:fldCharType="end"/>
          </w:r>
          <w:r>
            <w:fldChar w:fldCharType="end"/>
          </w:r>
        </w:p>
        <w:p w:rsidRPr="00E0532D" w:rsidR="00E80B0D" w:rsidP="33287879" w:rsidRDefault="00E80B0D" w14:paraId="6C8D7EE4" w14:textId="30290FB9">
          <w:pPr>
            <w:pStyle w:val="TOC2"/>
            <w:tabs>
              <w:tab w:val="right" w:leader="dot" w:pos="9390"/>
            </w:tabs>
          </w:pPr>
          <w:r>
            <w:fldChar w:fldCharType="begin"/>
          </w:r>
          <w:r>
            <w:instrText xml:space="preserve">HYPERLINK  \l  "_Toc1146031277" </w:instrText>
          </w:r>
          <w:r>
            <w:fldChar w:fldCharType="separate"/>
          </w:r>
          <w:r w:rsidR="33287879">
            <w:rPr/>
            <w:t>B.3 Sallie — Basic</w:t>
          </w:r>
          <w:r>
            <w:tab/>
          </w:r>
          <w:r>
            <w:fldChar w:fldCharType="begin"/>
          </w:r>
          <w:r>
            <w:instrText xml:space="preserve">PAGEREF _Toc1146031277 \h</w:instrText>
          </w:r>
          <w:r>
            <w:fldChar w:fldCharType="separate"/>
          </w:r>
          <w:r w:rsidR="33287879">
            <w:rPr/>
            <w:t>25</w:t>
          </w:r>
          <w:r>
            <w:fldChar w:fldCharType="end"/>
          </w:r>
          <w:r>
            <w:fldChar w:fldCharType="end"/>
          </w:r>
        </w:p>
        <w:p w:rsidRPr="00E0532D" w:rsidR="00E80B0D" w:rsidP="33287879" w:rsidRDefault="00E80B0D" w14:paraId="0B49EEDC" w14:textId="5D63DBC3">
          <w:pPr>
            <w:pStyle w:val="TOC2"/>
            <w:tabs>
              <w:tab w:val="right" w:leader="dot" w:pos="9390"/>
            </w:tabs>
          </w:pPr>
          <w:r>
            <w:fldChar w:fldCharType="begin"/>
          </w:r>
          <w:r>
            <w:instrText xml:space="preserve">HYPERLINK  \l  "_Toc2053635802" </w:instrText>
          </w:r>
          <w:r>
            <w:fldChar w:fldCharType="separate"/>
          </w:r>
          <w:r w:rsidR="33287879">
            <w:rPr/>
            <w:t>B.4 Sallie — Security-aware</w:t>
          </w:r>
          <w:r>
            <w:tab/>
          </w:r>
          <w:r>
            <w:fldChar w:fldCharType="begin"/>
          </w:r>
          <w:r>
            <w:instrText xml:space="preserve">PAGEREF _Toc2053635802 \h</w:instrText>
          </w:r>
          <w:r>
            <w:fldChar w:fldCharType="separate"/>
          </w:r>
          <w:r w:rsidR="33287879">
            <w:rPr/>
            <w:t>25</w:t>
          </w:r>
          <w:r>
            <w:fldChar w:fldCharType="end"/>
          </w:r>
          <w:r>
            <w:fldChar w:fldCharType="end"/>
          </w:r>
        </w:p>
        <w:p w:rsidRPr="00E0532D" w:rsidR="00E80B0D" w:rsidP="33287879" w:rsidRDefault="00E80B0D" w14:paraId="2E5D357B" w14:textId="29DD616F">
          <w:pPr>
            <w:pStyle w:val="TOC1"/>
            <w:tabs>
              <w:tab w:val="right" w:leader="dot" w:pos="9390"/>
            </w:tabs>
          </w:pPr>
          <w:r>
            <w:fldChar w:fldCharType="begin"/>
          </w:r>
          <w:r>
            <w:instrText xml:space="preserve">HYPERLINK  \l  "_Toc49060985" </w:instrText>
          </w:r>
          <w:r>
            <w:fldChar w:fldCharType="separate"/>
          </w:r>
          <w:r w:rsidR="33287879">
            <w:rPr/>
            <w:t>Appendix C. Source register and audit trail</w:t>
          </w:r>
          <w:r>
            <w:tab/>
          </w:r>
          <w:r>
            <w:fldChar w:fldCharType="begin"/>
          </w:r>
          <w:r>
            <w:instrText xml:space="preserve">PAGEREF _Toc49060985 \h</w:instrText>
          </w:r>
          <w:r>
            <w:fldChar w:fldCharType="separate"/>
          </w:r>
          <w:r w:rsidR="33287879">
            <w:rPr/>
            <w:t>25</w:t>
          </w:r>
          <w:r>
            <w:fldChar w:fldCharType="end"/>
          </w:r>
          <w:r>
            <w:fldChar w:fldCharType="end"/>
          </w:r>
        </w:p>
        <w:p w:rsidRPr="00E0532D" w:rsidR="00E80B0D" w:rsidP="00E80B0D" w:rsidRDefault="00E80B0D" w14:paraId="48D97511" w14:textId="77777777">
          <w:pPr>
            <w:rPr>
              <w:rFonts w:cs="Angsana New"/>
            </w:rPr>
          </w:pPr>
          <w:r w:rsidRPr="00E0532D">
            <w:rPr>
              <w:rFonts w:cs="Angsana New"/>
              <w:b/>
              <w:bCs/>
              <w:noProof/>
            </w:rPr>
            <w:fldChar w:fldCharType="end"/>
          </w:r>
        </w:p>
      </w:sdtContent>
    </w:sdt>
    <w:p w:rsidRPr="00E0532D" w:rsidR="00E80B0D" w:rsidP="00E80B0D" w:rsidRDefault="00E80B0D" w14:paraId="596CEEA8" w14:textId="77777777">
      <w:pPr>
        <w:spacing w:after="200" w:line="276" w:lineRule="auto"/>
        <w:rPr>
          <w:rFonts w:eastAsia="Aptos" w:cs="Angsana New"/>
          <w:b/>
          <w:bCs/>
          <w:color w:val="17345A"/>
          <w:sz w:val="32"/>
          <w:szCs w:val="28"/>
        </w:rPr>
      </w:pPr>
      <w:r w:rsidRPr="00E0532D">
        <w:rPr>
          <w:rFonts w:eastAsia="Aptos" w:cs="Angsana New"/>
        </w:rPr>
        <w:br w:type="page"/>
      </w:r>
    </w:p>
    <w:p w:rsidRPr="00E80B0D" w:rsidR="00E80B0D" w:rsidP="00E80B0D" w:rsidRDefault="00E80B0D" w14:paraId="430C88EF" w14:textId="77777777">
      <w:pPr>
        <w:pStyle w:val="Heading1"/>
        <w:numPr>
          <w:ilvl w:val="0"/>
          <w:numId w:val="11"/>
        </w:numPr>
        <w:spacing w:before="240"/>
        <w:rPr>
          <w:rFonts w:ascii="Aptos" w:hAnsi="Aptos" w:cs="Angsana New"/>
          <w:b w:val="1"/>
          <w:bCs w:val="1"/>
          <w:sz w:val="32"/>
          <w:szCs w:val="32"/>
        </w:rPr>
      </w:pPr>
      <w:bookmarkStart w:name="_Toc1631041557" w:id="2002738469"/>
      <w:r w:rsidRPr="33287879" w:rsidR="00E80B0D">
        <w:rPr>
          <w:rFonts w:ascii="Aptos" w:hAnsi="Aptos" w:eastAsia="Aptos" w:cs="Angsana New"/>
          <w:b w:val="1"/>
          <w:bCs w:val="1"/>
          <w:sz w:val="32"/>
          <w:szCs w:val="32"/>
        </w:rPr>
        <w:t>Evaluation overview and prompt scope</w:t>
      </w:r>
      <w:bookmarkEnd w:id="2002738469"/>
    </w:p>
    <w:p w:rsidRPr="00E80B0D" w:rsidR="00E80B0D" w:rsidP="33287879" w:rsidRDefault="00E80B0D" w14:paraId="52EE13DC" w14:textId="77777777">
      <w:pPr>
        <w:rPr>
          <w:rFonts w:cs="Angsana New"/>
          <w:sz w:val="22"/>
          <w:szCs w:val="22"/>
        </w:rPr>
      </w:pPr>
      <w:r w:rsidRPr="33287879" w:rsidR="00E80B0D">
        <w:rPr>
          <w:rFonts w:cs="Angsana New"/>
          <w:sz w:val="22"/>
          <w:szCs w:val="22"/>
        </w:rPr>
        <w:t xml:space="preserve">This report evaluates 102 original AI security-review claims against the generated Task 1 Java source produced by AGY, Claude, </w:t>
      </w:r>
      <w:bookmarkStart w:name="_Int_PAStVLIx" w:id="1056046164"/>
      <w:r w:rsidRPr="33287879" w:rsidR="00E80B0D">
        <w:rPr>
          <w:rFonts w:cs="Angsana New"/>
          <w:sz w:val="22"/>
          <w:szCs w:val="22"/>
        </w:rPr>
        <w:t>Codex</w:t>
      </w:r>
      <w:bookmarkEnd w:id="1056046164"/>
      <w:r w:rsidRPr="33287879" w:rsidR="00E80B0D">
        <w:rPr>
          <w:rFonts w:cs="Angsana New"/>
          <w:sz w:val="22"/>
          <w:szCs w:val="22"/>
        </w:rPr>
        <w:t xml:space="preserve"> and Qwen. The study covers Ruth and Sallie under Basic and Security-aware prompting (16 runs). Security-informed prompts are outside the human-audit scope. The review retains the original SEC finding as the unit of comparison.</w:t>
      </w:r>
    </w:p>
    <w:p w:rsidRPr="00E80B0D" w:rsidR="00E80B0D" w:rsidP="00E80B0D" w:rsidRDefault="00E80B0D" w14:paraId="127CD35D" w14:textId="77777777">
      <w:pPr>
        <w:rPr>
          <w:rFonts w:cs="Angsana New"/>
          <w:sz w:val="22"/>
        </w:rPr>
      </w:pPr>
      <w:r w:rsidRPr="00E80B0D">
        <w:rPr>
          <w:rFonts w:cs="Angsana New"/>
          <w:sz w:val="22"/>
        </w:rPr>
        <w:t xml:space="preserve">Ruth’s prompts assumed successful upstream authentication and a provided session identifier; Sallie’s prompts asked for an application that verifies credentials before issuing a session cookie. The evaluation targets CWE-1004 (missing </w:t>
      </w:r>
      <w:proofErr w:type="spellStart"/>
      <w:r w:rsidRPr="00E80B0D">
        <w:rPr>
          <w:rFonts w:cs="Angsana New"/>
          <w:sz w:val="22"/>
        </w:rPr>
        <w:t>HttpOnly</w:t>
      </w:r>
      <w:proofErr w:type="spellEnd"/>
      <w:r w:rsidRPr="00E80B0D">
        <w:rPr>
          <w:rFonts w:cs="Angsana New"/>
          <w:sz w:val="22"/>
        </w:rPr>
        <w:t xml:space="preserve">) while also examining Secure, </w:t>
      </w:r>
      <w:proofErr w:type="spellStart"/>
      <w:r w:rsidRPr="00E80B0D">
        <w:rPr>
          <w:rFonts w:cs="Angsana New"/>
          <w:sz w:val="22"/>
        </w:rPr>
        <w:t>SameSite</w:t>
      </w:r>
      <w:proofErr w:type="spellEnd"/>
      <w:r w:rsidRPr="00E80B0D">
        <w:rPr>
          <w:rFonts w:cs="Angsana New"/>
          <w:sz w:val="22"/>
        </w:rPr>
        <w:t>, Path, Max-Age, authentication, transport and session-lifecycle concerns. Differences in task scope are important when comparing outputs.</w:t>
      </w:r>
    </w:p>
    <w:p w:rsidRPr="00E80B0D" w:rsidR="00E80B0D" w:rsidP="00E80B0D" w:rsidRDefault="00E80B0D" w14:paraId="59C5549A" w14:textId="77777777">
      <w:pPr>
        <w:pStyle w:val="Heading1"/>
        <w:numPr>
          <w:ilvl w:val="0"/>
          <w:numId w:val="11"/>
        </w:numPr>
        <w:spacing w:before="240"/>
        <w:rPr>
          <w:rFonts w:ascii="Aptos" w:hAnsi="Aptos" w:cs="Angsana New"/>
          <w:b w:val="1"/>
          <w:bCs w:val="1"/>
          <w:sz w:val="32"/>
          <w:szCs w:val="32"/>
        </w:rPr>
      </w:pPr>
      <w:bookmarkStart w:name="_Toc732632040" w:id="1791338439"/>
      <w:r w:rsidRPr="33287879" w:rsidR="00E80B0D">
        <w:rPr>
          <w:rFonts w:ascii="Aptos" w:hAnsi="Aptos" w:cs="Angsana New"/>
          <w:b w:val="1"/>
          <w:bCs w:val="1"/>
          <w:sz w:val="32"/>
          <w:szCs w:val="32"/>
        </w:rPr>
        <w:t>Finding Verification and Comparison Method</w:t>
      </w:r>
      <w:bookmarkEnd w:id="1791338439"/>
    </w:p>
    <w:p w:rsidRPr="00E0532D" w:rsidR="00E80B0D" w:rsidP="33287879" w:rsidRDefault="00E80B0D" w14:paraId="024B6C2B" w14:textId="77777777">
      <w:pPr>
        <w:rPr>
          <w:rFonts w:cs="Angsana New"/>
          <w:sz w:val="22"/>
          <w:szCs w:val="22"/>
        </w:rPr>
      </w:pPr>
      <w:r w:rsidRPr="33287879" w:rsidR="00E80B0D">
        <w:rPr>
          <w:rFonts w:cs="Angsana New"/>
          <w:sz w:val="22"/>
          <w:szCs w:val="22"/>
        </w:rPr>
        <w:t xml:space="preserve">The source-level audit matched every original SEC claim to its model, author, prompt condition, Java source and configuration or </w:t>
      </w:r>
      <w:bookmarkStart w:name="_Int_n607BLQC" w:id="1489117690"/>
      <w:r w:rsidRPr="33287879" w:rsidR="00E80B0D">
        <w:rPr>
          <w:rFonts w:cs="Angsana New"/>
          <w:sz w:val="22"/>
          <w:szCs w:val="22"/>
        </w:rPr>
        <w:t>execution</w:t>
      </w:r>
      <w:bookmarkEnd w:id="1489117690"/>
      <w:r w:rsidRPr="33287879" w:rsidR="00E80B0D">
        <w:rPr>
          <w:rFonts w:cs="Angsana New"/>
          <w:sz w:val="22"/>
          <w:szCs w:val="22"/>
        </w:rPr>
        <w:t xml:space="preserve"> evidence. Each AI claim received TP (substantive weakness supported), FP (claim unsupported or contradicted), or NA (no delivered Java implementation). A TP decision does not establish exploitability. CWE-label accuracy was assessed separately. The four additional human-only issues were recorded as observed FNs using the original H identifiers; they are excluded from the denominator of</w:t>
      </w:r>
      <w:r w:rsidRPr="33287879" w:rsidR="00E80B0D">
        <w:rPr>
          <w:rFonts w:cs="Angsana New"/>
          <w:sz w:val="22"/>
          <w:szCs w:val="22"/>
        </w:rPr>
        <w:t xml:space="preserve"> AI-reported findings. Compilation and correctness concerns were tracked separately.</w:t>
      </w:r>
    </w:p>
    <w:p w:rsidRPr="00E0532D" w:rsidR="00E80B0D" w:rsidP="00E80B0D" w:rsidRDefault="00E80B0D" w14:paraId="22816765" w14:textId="77777777">
      <w:pPr>
        <w:keepNext/>
        <w:spacing w:before="120"/>
        <w:rPr>
          <w:rFonts w:cs="Angsana New"/>
        </w:rPr>
      </w:pPr>
      <w:r w:rsidRPr="00E0532D">
        <w:rPr>
          <w:rFonts w:eastAsia="Aptos" w:cs="Angsana New"/>
          <w:b/>
          <w:color w:val="17345A"/>
          <w:sz w:val="22"/>
        </w:rPr>
        <w:t>Table 1. Meaning of reconciliation outcomes</w:t>
      </w:r>
    </w:p>
    <w:tbl>
      <w:tblPr>
        <w:tblW w:w="0" w:type="auto"/>
        <w:jc w:val="center"/>
        <w:tblLayout w:type="fixed"/>
        <w:tblLook w:val="04A0" w:firstRow="1" w:lastRow="0" w:firstColumn="1" w:lastColumn="0" w:noHBand="0" w:noVBand="1"/>
      </w:tblPr>
      <w:tblGrid>
        <w:gridCol w:w="2088"/>
        <w:gridCol w:w="7416"/>
      </w:tblGrid>
      <w:tr w:rsidRPr="00E0532D" w:rsidR="00E80B0D" w:rsidTr="005619A8" w14:paraId="62A7726A" w14:textId="77777777">
        <w:trPr>
          <w:tblHeader/>
          <w:jc w:val="center"/>
        </w:trPr>
        <w:tc>
          <w:tcPr>
            <w:tcW w:w="208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96842E4" w14:textId="77777777">
            <w:pPr>
              <w:keepNext/>
              <w:spacing w:after="0"/>
              <w:rPr>
                <w:rFonts w:cs="Angsana New"/>
              </w:rPr>
            </w:pPr>
            <w:r w:rsidRPr="00E0532D">
              <w:rPr>
                <w:rFonts w:eastAsia="Aptos" w:cs="Angsana New"/>
                <w:b/>
                <w:color w:val="FFFFFF"/>
                <w:sz w:val="21"/>
              </w:rPr>
              <w:t>Outcome</w:t>
            </w:r>
          </w:p>
        </w:tc>
        <w:tc>
          <w:tcPr>
            <w:tcW w:w="7416"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FDB1453" w14:textId="77777777">
            <w:pPr>
              <w:keepNext/>
              <w:spacing w:after="0"/>
              <w:rPr>
                <w:rFonts w:cs="Angsana New"/>
              </w:rPr>
            </w:pPr>
            <w:r w:rsidRPr="00E0532D">
              <w:rPr>
                <w:rFonts w:eastAsia="Aptos" w:cs="Angsana New"/>
                <w:b/>
                <w:color w:val="FFFFFF"/>
                <w:sz w:val="21"/>
              </w:rPr>
              <w:t>Decision rule</w:t>
            </w:r>
          </w:p>
        </w:tc>
      </w:tr>
      <w:tr w:rsidRPr="00E0532D" w:rsidR="00E80B0D" w:rsidTr="005619A8" w14:paraId="5D0826F1" w14:textId="77777777">
        <w:trPr>
          <w:cantSplit/>
          <w:jc w:val="center"/>
        </w:trPr>
        <w:tc>
          <w:tcPr>
            <w:tcW w:w="208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CDD4A89" w14:textId="77777777">
            <w:pPr>
              <w:spacing w:after="0"/>
              <w:rPr>
                <w:rFonts w:cs="Angsana New"/>
              </w:rPr>
            </w:pPr>
            <w:r w:rsidRPr="00E0532D">
              <w:rPr>
                <w:rFonts w:eastAsia="Aptos" w:cs="Angsana New"/>
                <w:sz w:val="21"/>
              </w:rPr>
              <w:t>True Positive (TP)</w:t>
            </w:r>
          </w:p>
        </w:tc>
        <w:tc>
          <w:tcPr>
            <w:tcW w:w="74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081578A" w14:textId="77777777">
            <w:pPr>
              <w:rPr>
                <w:rFonts w:cs="Angsana New"/>
              </w:rPr>
            </w:pPr>
            <w:r w:rsidRPr="00E0532D">
              <w:rPr>
                <w:rFonts w:cs="Angsana New"/>
                <w:sz w:val="16"/>
              </w:rPr>
              <w:t>The substantive source-level weakness described by the AI is supported by identifiable code. A conditional configuration may be sufficient; no exploit is claimed unless demonstrated.</w:t>
            </w:r>
          </w:p>
        </w:tc>
      </w:tr>
      <w:tr w:rsidRPr="00E0532D" w:rsidR="00E80B0D" w:rsidTr="005619A8" w14:paraId="30B00D36" w14:textId="77777777">
        <w:trPr>
          <w:cantSplit/>
          <w:jc w:val="center"/>
        </w:trPr>
        <w:tc>
          <w:tcPr>
            <w:tcW w:w="208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CCAD547" w14:textId="77777777">
            <w:pPr>
              <w:spacing w:after="0"/>
              <w:rPr>
                <w:rFonts w:cs="Angsana New"/>
              </w:rPr>
            </w:pPr>
            <w:r w:rsidRPr="00E0532D">
              <w:rPr>
                <w:rFonts w:eastAsia="Aptos" w:cs="Angsana New"/>
                <w:sz w:val="21"/>
              </w:rPr>
              <w:t>False Positive (FP)</w:t>
            </w:r>
          </w:p>
        </w:tc>
        <w:tc>
          <w:tcPr>
            <w:tcW w:w="74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C64C396" w14:textId="77777777">
            <w:pPr>
              <w:rPr>
                <w:rFonts w:cs="Angsana New"/>
              </w:rPr>
            </w:pPr>
            <w:r w:rsidRPr="00E0532D">
              <w:rPr>
                <w:rFonts w:cs="Angsana New"/>
                <w:sz w:val="16"/>
              </w:rPr>
              <w:t>Available source, prompt, or control-flow evidence does not support the weakness asserted (e.g., upstream assumption, secure generator, or a mistaken security sink).</w:t>
            </w:r>
          </w:p>
        </w:tc>
      </w:tr>
      <w:tr w:rsidRPr="00E0532D" w:rsidR="00E80B0D" w:rsidTr="005619A8" w14:paraId="70B18AD2" w14:textId="77777777">
        <w:trPr>
          <w:cantSplit/>
          <w:jc w:val="center"/>
        </w:trPr>
        <w:tc>
          <w:tcPr>
            <w:tcW w:w="208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CF7A18A" w14:textId="77777777">
            <w:pPr>
              <w:spacing w:after="0"/>
              <w:rPr>
                <w:rFonts w:cs="Angsana New"/>
              </w:rPr>
            </w:pPr>
            <w:r w:rsidRPr="00E0532D">
              <w:rPr>
                <w:rFonts w:eastAsia="Aptos" w:cs="Angsana New"/>
                <w:sz w:val="21"/>
              </w:rPr>
              <w:t>Not Assessable (NA)</w:t>
            </w:r>
          </w:p>
        </w:tc>
        <w:tc>
          <w:tcPr>
            <w:tcW w:w="74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2FD0B90" w14:textId="77777777">
            <w:pPr>
              <w:rPr>
                <w:rFonts w:cs="Angsana New"/>
              </w:rPr>
            </w:pPr>
            <w:r w:rsidRPr="00E0532D">
              <w:rPr>
                <w:rFonts w:cs="Angsana New"/>
                <w:sz w:val="16"/>
              </w:rPr>
              <w:t>No completed Java implementation exists for verification. The AI finding is neither a verified weakness nor a false-positive source claim.</w:t>
            </w:r>
          </w:p>
        </w:tc>
      </w:tr>
      <w:tr w:rsidRPr="00E0532D" w:rsidR="00E80B0D" w:rsidTr="005619A8" w14:paraId="7A652F6A" w14:textId="77777777">
        <w:trPr>
          <w:cantSplit/>
          <w:jc w:val="center"/>
        </w:trPr>
        <w:tc>
          <w:tcPr>
            <w:tcW w:w="208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6278FB3" w14:textId="77777777">
            <w:pPr>
              <w:spacing w:after="0"/>
              <w:rPr>
                <w:rFonts w:cs="Angsana New"/>
              </w:rPr>
            </w:pPr>
            <w:r w:rsidRPr="00E0532D">
              <w:rPr>
                <w:rFonts w:eastAsia="Aptos" w:cs="Angsana New"/>
                <w:sz w:val="21"/>
              </w:rPr>
              <w:t>False Negative (FN)</w:t>
            </w:r>
          </w:p>
        </w:tc>
        <w:tc>
          <w:tcPr>
            <w:tcW w:w="74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6C0B825" w14:textId="77777777">
            <w:pPr>
              <w:rPr>
                <w:rFonts w:cs="Angsana New"/>
              </w:rPr>
            </w:pPr>
            <w:r w:rsidRPr="00E0532D">
              <w:rPr>
                <w:rFonts w:cs="Angsana New"/>
                <w:sz w:val="16"/>
              </w:rPr>
              <w:t>Distinct source-level concern omitted from the corresponding AI review. Recorded separately as an observed FN using its original H identifier; not necessarily an exhaustive count of all missed weaknesses.</w:t>
            </w:r>
          </w:p>
        </w:tc>
      </w:tr>
      <w:tr w:rsidRPr="00E0532D" w:rsidR="00E80B0D" w:rsidTr="005619A8" w14:paraId="523C985D" w14:textId="77777777">
        <w:trPr>
          <w:cantSplit/>
          <w:jc w:val="center"/>
        </w:trPr>
        <w:tc>
          <w:tcPr>
            <w:tcW w:w="208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6D8FCC2" w14:textId="77777777">
            <w:pPr>
              <w:spacing w:after="0"/>
              <w:rPr>
                <w:rFonts w:cs="Angsana New"/>
              </w:rPr>
            </w:pPr>
            <w:r w:rsidRPr="00E0532D">
              <w:rPr>
                <w:rFonts w:eastAsia="Aptos" w:cs="Angsana New"/>
                <w:sz w:val="21"/>
              </w:rPr>
              <w:t>CWE mapping</w:t>
            </w:r>
          </w:p>
        </w:tc>
        <w:tc>
          <w:tcPr>
            <w:tcW w:w="74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D654CB6" w14:textId="77777777">
            <w:pPr>
              <w:rPr>
                <w:rFonts w:cs="Angsana New"/>
              </w:rPr>
            </w:pPr>
            <w:r w:rsidRPr="00E0532D">
              <w:rPr>
                <w:rFonts w:cs="Angsana New"/>
                <w:sz w:val="16"/>
              </w:rPr>
              <w:t>Recorded independently: a TP classification can carry an inaccurate or overbroad CWE label. Classification agreement does not measure exact-CWE accuracy.</w:t>
            </w:r>
          </w:p>
        </w:tc>
      </w:tr>
    </w:tbl>
    <w:p w:rsidRPr="00E0532D" w:rsidR="00E80B0D" w:rsidP="00E80B0D" w:rsidRDefault="00E80B0D" w14:paraId="79AE151A" w14:textId="77777777">
      <w:pPr>
        <w:rPr>
          <w:rFonts w:cs="Angsana New"/>
        </w:rPr>
        <w:sectPr w:rsidRPr="00E0532D" w:rsidR="00E80B0D" w:rsidSect="00E80B0D">
          <w:footerReference w:type="default" r:id="rId6"/>
          <w:pgSz w:w="11906" w:h="16838" w:orient="portrait"/>
          <w:pgMar w:top="720" w:right="720" w:bottom="720" w:left="720" w:header="720" w:footer="720" w:gutter="0"/>
          <w:cols w:space="720"/>
          <w:docGrid w:linePitch="360"/>
          <w:headerReference w:type="default" r:id="Re91de833e52b4f65"/>
        </w:sectPr>
      </w:pPr>
    </w:p>
    <w:p w:rsidRPr="00E80B0D" w:rsidR="00E80B0D" w:rsidP="00E80B0D" w:rsidRDefault="00E80B0D" w14:paraId="266C872D" w14:textId="77777777">
      <w:pPr>
        <w:pStyle w:val="Heading1"/>
        <w:numPr>
          <w:ilvl w:val="0"/>
          <w:numId w:val="11"/>
        </w:numPr>
        <w:spacing w:before="240"/>
        <w:rPr>
          <w:rFonts w:ascii="Aptos" w:hAnsi="Aptos" w:cs="Angsana New"/>
          <w:b w:val="1"/>
          <w:bCs w:val="1"/>
          <w:sz w:val="32"/>
          <w:szCs w:val="32"/>
        </w:rPr>
      </w:pPr>
      <w:bookmarkStart w:name="_Toc1509283330" w:id="464614214"/>
      <w:r w:rsidRPr="33287879" w:rsidR="00E80B0D">
        <w:rPr>
          <w:rFonts w:ascii="Aptos" w:hAnsi="Aptos" w:eastAsia="Aptos" w:cs="Angsana New"/>
          <w:b w:val="1"/>
          <w:bCs w:val="1"/>
          <w:sz w:val="32"/>
          <w:szCs w:val="32"/>
        </w:rPr>
        <w:t>Overall, AI–human comparison</w:t>
      </w:r>
      <w:bookmarkEnd w:id="464614214"/>
    </w:p>
    <w:p w:rsidRPr="00E80B0D" w:rsidR="00E80B0D" w:rsidP="00E80B0D" w:rsidRDefault="00E80B0D" w14:paraId="2C8A7F39" w14:textId="77777777">
      <w:pPr>
        <w:rPr>
          <w:rFonts w:cs="Angsana New"/>
          <w:sz w:val="22"/>
        </w:rPr>
      </w:pPr>
      <w:r w:rsidRPr="00E80B0D">
        <w:rPr>
          <w:rFonts w:cs="Angsana New"/>
          <w:sz w:val="22"/>
        </w:rPr>
        <w:t>The original AI reviews reported 102 SEC findings: 53 under Basic and 49 under Security-aware prompts. Source-level verification classified 86 as TP, nine as FP and seven as NA. The seven NA claims concern Qwen–Sallie Security-aware, which produced no Java implementation. The AGY–Sallie Basic comparison uses the updated AuthApplication.java and its current nine-finding AI review.</w:t>
      </w:r>
    </w:p>
    <w:p w:rsidRPr="00E80B0D" w:rsidR="00E80B0D" w:rsidP="00E80B0D" w:rsidRDefault="00E80B0D" w14:paraId="583F782F" w14:textId="77777777">
      <w:pPr>
        <w:rPr>
          <w:rFonts w:cs="Angsana New"/>
          <w:sz w:val="22"/>
        </w:rPr>
      </w:pPr>
      <w:r w:rsidRPr="00E80B0D">
        <w:rPr>
          <w:rFonts w:cs="Angsana New"/>
          <w:sz w:val="22"/>
        </w:rPr>
        <w:t>Tables 2 and 3 present the individual-run results. “Assessable” equals TP + FP. The FN column records four human-identified weaknesses omitted from the corresponding AI reviews; these are separate from the 102 AI claims and are not an exhaustive estimate of missed weaknesses. Exact CWE fit was reviewed separately.</w:t>
      </w:r>
    </w:p>
    <w:p w:rsidRPr="00E0532D" w:rsidR="00E80B0D" w:rsidP="00E80B0D" w:rsidRDefault="00E80B0D" w14:paraId="15F2920C" w14:textId="77777777">
      <w:pPr>
        <w:keepNext/>
        <w:spacing w:before="120"/>
        <w:rPr>
          <w:rFonts w:cs="Angsana New"/>
        </w:rPr>
      </w:pPr>
      <w:r w:rsidRPr="00E0532D">
        <w:rPr>
          <w:rFonts w:eastAsia="Aptos" w:cs="Angsana New"/>
          <w:b/>
          <w:color w:val="17345A"/>
          <w:sz w:val="22"/>
        </w:rPr>
        <w:t>Table 2. Basic prompting — finding-level outcomes by model and author</w:t>
      </w:r>
    </w:p>
    <w:tbl>
      <w:tblPr>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699"/>
        <w:gridCol w:w="1325"/>
        <w:gridCol w:w="1238"/>
        <w:gridCol w:w="1584"/>
        <w:gridCol w:w="1224"/>
        <w:gridCol w:w="1512"/>
        <w:gridCol w:w="1757"/>
        <w:gridCol w:w="1800"/>
      </w:tblGrid>
      <w:tr w:rsidRPr="00E0532D" w:rsidR="00E80B0D" w:rsidTr="33287879" w14:paraId="075D8101" w14:textId="77777777">
        <w:trPr>
          <w:tblHeader/>
        </w:trPr>
        <w:tc>
          <w:tcPr>
            <w:tcW w:w="1699" w:type="dxa"/>
            <w:tcBorders/>
            <w:shd w:val="clear" w:color="auto" w:fill="17345A"/>
            <w:tcMar>
              <w:top w:w="85" w:type="dxa"/>
              <w:left w:w="100" w:type="dxa"/>
              <w:bottom w:w="75" w:type="dxa"/>
              <w:right w:w="100" w:type="dxa"/>
            </w:tcMar>
          </w:tcPr>
          <w:p w:rsidRPr="00E0532D" w:rsidR="00E80B0D" w:rsidP="005619A8" w:rsidRDefault="00E80B0D" w14:paraId="15D98A36" w14:textId="77777777">
            <w:pPr>
              <w:keepNext/>
              <w:spacing w:after="0"/>
              <w:rPr>
                <w:rFonts w:cs="Angsana New"/>
              </w:rPr>
            </w:pPr>
            <w:r w:rsidRPr="00E0532D">
              <w:rPr>
                <w:rFonts w:eastAsia="Aptos" w:cs="Angsana New"/>
                <w:b/>
                <w:color w:val="FFFFFF"/>
                <w:sz w:val="16"/>
              </w:rPr>
              <w:t>Model</w:t>
            </w:r>
          </w:p>
        </w:tc>
        <w:tc>
          <w:tcPr>
            <w:tcW w:w="1325" w:type="dxa"/>
            <w:tcBorders/>
            <w:shd w:val="clear" w:color="auto" w:fill="17345A"/>
            <w:tcMar>
              <w:top w:w="85" w:type="dxa"/>
              <w:left w:w="100" w:type="dxa"/>
              <w:bottom w:w="75" w:type="dxa"/>
              <w:right w:w="100" w:type="dxa"/>
            </w:tcMar>
          </w:tcPr>
          <w:p w:rsidRPr="00E0532D" w:rsidR="00E80B0D" w:rsidP="005619A8" w:rsidRDefault="00E80B0D" w14:paraId="559807C4" w14:textId="77777777">
            <w:pPr>
              <w:keepNext/>
              <w:spacing w:after="0"/>
              <w:rPr>
                <w:rFonts w:cs="Angsana New"/>
              </w:rPr>
            </w:pPr>
            <w:r w:rsidRPr="00E0532D">
              <w:rPr>
                <w:rFonts w:eastAsia="Aptos" w:cs="Angsana New"/>
                <w:b/>
                <w:color w:val="FFFFFF"/>
                <w:sz w:val="16"/>
              </w:rPr>
              <w:t>Author</w:t>
            </w:r>
          </w:p>
        </w:tc>
        <w:tc>
          <w:tcPr>
            <w:tcW w:w="1238" w:type="dxa"/>
            <w:tcBorders/>
            <w:shd w:val="clear" w:color="auto" w:fill="17345A"/>
            <w:tcMar>
              <w:top w:w="85" w:type="dxa"/>
              <w:left w:w="100" w:type="dxa"/>
              <w:bottom w:w="75" w:type="dxa"/>
              <w:right w:w="100" w:type="dxa"/>
            </w:tcMar>
          </w:tcPr>
          <w:p w:rsidRPr="00E0532D" w:rsidR="00E80B0D" w:rsidP="005619A8" w:rsidRDefault="00E80B0D" w14:paraId="446ED55A" w14:textId="77777777">
            <w:pPr>
              <w:keepNext/>
              <w:spacing w:after="0"/>
              <w:rPr>
                <w:rFonts w:cs="Angsana New"/>
              </w:rPr>
            </w:pPr>
            <w:r w:rsidRPr="00E0532D">
              <w:rPr>
                <w:rFonts w:eastAsia="Aptos" w:cs="Angsana New"/>
                <w:b/>
                <w:color w:val="FFFFFF"/>
                <w:sz w:val="16"/>
              </w:rPr>
              <w:t>AI</w:t>
            </w:r>
            <w:r w:rsidRPr="00E0532D">
              <w:rPr>
                <w:rFonts w:eastAsia="Aptos" w:cs="Angsana New"/>
                <w:b/>
                <w:color w:val="FFFFFF"/>
                <w:sz w:val="16"/>
              </w:rPr>
              <w:br/>
            </w:r>
            <w:r w:rsidRPr="00E0532D">
              <w:rPr>
                <w:rFonts w:eastAsia="Aptos" w:cs="Angsana New"/>
                <w:b/>
                <w:color w:val="FFFFFF"/>
                <w:sz w:val="16"/>
              </w:rPr>
              <w:t>claims</w:t>
            </w:r>
          </w:p>
        </w:tc>
        <w:tc>
          <w:tcPr>
            <w:tcW w:w="1584" w:type="dxa"/>
            <w:tcBorders/>
            <w:shd w:val="clear" w:color="auto" w:fill="17345A"/>
            <w:tcMar>
              <w:top w:w="85" w:type="dxa"/>
              <w:left w:w="100" w:type="dxa"/>
              <w:bottom w:w="75" w:type="dxa"/>
              <w:right w:w="100" w:type="dxa"/>
            </w:tcMar>
          </w:tcPr>
          <w:p w:rsidRPr="00E0532D" w:rsidR="00E80B0D" w:rsidP="005619A8" w:rsidRDefault="00E80B0D" w14:paraId="6AFBADCB" w14:textId="77777777">
            <w:pPr>
              <w:keepNext/>
              <w:spacing w:after="0"/>
              <w:rPr>
                <w:rFonts w:cs="Angsana New"/>
              </w:rPr>
            </w:pPr>
            <w:r w:rsidRPr="00E0532D">
              <w:rPr>
                <w:rFonts w:eastAsia="Aptos" w:cs="Angsana New"/>
                <w:b/>
                <w:color w:val="FFFFFF"/>
                <w:sz w:val="16"/>
              </w:rPr>
              <w:t>TP</w:t>
            </w:r>
          </w:p>
        </w:tc>
        <w:tc>
          <w:tcPr>
            <w:tcW w:w="1224" w:type="dxa"/>
            <w:tcBorders/>
            <w:shd w:val="clear" w:color="auto" w:fill="17345A"/>
            <w:tcMar>
              <w:top w:w="85" w:type="dxa"/>
              <w:left w:w="100" w:type="dxa"/>
              <w:bottom w:w="75" w:type="dxa"/>
              <w:right w:w="100" w:type="dxa"/>
            </w:tcMar>
          </w:tcPr>
          <w:p w:rsidRPr="00E0532D" w:rsidR="00E80B0D" w:rsidP="005619A8" w:rsidRDefault="00E80B0D" w14:paraId="54472541" w14:textId="77777777">
            <w:pPr>
              <w:keepNext/>
              <w:spacing w:after="0"/>
              <w:rPr>
                <w:rFonts w:cs="Angsana New"/>
              </w:rPr>
            </w:pPr>
            <w:r w:rsidRPr="00E0532D">
              <w:rPr>
                <w:rFonts w:eastAsia="Aptos" w:cs="Angsana New"/>
                <w:b/>
                <w:color w:val="FFFFFF"/>
                <w:sz w:val="16"/>
              </w:rPr>
              <w:t>FP</w:t>
            </w:r>
          </w:p>
        </w:tc>
        <w:tc>
          <w:tcPr>
            <w:tcW w:w="1512" w:type="dxa"/>
            <w:tcBorders/>
            <w:shd w:val="clear" w:color="auto" w:fill="17345A"/>
            <w:tcMar>
              <w:top w:w="85" w:type="dxa"/>
              <w:left w:w="100" w:type="dxa"/>
              <w:bottom w:w="75" w:type="dxa"/>
              <w:right w:w="100" w:type="dxa"/>
            </w:tcMar>
          </w:tcPr>
          <w:p w:rsidRPr="00E0532D" w:rsidR="00E80B0D" w:rsidP="005619A8" w:rsidRDefault="00E80B0D" w14:paraId="486D06A7" w14:textId="77777777">
            <w:pPr>
              <w:keepNext/>
              <w:spacing w:after="0"/>
              <w:rPr>
                <w:rFonts w:cs="Angsana New"/>
              </w:rPr>
            </w:pPr>
            <w:r w:rsidRPr="00E0532D">
              <w:rPr>
                <w:rFonts w:eastAsia="Aptos" w:cs="Angsana New"/>
                <w:b/>
                <w:color w:val="FFFFFF"/>
                <w:sz w:val="16"/>
              </w:rPr>
              <w:t>NA</w:t>
            </w:r>
          </w:p>
        </w:tc>
        <w:tc>
          <w:tcPr>
            <w:tcW w:w="1757" w:type="dxa"/>
            <w:tcBorders/>
            <w:shd w:val="clear" w:color="auto" w:fill="17345A"/>
            <w:tcMar>
              <w:top w:w="85" w:type="dxa"/>
              <w:left w:w="100" w:type="dxa"/>
              <w:bottom w:w="75" w:type="dxa"/>
              <w:right w:w="100" w:type="dxa"/>
            </w:tcMar>
          </w:tcPr>
          <w:p w:rsidRPr="00E0532D" w:rsidR="00E80B0D" w:rsidP="005619A8" w:rsidRDefault="00E80B0D" w14:paraId="19A51EEB" w14:textId="77777777">
            <w:pPr>
              <w:keepNext/>
              <w:spacing w:after="0"/>
              <w:rPr>
                <w:rFonts w:cs="Angsana New"/>
              </w:rPr>
            </w:pPr>
            <w:r w:rsidRPr="00E0532D">
              <w:rPr>
                <w:rFonts w:eastAsia="Aptos" w:cs="Angsana New"/>
                <w:b/>
                <w:color w:val="FFFFFF"/>
                <w:sz w:val="16"/>
              </w:rPr>
              <w:t>Assessable</w:t>
            </w:r>
          </w:p>
        </w:tc>
        <w:tc>
          <w:tcPr>
            <w:tcW w:w="1800" w:type="dxa"/>
            <w:tcBorders/>
            <w:shd w:val="clear" w:color="auto" w:fill="17345A"/>
            <w:tcMar>
              <w:top w:w="85" w:type="dxa"/>
              <w:left w:w="100" w:type="dxa"/>
              <w:bottom w:w="75" w:type="dxa"/>
              <w:right w:w="100" w:type="dxa"/>
            </w:tcMar>
          </w:tcPr>
          <w:p w:rsidRPr="00E0532D" w:rsidR="00E80B0D" w:rsidP="005619A8" w:rsidRDefault="00E80B0D" w14:paraId="6E9FE693" w14:textId="77777777">
            <w:pPr>
              <w:spacing w:after="0"/>
              <w:rPr>
                <w:rFonts w:cs="Angsana New"/>
              </w:rPr>
            </w:pPr>
            <w:r w:rsidRPr="00E0532D">
              <w:rPr>
                <w:rFonts w:cs="Angsana New"/>
                <w:b/>
                <w:color w:val="FFFFFF"/>
                <w:sz w:val="17"/>
              </w:rPr>
              <w:t>FN</w:t>
            </w:r>
          </w:p>
        </w:tc>
      </w:tr>
      <w:tr w:rsidRPr="00E0532D" w:rsidR="00E80B0D" w:rsidTr="33287879" w14:paraId="7773A27D" w14:textId="77777777">
        <w:trPr>
          <w:cantSplit/>
        </w:trPr>
        <w:tc>
          <w:tcPr>
            <w:tcW w:w="1699" w:type="dxa"/>
            <w:tcBorders/>
            <w:tcMar>
              <w:top w:w="85" w:type="dxa"/>
              <w:left w:w="100" w:type="dxa"/>
              <w:bottom w:w="75" w:type="dxa"/>
              <w:right w:w="100" w:type="dxa"/>
            </w:tcMar>
          </w:tcPr>
          <w:p w:rsidRPr="00E0532D" w:rsidR="00E80B0D" w:rsidP="005619A8" w:rsidRDefault="00E80B0D" w14:paraId="292AB08C" w14:textId="77777777">
            <w:pPr>
              <w:spacing w:after="0"/>
              <w:rPr>
                <w:rFonts w:cs="Angsana New"/>
              </w:rPr>
            </w:pPr>
            <w:r w:rsidRPr="00E0532D">
              <w:rPr>
                <w:rFonts w:eastAsia="Aptos" w:cs="Angsana New"/>
                <w:sz w:val="16"/>
              </w:rPr>
              <w:t>AGY</w:t>
            </w:r>
          </w:p>
        </w:tc>
        <w:tc>
          <w:tcPr>
            <w:tcW w:w="1325" w:type="dxa"/>
            <w:tcBorders/>
            <w:tcMar>
              <w:top w:w="85" w:type="dxa"/>
              <w:left w:w="100" w:type="dxa"/>
              <w:bottom w:w="75" w:type="dxa"/>
              <w:right w:w="100" w:type="dxa"/>
            </w:tcMar>
          </w:tcPr>
          <w:p w:rsidRPr="00E0532D" w:rsidR="00E80B0D" w:rsidP="005619A8" w:rsidRDefault="00E80B0D" w14:paraId="65C3B2A4" w14:textId="77777777">
            <w:pPr>
              <w:spacing w:after="0"/>
              <w:rPr>
                <w:rFonts w:cs="Angsana New"/>
              </w:rPr>
            </w:pPr>
            <w:r w:rsidRPr="00E0532D">
              <w:rPr>
                <w:rFonts w:eastAsia="Aptos" w:cs="Angsana New"/>
                <w:sz w:val="16"/>
              </w:rPr>
              <w:t>Ruth</w:t>
            </w:r>
          </w:p>
        </w:tc>
        <w:tc>
          <w:tcPr>
            <w:tcW w:w="1238" w:type="dxa"/>
            <w:tcBorders/>
            <w:tcMar>
              <w:top w:w="85" w:type="dxa"/>
              <w:left w:w="100" w:type="dxa"/>
              <w:bottom w:w="75" w:type="dxa"/>
              <w:right w:w="100" w:type="dxa"/>
            </w:tcMar>
          </w:tcPr>
          <w:p w:rsidRPr="00E0532D" w:rsidR="00E80B0D" w:rsidP="005619A8" w:rsidRDefault="00E80B0D" w14:paraId="1FA917DE" w14:textId="77777777">
            <w:pPr>
              <w:spacing w:after="0"/>
              <w:rPr>
                <w:rFonts w:cs="Angsana New"/>
              </w:rPr>
            </w:pPr>
            <w:r w:rsidRPr="00E0532D">
              <w:rPr>
                <w:rFonts w:eastAsia="Aptos" w:cs="Angsana New"/>
                <w:sz w:val="16"/>
              </w:rPr>
              <w:t>7</w:t>
            </w:r>
          </w:p>
        </w:tc>
        <w:tc>
          <w:tcPr>
            <w:tcW w:w="1584" w:type="dxa"/>
            <w:tcBorders/>
            <w:tcMar>
              <w:top w:w="85" w:type="dxa"/>
              <w:left w:w="100" w:type="dxa"/>
              <w:bottom w:w="75" w:type="dxa"/>
              <w:right w:w="100" w:type="dxa"/>
            </w:tcMar>
          </w:tcPr>
          <w:p w:rsidRPr="00E0532D" w:rsidR="00E80B0D" w:rsidP="005619A8" w:rsidRDefault="00E80B0D" w14:paraId="350574C5" w14:textId="77777777">
            <w:pPr>
              <w:spacing w:after="0"/>
              <w:rPr>
                <w:rFonts w:cs="Angsana New"/>
              </w:rPr>
            </w:pPr>
            <w:r w:rsidRPr="00E0532D">
              <w:rPr>
                <w:rFonts w:cs="Angsana New"/>
                <w:sz w:val="17"/>
              </w:rPr>
              <w:t>6</w:t>
            </w:r>
          </w:p>
        </w:tc>
        <w:tc>
          <w:tcPr>
            <w:tcW w:w="1224" w:type="dxa"/>
            <w:tcBorders/>
            <w:tcMar>
              <w:top w:w="85" w:type="dxa"/>
              <w:left w:w="100" w:type="dxa"/>
              <w:bottom w:w="75" w:type="dxa"/>
              <w:right w:w="100" w:type="dxa"/>
            </w:tcMar>
          </w:tcPr>
          <w:p w:rsidRPr="00E0532D" w:rsidR="00E80B0D" w:rsidP="005619A8" w:rsidRDefault="00E80B0D" w14:paraId="2D5D6A3B" w14:textId="77777777">
            <w:pPr>
              <w:spacing w:after="0"/>
              <w:rPr>
                <w:rFonts w:cs="Angsana New"/>
              </w:rPr>
            </w:pPr>
            <w:r w:rsidRPr="00E0532D">
              <w:rPr>
                <w:rFonts w:cs="Angsana New"/>
                <w:sz w:val="17"/>
              </w:rPr>
              <w:t>1</w:t>
            </w:r>
          </w:p>
        </w:tc>
        <w:tc>
          <w:tcPr>
            <w:tcW w:w="1512" w:type="dxa"/>
            <w:tcBorders/>
            <w:tcMar>
              <w:top w:w="85" w:type="dxa"/>
              <w:left w:w="100" w:type="dxa"/>
              <w:bottom w:w="75" w:type="dxa"/>
              <w:right w:w="100" w:type="dxa"/>
            </w:tcMar>
          </w:tcPr>
          <w:p w:rsidRPr="00E0532D" w:rsidR="00E80B0D" w:rsidP="005619A8" w:rsidRDefault="00E80B0D" w14:paraId="73C129E7" w14:textId="77777777">
            <w:pPr>
              <w:spacing w:after="0"/>
              <w:rPr>
                <w:rFonts w:cs="Angsana New"/>
              </w:rPr>
            </w:pPr>
            <w:r w:rsidRPr="00E0532D">
              <w:rPr>
                <w:rFonts w:cs="Angsana New"/>
                <w:sz w:val="17"/>
              </w:rPr>
              <w:t>0</w:t>
            </w:r>
          </w:p>
        </w:tc>
        <w:tc>
          <w:tcPr>
            <w:tcW w:w="1757" w:type="dxa"/>
            <w:tcBorders/>
            <w:tcMar>
              <w:top w:w="85" w:type="dxa"/>
              <w:left w:w="100" w:type="dxa"/>
              <w:bottom w:w="75" w:type="dxa"/>
              <w:right w:w="100" w:type="dxa"/>
            </w:tcMar>
          </w:tcPr>
          <w:p w:rsidRPr="00E0532D" w:rsidR="00E80B0D" w:rsidP="005619A8" w:rsidRDefault="00E80B0D" w14:paraId="54718644" w14:textId="77777777">
            <w:pPr>
              <w:spacing w:after="0"/>
              <w:rPr>
                <w:rFonts w:cs="Angsana New"/>
              </w:rPr>
            </w:pPr>
            <w:r w:rsidRPr="00E0532D">
              <w:rPr>
                <w:rFonts w:cs="Angsana New"/>
                <w:sz w:val="17"/>
              </w:rPr>
              <w:t>7</w:t>
            </w:r>
          </w:p>
        </w:tc>
        <w:tc>
          <w:tcPr>
            <w:tcW w:w="1800" w:type="dxa"/>
            <w:tcBorders/>
            <w:tcMar>
              <w:top w:w="85" w:type="dxa"/>
              <w:left w:w="100" w:type="dxa"/>
              <w:bottom w:w="75" w:type="dxa"/>
              <w:right w:w="100" w:type="dxa"/>
            </w:tcMar>
          </w:tcPr>
          <w:p w:rsidRPr="00E0532D" w:rsidR="00E80B0D" w:rsidP="005619A8" w:rsidRDefault="00E80B0D" w14:paraId="2238C894" w14:textId="77777777">
            <w:pPr>
              <w:spacing w:after="0"/>
              <w:rPr>
                <w:rFonts w:cs="Angsana New"/>
              </w:rPr>
            </w:pPr>
            <w:r w:rsidRPr="00E0532D">
              <w:rPr>
                <w:rFonts w:cs="Angsana New"/>
                <w:sz w:val="17"/>
              </w:rPr>
              <w:t>0</w:t>
            </w:r>
          </w:p>
        </w:tc>
      </w:tr>
      <w:tr w:rsidRPr="00E0532D" w:rsidR="00E80B0D" w:rsidTr="33287879" w14:paraId="3C9CC0E7" w14:textId="77777777">
        <w:trPr>
          <w:cantSplit/>
        </w:trPr>
        <w:tc>
          <w:tcPr>
            <w:tcW w:w="1699" w:type="dxa"/>
            <w:tcBorders/>
            <w:shd w:val="clear" w:color="auto" w:fill="F3F6F8"/>
            <w:tcMar>
              <w:top w:w="85" w:type="dxa"/>
              <w:left w:w="100" w:type="dxa"/>
              <w:bottom w:w="75" w:type="dxa"/>
              <w:right w:w="100" w:type="dxa"/>
            </w:tcMar>
          </w:tcPr>
          <w:p w:rsidRPr="00E0532D" w:rsidR="00E80B0D" w:rsidP="005619A8" w:rsidRDefault="00E80B0D" w14:paraId="2A2D959D" w14:textId="77777777">
            <w:pPr>
              <w:spacing w:after="0"/>
              <w:rPr>
                <w:rFonts w:cs="Angsana New"/>
              </w:rPr>
            </w:pPr>
            <w:r w:rsidRPr="00E0532D">
              <w:rPr>
                <w:rFonts w:eastAsia="Aptos" w:cs="Angsana New"/>
                <w:sz w:val="16"/>
              </w:rPr>
              <w:t>AGY</w:t>
            </w:r>
          </w:p>
        </w:tc>
        <w:tc>
          <w:tcPr>
            <w:tcW w:w="1325" w:type="dxa"/>
            <w:tcBorders/>
            <w:shd w:val="clear" w:color="auto" w:fill="F3F6F8"/>
            <w:tcMar>
              <w:top w:w="85" w:type="dxa"/>
              <w:left w:w="100" w:type="dxa"/>
              <w:bottom w:w="75" w:type="dxa"/>
              <w:right w:w="100" w:type="dxa"/>
            </w:tcMar>
          </w:tcPr>
          <w:p w:rsidRPr="00E0532D" w:rsidR="00E80B0D" w:rsidP="005619A8" w:rsidRDefault="00E80B0D" w14:paraId="31D179C8" w14:textId="77777777">
            <w:pPr>
              <w:spacing w:after="0"/>
              <w:rPr>
                <w:rFonts w:cs="Angsana New"/>
              </w:rPr>
            </w:pPr>
            <w:r w:rsidRPr="00E0532D">
              <w:rPr>
                <w:rFonts w:eastAsia="Aptos" w:cs="Angsana New"/>
                <w:sz w:val="16"/>
              </w:rPr>
              <w:t>Sallie</w:t>
            </w:r>
          </w:p>
        </w:tc>
        <w:tc>
          <w:tcPr>
            <w:tcW w:w="1238" w:type="dxa"/>
            <w:tcBorders/>
            <w:shd w:val="clear" w:color="auto" w:fill="F3F6F8"/>
            <w:tcMar>
              <w:top w:w="85" w:type="dxa"/>
              <w:left w:w="100" w:type="dxa"/>
              <w:bottom w:w="75" w:type="dxa"/>
              <w:right w:w="100" w:type="dxa"/>
            </w:tcMar>
          </w:tcPr>
          <w:p w:rsidRPr="00E0532D" w:rsidR="00E80B0D" w:rsidP="005619A8" w:rsidRDefault="00E80B0D" w14:paraId="4C39CE03" w14:textId="77777777">
            <w:pPr>
              <w:spacing w:after="0"/>
              <w:rPr>
                <w:rFonts w:cs="Angsana New"/>
              </w:rPr>
            </w:pPr>
            <w:r w:rsidRPr="00E0532D">
              <w:rPr>
                <w:rFonts w:eastAsia="Aptos" w:cs="Angsana New"/>
                <w:sz w:val="16"/>
              </w:rPr>
              <w:t>9</w:t>
            </w:r>
          </w:p>
        </w:tc>
        <w:tc>
          <w:tcPr>
            <w:tcW w:w="1584" w:type="dxa"/>
            <w:tcBorders/>
            <w:shd w:val="clear" w:color="auto" w:fill="F3F6F8"/>
            <w:tcMar>
              <w:top w:w="85" w:type="dxa"/>
              <w:left w:w="100" w:type="dxa"/>
              <w:bottom w:w="75" w:type="dxa"/>
              <w:right w:w="100" w:type="dxa"/>
            </w:tcMar>
          </w:tcPr>
          <w:p w:rsidRPr="00E0532D" w:rsidR="00E80B0D" w:rsidP="005619A8" w:rsidRDefault="00E80B0D" w14:paraId="60A1398E" w14:textId="77777777">
            <w:pPr>
              <w:spacing w:after="0"/>
              <w:rPr>
                <w:rFonts w:cs="Angsana New"/>
              </w:rPr>
            </w:pPr>
            <w:r w:rsidRPr="00E0532D">
              <w:rPr>
                <w:rFonts w:cs="Angsana New"/>
                <w:sz w:val="17"/>
              </w:rPr>
              <w:t>9</w:t>
            </w:r>
          </w:p>
        </w:tc>
        <w:tc>
          <w:tcPr>
            <w:tcW w:w="1224" w:type="dxa"/>
            <w:tcBorders/>
            <w:shd w:val="clear" w:color="auto" w:fill="F3F6F8"/>
            <w:tcMar>
              <w:top w:w="85" w:type="dxa"/>
              <w:left w:w="100" w:type="dxa"/>
              <w:bottom w:w="75" w:type="dxa"/>
              <w:right w:w="100" w:type="dxa"/>
            </w:tcMar>
          </w:tcPr>
          <w:p w:rsidRPr="00E0532D" w:rsidR="00E80B0D" w:rsidP="005619A8" w:rsidRDefault="00E80B0D" w14:paraId="2429EF14" w14:textId="77777777">
            <w:pPr>
              <w:spacing w:after="0"/>
              <w:rPr>
                <w:rFonts w:cs="Angsana New"/>
              </w:rPr>
            </w:pPr>
            <w:r w:rsidRPr="00E0532D">
              <w:rPr>
                <w:rFonts w:cs="Angsana New"/>
                <w:sz w:val="17"/>
              </w:rPr>
              <w:t>0</w:t>
            </w:r>
          </w:p>
        </w:tc>
        <w:tc>
          <w:tcPr>
            <w:tcW w:w="1512" w:type="dxa"/>
            <w:tcBorders/>
            <w:shd w:val="clear" w:color="auto" w:fill="F3F6F8"/>
            <w:tcMar>
              <w:top w:w="85" w:type="dxa"/>
              <w:left w:w="100" w:type="dxa"/>
              <w:bottom w:w="75" w:type="dxa"/>
              <w:right w:w="100" w:type="dxa"/>
            </w:tcMar>
          </w:tcPr>
          <w:p w:rsidRPr="00E0532D" w:rsidR="00E80B0D" w:rsidP="005619A8" w:rsidRDefault="00E80B0D" w14:paraId="77C59AB8" w14:textId="77777777">
            <w:pPr>
              <w:spacing w:after="0"/>
              <w:rPr>
                <w:rFonts w:cs="Angsana New"/>
              </w:rPr>
            </w:pPr>
            <w:r w:rsidRPr="00E0532D">
              <w:rPr>
                <w:rFonts w:cs="Angsana New"/>
                <w:sz w:val="17"/>
              </w:rPr>
              <w:t>0</w:t>
            </w:r>
          </w:p>
        </w:tc>
        <w:tc>
          <w:tcPr>
            <w:tcW w:w="1757" w:type="dxa"/>
            <w:tcBorders/>
            <w:shd w:val="clear" w:color="auto" w:fill="F3F6F8"/>
            <w:tcMar>
              <w:top w:w="85" w:type="dxa"/>
              <w:left w:w="100" w:type="dxa"/>
              <w:bottom w:w="75" w:type="dxa"/>
              <w:right w:w="100" w:type="dxa"/>
            </w:tcMar>
          </w:tcPr>
          <w:p w:rsidRPr="00E0532D" w:rsidR="00E80B0D" w:rsidP="005619A8" w:rsidRDefault="00E80B0D" w14:paraId="72CD777B" w14:textId="77777777">
            <w:pPr>
              <w:spacing w:after="0"/>
              <w:rPr>
                <w:rFonts w:cs="Angsana New"/>
              </w:rPr>
            </w:pPr>
            <w:r w:rsidRPr="00E0532D">
              <w:rPr>
                <w:rFonts w:cs="Angsana New"/>
                <w:sz w:val="17"/>
              </w:rPr>
              <w:t>9</w:t>
            </w:r>
          </w:p>
        </w:tc>
        <w:tc>
          <w:tcPr>
            <w:tcW w:w="1800" w:type="dxa"/>
            <w:tcBorders/>
            <w:shd w:val="clear" w:color="auto" w:fill="F3F6F8"/>
            <w:tcMar>
              <w:top w:w="85" w:type="dxa"/>
              <w:left w:w="100" w:type="dxa"/>
              <w:bottom w:w="75" w:type="dxa"/>
              <w:right w:w="100" w:type="dxa"/>
            </w:tcMar>
          </w:tcPr>
          <w:p w:rsidRPr="00E0532D" w:rsidR="00E80B0D" w:rsidP="005619A8" w:rsidRDefault="00E80B0D" w14:paraId="4F6DA697" w14:textId="77777777">
            <w:pPr>
              <w:spacing w:after="0"/>
              <w:rPr>
                <w:rFonts w:cs="Angsana New"/>
              </w:rPr>
            </w:pPr>
            <w:r w:rsidRPr="00E0532D">
              <w:rPr>
                <w:rFonts w:cs="Angsana New"/>
                <w:sz w:val="17"/>
              </w:rPr>
              <w:t>3</w:t>
            </w:r>
          </w:p>
        </w:tc>
      </w:tr>
      <w:tr w:rsidRPr="00E0532D" w:rsidR="00E80B0D" w:rsidTr="33287879" w14:paraId="1A51C985" w14:textId="77777777">
        <w:trPr>
          <w:cantSplit/>
        </w:trPr>
        <w:tc>
          <w:tcPr>
            <w:tcW w:w="1699" w:type="dxa"/>
            <w:tcBorders/>
            <w:tcMar>
              <w:top w:w="85" w:type="dxa"/>
              <w:left w:w="100" w:type="dxa"/>
              <w:bottom w:w="75" w:type="dxa"/>
              <w:right w:w="100" w:type="dxa"/>
            </w:tcMar>
          </w:tcPr>
          <w:p w:rsidRPr="00E0532D" w:rsidR="00E80B0D" w:rsidP="005619A8" w:rsidRDefault="00E80B0D" w14:paraId="64A133C9" w14:textId="77777777">
            <w:pPr>
              <w:spacing w:after="0"/>
              <w:rPr>
                <w:rFonts w:cs="Angsana New"/>
              </w:rPr>
            </w:pPr>
            <w:r w:rsidRPr="00E0532D">
              <w:rPr>
                <w:rFonts w:eastAsia="Aptos" w:cs="Angsana New"/>
                <w:sz w:val="16"/>
              </w:rPr>
              <w:t>Claude</w:t>
            </w:r>
          </w:p>
        </w:tc>
        <w:tc>
          <w:tcPr>
            <w:tcW w:w="1325" w:type="dxa"/>
            <w:tcBorders/>
            <w:tcMar>
              <w:top w:w="85" w:type="dxa"/>
              <w:left w:w="100" w:type="dxa"/>
              <w:bottom w:w="75" w:type="dxa"/>
              <w:right w:w="100" w:type="dxa"/>
            </w:tcMar>
          </w:tcPr>
          <w:p w:rsidRPr="00E0532D" w:rsidR="00E80B0D" w:rsidP="005619A8" w:rsidRDefault="00E80B0D" w14:paraId="174C8601" w14:textId="77777777">
            <w:pPr>
              <w:spacing w:after="0"/>
              <w:rPr>
                <w:rFonts w:cs="Angsana New"/>
              </w:rPr>
            </w:pPr>
            <w:r w:rsidRPr="00E0532D">
              <w:rPr>
                <w:rFonts w:eastAsia="Aptos" w:cs="Angsana New"/>
                <w:sz w:val="16"/>
              </w:rPr>
              <w:t>Ruth</w:t>
            </w:r>
          </w:p>
        </w:tc>
        <w:tc>
          <w:tcPr>
            <w:tcW w:w="1238" w:type="dxa"/>
            <w:tcBorders/>
            <w:tcMar>
              <w:top w:w="85" w:type="dxa"/>
              <w:left w:w="100" w:type="dxa"/>
              <w:bottom w:w="75" w:type="dxa"/>
              <w:right w:w="100" w:type="dxa"/>
            </w:tcMar>
          </w:tcPr>
          <w:p w:rsidRPr="00E0532D" w:rsidR="00E80B0D" w:rsidP="005619A8" w:rsidRDefault="00E80B0D" w14:paraId="6DBDA1FD" w14:textId="77777777">
            <w:pPr>
              <w:spacing w:after="0"/>
              <w:rPr>
                <w:rFonts w:cs="Angsana New"/>
              </w:rPr>
            </w:pPr>
            <w:r w:rsidRPr="00E0532D">
              <w:rPr>
                <w:rFonts w:eastAsia="Aptos" w:cs="Angsana New"/>
                <w:sz w:val="16"/>
              </w:rPr>
              <w:t>3</w:t>
            </w:r>
          </w:p>
        </w:tc>
        <w:tc>
          <w:tcPr>
            <w:tcW w:w="1584" w:type="dxa"/>
            <w:tcBorders/>
            <w:tcMar>
              <w:top w:w="85" w:type="dxa"/>
              <w:left w:w="100" w:type="dxa"/>
              <w:bottom w:w="75" w:type="dxa"/>
              <w:right w:w="100" w:type="dxa"/>
            </w:tcMar>
          </w:tcPr>
          <w:p w:rsidRPr="00E0532D" w:rsidR="00E80B0D" w:rsidP="005619A8" w:rsidRDefault="00E80B0D" w14:paraId="1EFC47A5" w14:textId="77777777">
            <w:pPr>
              <w:spacing w:after="0"/>
              <w:rPr>
                <w:rFonts w:cs="Angsana New"/>
              </w:rPr>
            </w:pPr>
            <w:r w:rsidRPr="00E0532D">
              <w:rPr>
                <w:rFonts w:cs="Angsana New"/>
                <w:sz w:val="17"/>
              </w:rPr>
              <w:t>1</w:t>
            </w:r>
          </w:p>
        </w:tc>
        <w:tc>
          <w:tcPr>
            <w:tcW w:w="1224" w:type="dxa"/>
            <w:tcBorders/>
            <w:tcMar>
              <w:top w:w="85" w:type="dxa"/>
              <w:left w:w="100" w:type="dxa"/>
              <w:bottom w:w="75" w:type="dxa"/>
              <w:right w:w="100" w:type="dxa"/>
            </w:tcMar>
          </w:tcPr>
          <w:p w:rsidRPr="00E0532D" w:rsidR="00E80B0D" w:rsidP="005619A8" w:rsidRDefault="00E80B0D" w14:paraId="4F554B99" w14:textId="77777777">
            <w:pPr>
              <w:spacing w:after="0"/>
              <w:rPr>
                <w:rFonts w:cs="Angsana New"/>
              </w:rPr>
            </w:pPr>
            <w:r w:rsidRPr="00E0532D">
              <w:rPr>
                <w:rFonts w:cs="Angsana New"/>
                <w:sz w:val="17"/>
              </w:rPr>
              <w:t>2</w:t>
            </w:r>
          </w:p>
        </w:tc>
        <w:tc>
          <w:tcPr>
            <w:tcW w:w="1512" w:type="dxa"/>
            <w:tcBorders/>
            <w:tcMar>
              <w:top w:w="85" w:type="dxa"/>
              <w:left w:w="100" w:type="dxa"/>
              <w:bottom w:w="75" w:type="dxa"/>
              <w:right w:w="100" w:type="dxa"/>
            </w:tcMar>
          </w:tcPr>
          <w:p w:rsidRPr="00E0532D" w:rsidR="00E80B0D" w:rsidP="005619A8" w:rsidRDefault="00E80B0D" w14:paraId="16421170" w14:textId="77777777">
            <w:pPr>
              <w:spacing w:after="0"/>
              <w:rPr>
                <w:rFonts w:cs="Angsana New"/>
              </w:rPr>
            </w:pPr>
            <w:r w:rsidRPr="00E0532D">
              <w:rPr>
                <w:rFonts w:cs="Angsana New"/>
                <w:sz w:val="17"/>
              </w:rPr>
              <w:t>0</w:t>
            </w:r>
          </w:p>
        </w:tc>
        <w:tc>
          <w:tcPr>
            <w:tcW w:w="1757" w:type="dxa"/>
            <w:tcBorders/>
            <w:tcMar>
              <w:top w:w="85" w:type="dxa"/>
              <w:left w:w="100" w:type="dxa"/>
              <w:bottom w:w="75" w:type="dxa"/>
              <w:right w:w="100" w:type="dxa"/>
            </w:tcMar>
          </w:tcPr>
          <w:p w:rsidRPr="00E0532D" w:rsidR="00E80B0D" w:rsidP="005619A8" w:rsidRDefault="00E80B0D" w14:paraId="7FA3BBE4" w14:textId="77777777">
            <w:pPr>
              <w:spacing w:after="0"/>
              <w:rPr>
                <w:rFonts w:cs="Angsana New"/>
              </w:rPr>
            </w:pPr>
            <w:r w:rsidRPr="00E0532D">
              <w:rPr>
                <w:rFonts w:cs="Angsana New"/>
                <w:sz w:val="17"/>
              </w:rPr>
              <w:t>3</w:t>
            </w:r>
          </w:p>
        </w:tc>
        <w:tc>
          <w:tcPr>
            <w:tcW w:w="1800" w:type="dxa"/>
            <w:tcBorders/>
            <w:tcMar>
              <w:top w:w="85" w:type="dxa"/>
              <w:left w:w="100" w:type="dxa"/>
              <w:bottom w:w="75" w:type="dxa"/>
              <w:right w:w="100" w:type="dxa"/>
            </w:tcMar>
          </w:tcPr>
          <w:p w:rsidRPr="00E0532D" w:rsidR="00E80B0D" w:rsidP="005619A8" w:rsidRDefault="00E80B0D" w14:paraId="476C2199" w14:textId="77777777">
            <w:pPr>
              <w:spacing w:after="0"/>
              <w:rPr>
                <w:rFonts w:cs="Angsana New"/>
              </w:rPr>
            </w:pPr>
            <w:r w:rsidRPr="00E0532D">
              <w:rPr>
                <w:rFonts w:cs="Angsana New"/>
                <w:sz w:val="17"/>
              </w:rPr>
              <w:t>0</w:t>
            </w:r>
          </w:p>
        </w:tc>
      </w:tr>
      <w:tr w:rsidRPr="00E0532D" w:rsidR="00E80B0D" w:rsidTr="33287879" w14:paraId="56FAF780" w14:textId="77777777">
        <w:trPr>
          <w:cantSplit/>
        </w:trPr>
        <w:tc>
          <w:tcPr>
            <w:tcW w:w="1699" w:type="dxa"/>
            <w:tcBorders/>
            <w:shd w:val="clear" w:color="auto" w:fill="F3F6F8"/>
            <w:tcMar>
              <w:top w:w="85" w:type="dxa"/>
              <w:left w:w="100" w:type="dxa"/>
              <w:bottom w:w="75" w:type="dxa"/>
              <w:right w:w="100" w:type="dxa"/>
            </w:tcMar>
          </w:tcPr>
          <w:p w:rsidRPr="00E0532D" w:rsidR="00E80B0D" w:rsidP="005619A8" w:rsidRDefault="00E80B0D" w14:paraId="4EACAC1D" w14:textId="77777777">
            <w:pPr>
              <w:spacing w:after="0"/>
              <w:rPr>
                <w:rFonts w:cs="Angsana New"/>
              </w:rPr>
            </w:pPr>
            <w:r w:rsidRPr="00E0532D">
              <w:rPr>
                <w:rFonts w:eastAsia="Aptos" w:cs="Angsana New"/>
                <w:sz w:val="16"/>
              </w:rPr>
              <w:t>Claude</w:t>
            </w:r>
          </w:p>
        </w:tc>
        <w:tc>
          <w:tcPr>
            <w:tcW w:w="1325" w:type="dxa"/>
            <w:tcBorders/>
            <w:shd w:val="clear" w:color="auto" w:fill="F3F6F8"/>
            <w:tcMar>
              <w:top w:w="85" w:type="dxa"/>
              <w:left w:w="100" w:type="dxa"/>
              <w:bottom w:w="75" w:type="dxa"/>
              <w:right w:w="100" w:type="dxa"/>
            </w:tcMar>
          </w:tcPr>
          <w:p w:rsidRPr="00E0532D" w:rsidR="00E80B0D" w:rsidP="005619A8" w:rsidRDefault="00E80B0D" w14:paraId="5153A23C" w14:textId="77777777">
            <w:pPr>
              <w:spacing w:after="0"/>
              <w:rPr>
                <w:rFonts w:cs="Angsana New"/>
              </w:rPr>
            </w:pPr>
            <w:r w:rsidRPr="00E0532D">
              <w:rPr>
                <w:rFonts w:eastAsia="Aptos" w:cs="Angsana New"/>
                <w:sz w:val="16"/>
              </w:rPr>
              <w:t>Sallie</w:t>
            </w:r>
          </w:p>
        </w:tc>
        <w:tc>
          <w:tcPr>
            <w:tcW w:w="1238" w:type="dxa"/>
            <w:tcBorders/>
            <w:shd w:val="clear" w:color="auto" w:fill="F3F6F8"/>
            <w:tcMar>
              <w:top w:w="85" w:type="dxa"/>
              <w:left w:w="100" w:type="dxa"/>
              <w:bottom w:w="75" w:type="dxa"/>
              <w:right w:w="100" w:type="dxa"/>
            </w:tcMar>
          </w:tcPr>
          <w:p w:rsidRPr="00E0532D" w:rsidR="00E80B0D" w:rsidP="005619A8" w:rsidRDefault="00E80B0D" w14:paraId="1083BF80" w14:textId="77777777">
            <w:pPr>
              <w:spacing w:after="0"/>
              <w:rPr>
                <w:rFonts w:cs="Angsana New"/>
              </w:rPr>
            </w:pPr>
            <w:r w:rsidRPr="00E0532D">
              <w:rPr>
                <w:rFonts w:eastAsia="Aptos" w:cs="Angsana New"/>
                <w:sz w:val="16"/>
              </w:rPr>
              <w:t>7</w:t>
            </w:r>
          </w:p>
        </w:tc>
        <w:tc>
          <w:tcPr>
            <w:tcW w:w="1584" w:type="dxa"/>
            <w:tcBorders/>
            <w:shd w:val="clear" w:color="auto" w:fill="F3F6F8"/>
            <w:tcMar>
              <w:top w:w="85" w:type="dxa"/>
              <w:left w:w="100" w:type="dxa"/>
              <w:bottom w:w="75" w:type="dxa"/>
              <w:right w:w="100" w:type="dxa"/>
            </w:tcMar>
          </w:tcPr>
          <w:p w:rsidRPr="00E0532D" w:rsidR="00E80B0D" w:rsidP="005619A8" w:rsidRDefault="00E80B0D" w14:paraId="295653F7" w14:textId="77777777">
            <w:pPr>
              <w:spacing w:after="0"/>
              <w:rPr>
                <w:rFonts w:cs="Angsana New"/>
              </w:rPr>
            </w:pPr>
            <w:r w:rsidRPr="00E0532D">
              <w:rPr>
                <w:rFonts w:cs="Angsana New"/>
                <w:sz w:val="17"/>
              </w:rPr>
              <w:t>7</w:t>
            </w:r>
          </w:p>
        </w:tc>
        <w:tc>
          <w:tcPr>
            <w:tcW w:w="1224" w:type="dxa"/>
            <w:tcBorders/>
            <w:shd w:val="clear" w:color="auto" w:fill="F3F6F8"/>
            <w:tcMar>
              <w:top w:w="85" w:type="dxa"/>
              <w:left w:w="100" w:type="dxa"/>
              <w:bottom w:w="75" w:type="dxa"/>
              <w:right w:w="100" w:type="dxa"/>
            </w:tcMar>
          </w:tcPr>
          <w:p w:rsidRPr="00E0532D" w:rsidR="00E80B0D" w:rsidP="005619A8" w:rsidRDefault="00E80B0D" w14:paraId="6FDFE2A0" w14:textId="77777777">
            <w:pPr>
              <w:spacing w:after="0"/>
              <w:rPr>
                <w:rFonts w:cs="Angsana New"/>
              </w:rPr>
            </w:pPr>
            <w:r w:rsidRPr="00E0532D">
              <w:rPr>
                <w:rFonts w:cs="Angsana New"/>
                <w:sz w:val="17"/>
              </w:rPr>
              <w:t>0</w:t>
            </w:r>
          </w:p>
        </w:tc>
        <w:tc>
          <w:tcPr>
            <w:tcW w:w="1512" w:type="dxa"/>
            <w:tcBorders/>
            <w:shd w:val="clear" w:color="auto" w:fill="F3F6F8"/>
            <w:tcMar>
              <w:top w:w="85" w:type="dxa"/>
              <w:left w:w="100" w:type="dxa"/>
              <w:bottom w:w="75" w:type="dxa"/>
              <w:right w:w="100" w:type="dxa"/>
            </w:tcMar>
          </w:tcPr>
          <w:p w:rsidRPr="00E0532D" w:rsidR="00E80B0D" w:rsidP="005619A8" w:rsidRDefault="00E80B0D" w14:paraId="7B06014B" w14:textId="77777777">
            <w:pPr>
              <w:spacing w:after="0"/>
              <w:rPr>
                <w:rFonts w:cs="Angsana New"/>
              </w:rPr>
            </w:pPr>
            <w:r w:rsidRPr="00E0532D">
              <w:rPr>
                <w:rFonts w:cs="Angsana New"/>
                <w:sz w:val="17"/>
              </w:rPr>
              <w:t>0</w:t>
            </w:r>
          </w:p>
        </w:tc>
        <w:tc>
          <w:tcPr>
            <w:tcW w:w="1757" w:type="dxa"/>
            <w:tcBorders/>
            <w:shd w:val="clear" w:color="auto" w:fill="F3F6F8"/>
            <w:tcMar>
              <w:top w:w="85" w:type="dxa"/>
              <w:left w:w="100" w:type="dxa"/>
              <w:bottom w:w="75" w:type="dxa"/>
              <w:right w:w="100" w:type="dxa"/>
            </w:tcMar>
          </w:tcPr>
          <w:p w:rsidRPr="00E0532D" w:rsidR="00E80B0D" w:rsidP="005619A8" w:rsidRDefault="00E80B0D" w14:paraId="306C8D1D" w14:textId="77777777">
            <w:pPr>
              <w:spacing w:after="0"/>
              <w:rPr>
                <w:rFonts w:cs="Angsana New"/>
              </w:rPr>
            </w:pPr>
            <w:r w:rsidRPr="00E0532D">
              <w:rPr>
                <w:rFonts w:cs="Angsana New"/>
                <w:sz w:val="17"/>
              </w:rPr>
              <w:t>7</w:t>
            </w:r>
          </w:p>
        </w:tc>
        <w:tc>
          <w:tcPr>
            <w:tcW w:w="1800" w:type="dxa"/>
            <w:tcBorders/>
            <w:shd w:val="clear" w:color="auto" w:fill="F3F6F8"/>
            <w:tcMar>
              <w:top w:w="85" w:type="dxa"/>
              <w:left w:w="100" w:type="dxa"/>
              <w:bottom w:w="75" w:type="dxa"/>
              <w:right w:w="100" w:type="dxa"/>
            </w:tcMar>
          </w:tcPr>
          <w:p w:rsidRPr="00E0532D" w:rsidR="00E80B0D" w:rsidP="005619A8" w:rsidRDefault="00E80B0D" w14:paraId="4F6E568B" w14:textId="77777777">
            <w:pPr>
              <w:spacing w:after="0"/>
              <w:rPr>
                <w:rFonts w:cs="Angsana New"/>
              </w:rPr>
            </w:pPr>
            <w:r w:rsidRPr="00E0532D">
              <w:rPr>
                <w:rFonts w:cs="Angsana New"/>
                <w:sz w:val="17"/>
              </w:rPr>
              <w:t>0</w:t>
            </w:r>
          </w:p>
        </w:tc>
      </w:tr>
      <w:tr w:rsidRPr="00E0532D" w:rsidR="00E80B0D" w:rsidTr="33287879" w14:paraId="06404DD1" w14:textId="77777777">
        <w:trPr>
          <w:cantSplit/>
        </w:trPr>
        <w:tc>
          <w:tcPr>
            <w:tcW w:w="1699" w:type="dxa"/>
            <w:tcBorders/>
            <w:tcMar>
              <w:top w:w="85" w:type="dxa"/>
              <w:left w:w="100" w:type="dxa"/>
              <w:bottom w:w="75" w:type="dxa"/>
              <w:right w:w="100" w:type="dxa"/>
            </w:tcMar>
          </w:tcPr>
          <w:p w:rsidRPr="00E0532D" w:rsidR="00E80B0D" w:rsidP="005619A8" w:rsidRDefault="00E80B0D" w14:paraId="74F5BDA4" w14:textId="77777777">
            <w:pPr>
              <w:spacing w:after="0"/>
              <w:rPr>
                <w:rFonts w:cs="Angsana New"/>
              </w:rPr>
            </w:pPr>
            <w:r w:rsidRPr="00E0532D">
              <w:rPr>
                <w:rFonts w:eastAsia="Aptos" w:cs="Angsana New"/>
                <w:sz w:val="16"/>
              </w:rPr>
              <w:t>Codex</w:t>
            </w:r>
          </w:p>
        </w:tc>
        <w:tc>
          <w:tcPr>
            <w:tcW w:w="1325" w:type="dxa"/>
            <w:tcBorders/>
            <w:tcMar>
              <w:top w:w="85" w:type="dxa"/>
              <w:left w:w="100" w:type="dxa"/>
              <w:bottom w:w="75" w:type="dxa"/>
              <w:right w:w="100" w:type="dxa"/>
            </w:tcMar>
          </w:tcPr>
          <w:p w:rsidRPr="00E0532D" w:rsidR="00E80B0D" w:rsidP="005619A8" w:rsidRDefault="00E80B0D" w14:paraId="12793C1C" w14:textId="77777777">
            <w:pPr>
              <w:spacing w:after="0"/>
              <w:rPr>
                <w:rFonts w:cs="Angsana New"/>
              </w:rPr>
            </w:pPr>
            <w:r w:rsidRPr="00E0532D">
              <w:rPr>
                <w:rFonts w:eastAsia="Aptos" w:cs="Angsana New"/>
                <w:sz w:val="16"/>
              </w:rPr>
              <w:t>Ruth</w:t>
            </w:r>
          </w:p>
        </w:tc>
        <w:tc>
          <w:tcPr>
            <w:tcW w:w="1238" w:type="dxa"/>
            <w:tcBorders/>
            <w:tcMar>
              <w:top w:w="85" w:type="dxa"/>
              <w:left w:w="100" w:type="dxa"/>
              <w:bottom w:w="75" w:type="dxa"/>
              <w:right w:w="100" w:type="dxa"/>
            </w:tcMar>
          </w:tcPr>
          <w:p w:rsidRPr="00E0532D" w:rsidR="00E80B0D" w:rsidP="005619A8" w:rsidRDefault="00E80B0D" w14:paraId="5003B7A4" w14:textId="77777777">
            <w:pPr>
              <w:spacing w:after="0"/>
              <w:rPr>
                <w:rFonts w:cs="Angsana New"/>
              </w:rPr>
            </w:pPr>
            <w:r w:rsidRPr="00E0532D">
              <w:rPr>
                <w:rFonts w:eastAsia="Aptos" w:cs="Angsana New"/>
                <w:sz w:val="16"/>
              </w:rPr>
              <w:t>1</w:t>
            </w:r>
          </w:p>
        </w:tc>
        <w:tc>
          <w:tcPr>
            <w:tcW w:w="1584" w:type="dxa"/>
            <w:tcBorders/>
            <w:tcMar>
              <w:top w:w="85" w:type="dxa"/>
              <w:left w:w="100" w:type="dxa"/>
              <w:bottom w:w="75" w:type="dxa"/>
              <w:right w:w="100" w:type="dxa"/>
            </w:tcMar>
          </w:tcPr>
          <w:p w:rsidRPr="00E0532D" w:rsidR="00E80B0D" w:rsidP="005619A8" w:rsidRDefault="00E80B0D" w14:paraId="39A8F4A2" w14:textId="77777777">
            <w:pPr>
              <w:spacing w:after="0"/>
              <w:rPr>
                <w:rFonts w:cs="Angsana New"/>
              </w:rPr>
            </w:pPr>
            <w:r w:rsidRPr="00E0532D">
              <w:rPr>
                <w:rFonts w:cs="Angsana New"/>
                <w:sz w:val="17"/>
              </w:rPr>
              <w:t>1</w:t>
            </w:r>
          </w:p>
        </w:tc>
        <w:tc>
          <w:tcPr>
            <w:tcW w:w="1224" w:type="dxa"/>
            <w:tcBorders/>
            <w:tcMar>
              <w:top w:w="85" w:type="dxa"/>
              <w:left w:w="100" w:type="dxa"/>
              <w:bottom w:w="75" w:type="dxa"/>
              <w:right w:w="100" w:type="dxa"/>
            </w:tcMar>
          </w:tcPr>
          <w:p w:rsidRPr="00E0532D" w:rsidR="00E80B0D" w:rsidP="005619A8" w:rsidRDefault="00E80B0D" w14:paraId="21BDAD77" w14:textId="77777777">
            <w:pPr>
              <w:spacing w:after="0"/>
              <w:rPr>
                <w:rFonts w:cs="Angsana New"/>
              </w:rPr>
            </w:pPr>
            <w:r w:rsidRPr="00E0532D">
              <w:rPr>
                <w:rFonts w:cs="Angsana New"/>
                <w:sz w:val="17"/>
              </w:rPr>
              <w:t>0</w:t>
            </w:r>
          </w:p>
        </w:tc>
        <w:tc>
          <w:tcPr>
            <w:tcW w:w="1512" w:type="dxa"/>
            <w:tcBorders/>
            <w:tcMar>
              <w:top w:w="85" w:type="dxa"/>
              <w:left w:w="100" w:type="dxa"/>
              <w:bottom w:w="75" w:type="dxa"/>
              <w:right w:w="100" w:type="dxa"/>
            </w:tcMar>
          </w:tcPr>
          <w:p w:rsidRPr="00E0532D" w:rsidR="00E80B0D" w:rsidP="005619A8" w:rsidRDefault="00E80B0D" w14:paraId="04B47411" w14:textId="77777777">
            <w:pPr>
              <w:spacing w:after="0"/>
              <w:rPr>
                <w:rFonts w:cs="Angsana New"/>
              </w:rPr>
            </w:pPr>
            <w:r w:rsidRPr="00E0532D">
              <w:rPr>
                <w:rFonts w:cs="Angsana New"/>
                <w:sz w:val="17"/>
              </w:rPr>
              <w:t>0</w:t>
            </w:r>
          </w:p>
        </w:tc>
        <w:tc>
          <w:tcPr>
            <w:tcW w:w="1757" w:type="dxa"/>
            <w:tcBorders/>
            <w:tcMar>
              <w:top w:w="85" w:type="dxa"/>
              <w:left w:w="100" w:type="dxa"/>
              <w:bottom w:w="75" w:type="dxa"/>
              <w:right w:w="100" w:type="dxa"/>
            </w:tcMar>
          </w:tcPr>
          <w:p w:rsidRPr="00E0532D" w:rsidR="00E80B0D" w:rsidP="005619A8" w:rsidRDefault="00E80B0D" w14:paraId="19D56EBE" w14:textId="77777777">
            <w:pPr>
              <w:spacing w:after="0"/>
              <w:rPr>
                <w:rFonts w:cs="Angsana New"/>
              </w:rPr>
            </w:pPr>
            <w:r w:rsidRPr="00E0532D">
              <w:rPr>
                <w:rFonts w:cs="Angsana New"/>
                <w:sz w:val="17"/>
              </w:rPr>
              <w:t>1</w:t>
            </w:r>
          </w:p>
        </w:tc>
        <w:tc>
          <w:tcPr>
            <w:tcW w:w="1800" w:type="dxa"/>
            <w:tcBorders/>
            <w:tcMar>
              <w:top w:w="85" w:type="dxa"/>
              <w:left w:w="100" w:type="dxa"/>
              <w:bottom w:w="75" w:type="dxa"/>
              <w:right w:w="100" w:type="dxa"/>
            </w:tcMar>
          </w:tcPr>
          <w:p w:rsidRPr="00E0532D" w:rsidR="00E80B0D" w:rsidP="005619A8" w:rsidRDefault="00E80B0D" w14:paraId="2C063C33" w14:textId="77777777">
            <w:pPr>
              <w:spacing w:after="0"/>
              <w:rPr>
                <w:rFonts w:cs="Angsana New"/>
              </w:rPr>
            </w:pPr>
            <w:r w:rsidRPr="00E0532D">
              <w:rPr>
                <w:rFonts w:cs="Angsana New"/>
                <w:sz w:val="17"/>
              </w:rPr>
              <w:t>0</w:t>
            </w:r>
          </w:p>
        </w:tc>
      </w:tr>
      <w:tr w:rsidRPr="00E0532D" w:rsidR="00E80B0D" w:rsidTr="33287879" w14:paraId="4809A156" w14:textId="77777777">
        <w:trPr>
          <w:cantSplit/>
        </w:trPr>
        <w:tc>
          <w:tcPr>
            <w:tcW w:w="1699" w:type="dxa"/>
            <w:tcBorders/>
            <w:shd w:val="clear" w:color="auto" w:fill="F3F6F8"/>
            <w:tcMar>
              <w:top w:w="85" w:type="dxa"/>
              <w:left w:w="100" w:type="dxa"/>
              <w:bottom w:w="75" w:type="dxa"/>
              <w:right w:w="100" w:type="dxa"/>
            </w:tcMar>
          </w:tcPr>
          <w:p w:rsidRPr="00E0532D" w:rsidR="00E80B0D" w:rsidP="005619A8" w:rsidRDefault="00E80B0D" w14:paraId="6BF603DE" w14:textId="77777777">
            <w:pPr>
              <w:spacing w:after="0"/>
              <w:rPr>
                <w:rFonts w:cs="Angsana New"/>
              </w:rPr>
            </w:pPr>
            <w:r w:rsidRPr="00E0532D">
              <w:rPr>
                <w:rFonts w:eastAsia="Aptos" w:cs="Angsana New"/>
                <w:sz w:val="16"/>
              </w:rPr>
              <w:t>Codex</w:t>
            </w:r>
          </w:p>
        </w:tc>
        <w:tc>
          <w:tcPr>
            <w:tcW w:w="1325" w:type="dxa"/>
            <w:tcBorders/>
            <w:shd w:val="clear" w:color="auto" w:fill="F3F6F8"/>
            <w:tcMar>
              <w:top w:w="85" w:type="dxa"/>
              <w:left w:w="100" w:type="dxa"/>
              <w:bottom w:w="75" w:type="dxa"/>
              <w:right w:w="100" w:type="dxa"/>
            </w:tcMar>
          </w:tcPr>
          <w:p w:rsidRPr="00E0532D" w:rsidR="00E80B0D" w:rsidP="005619A8" w:rsidRDefault="00E80B0D" w14:paraId="57FF5DA6" w14:textId="77777777">
            <w:pPr>
              <w:spacing w:after="0"/>
              <w:rPr>
                <w:rFonts w:cs="Angsana New"/>
              </w:rPr>
            </w:pPr>
            <w:r w:rsidRPr="00E0532D">
              <w:rPr>
                <w:rFonts w:eastAsia="Aptos" w:cs="Angsana New"/>
                <w:sz w:val="16"/>
              </w:rPr>
              <w:t>Sallie</w:t>
            </w:r>
          </w:p>
        </w:tc>
        <w:tc>
          <w:tcPr>
            <w:tcW w:w="1238" w:type="dxa"/>
            <w:tcBorders/>
            <w:shd w:val="clear" w:color="auto" w:fill="F3F6F8"/>
            <w:tcMar>
              <w:top w:w="85" w:type="dxa"/>
              <w:left w:w="100" w:type="dxa"/>
              <w:bottom w:w="75" w:type="dxa"/>
              <w:right w:w="100" w:type="dxa"/>
            </w:tcMar>
          </w:tcPr>
          <w:p w:rsidRPr="00E0532D" w:rsidR="00E80B0D" w:rsidP="005619A8" w:rsidRDefault="00E80B0D" w14:paraId="7AB888D6" w14:textId="77777777">
            <w:pPr>
              <w:spacing w:after="0"/>
              <w:rPr>
                <w:rFonts w:cs="Angsana New"/>
              </w:rPr>
            </w:pPr>
            <w:r w:rsidRPr="00E0532D">
              <w:rPr>
                <w:rFonts w:eastAsia="Aptos" w:cs="Angsana New"/>
                <w:sz w:val="16"/>
              </w:rPr>
              <w:t>7</w:t>
            </w:r>
          </w:p>
        </w:tc>
        <w:tc>
          <w:tcPr>
            <w:tcW w:w="1584" w:type="dxa"/>
            <w:tcBorders/>
            <w:shd w:val="clear" w:color="auto" w:fill="F3F6F8"/>
            <w:tcMar>
              <w:top w:w="85" w:type="dxa"/>
              <w:left w:w="100" w:type="dxa"/>
              <w:bottom w:w="75" w:type="dxa"/>
              <w:right w:w="100" w:type="dxa"/>
            </w:tcMar>
          </w:tcPr>
          <w:p w:rsidRPr="00E0532D" w:rsidR="00E80B0D" w:rsidP="005619A8" w:rsidRDefault="00E80B0D" w14:paraId="14666A4A" w14:textId="77777777">
            <w:pPr>
              <w:spacing w:after="0"/>
              <w:rPr>
                <w:rFonts w:cs="Angsana New"/>
              </w:rPr>
            </w:pPr>
            <w:r w:rsidRPr="00E0532D">
              <w:rPr>
                <w:rFonts w:cs="Angsana New"/>
                <w:sz w:val="17"/>
              </w:rPr>
              <w:t>7</w:t>
            </w:r>
          </w:p>
        </w:tc>
        <w:tc>
          <w:tcPr>
            <w:tcW w:w="1224" w:type="dxa"/>
            <w:tcBorders/>
            <w:shd w:val="clear" w:color="auto" w:fill="F3F6F8"/>
            <w:tcMar>
              <w:top w:w="85" w:type="dxa"/>
              <w:left w:w="100" w:type="dxa"/>
              <w:bottom w:w="75" w:type="dxa"/>
              <w:right w:w="100" w:type="dxa"/>
            </w:tcMar>
          </w:tcPr>
          <w:p w:rsidRPr="00E0532D" w:rsidR="00E80B0D" w:rsidP="005619A8" w:rsidRDefault="00E80B0D" w14:paraId="380845C4" w14:textId="77777777">
            <w:pPr>
              <w:spacing w:after="0"/>
              <w:rPr>
                <w:rFonts w:cs="Angsana New"/>
              </w:rPr>
            </w:pPr>
            <w:r w:rsidRPr="00E0532D">
              <w:rPr>
                <w:rFonts w:cs="Angsana New"/>
                <w:sz w:val="17"/>
              </w:rPr>
              <w:t>0</w:t>
            </w:r>
          </w:p>
        </w:tc>
        <w:tc>
          <w:tcPr>
            <w:tcW w:w="1512" w:type="dxa"/>
            <w:tcBorders/>
            <w:shd w:val="clear" w:color="auto" w:fill="F3F6F8"/>
            <w:tcMar>
              <w:top w:w="85" w:type="dxa"/>
              <w:left w:w="100" w:type="dxa"/>
              <w:bottom w:w="75" w:type="dxa"/>
              <w:right w:w="100" w:type="dxa"/>
            </w:tcMar>
          </w:tcPr>
          <w:p w:rsidRPr="00E0532D" w:rsidR="00E80B0D" w:rsidP="005619A8" w:rsidRDefault="00E80B0D" w14:paraId="3069427A" w14:textId="77777777">
            <w:pPr>
              <w:spacing w:after="0"/>
              <w:rPr>
                <w:rFonts w:cs="Angsana New"/>
              </w:rPr>
            </w:pPr>
            <w:r w:rsidRPr="00E0532D">
              <w:rPr>
                <w:rFonts w:cs="Angsana New"/>
                <w:sz w:val="17"/>
              </w:rPr>
              <w:t>0</w:t>
            </w:r>
          </w:p>
        </w:tc>
        <w:tc>
          <w:tcPr>
            <w:tcW w:w="1757" w:type="dxa"/>
            <w:tcBorders/>
            <w:shd w:val="clear" w:color="auto" w:fill="F3F6F8"/>
            <w:tcMar>
              <w:top w:w="85" w:type="dxa"/>
              <w:left w:w="100" w:type="dxa"/>
              <w:bottom w:w="75" w:type="dxa"/>
              <w:right w:w="100" w:type="dxa"/>
            </w:tcMar>
          </w:tcPr>
          <w:p w:rsidRPr="00E0532D" w:rsidR="00E80B0D" w:rsidP="005619A8" w:rsidRDefault="00E80B0D" w14:paraId="512806BB" w14:textId="77777777">
            <w:pPr>
              <w:spacing w:after="0"/>
              <w:rPr>
                <w:rFonts w:cs="Angsana New"/>
              </w:rPr>
            </w:pPr>
            <w:r w:rsidRPr="00E0532D">
              <w:rPr>
                <w:rFonts w:cs="Angsana New"/>
                <w:sz w:val="17"/>
              </w:rPr>
              <w:t>7</w:t>
            </w:r>
          </w:p>
        </w:tc>
        <w:tc>
          <w:tcPr>
            <w:tcW w:w="1800" w:type="dxa"/>
            <w:tcBorders/>
            <w:shd w:val="clear" w:color="auto" w:fill="F3F6F8"/>
            <w:tcMar>
              <w:top w:w="85" w:type="dxa"/>
              <w:left w:w="100" w:type="dxa"/>
              <w:bottom w:w="75" w:type="dxa"/>
              <w:right w:w="100" w:type="dxa"/>
            </w:tcMar>
          </w:tcPr>
          <w:p w:rsidRPr="00E0532D" w:rsidR="00E80B0D" w:rsidP="005619A8" w:rsidRDefault="00E80B0D" w14:paraId="0797078F" w14:textId="77777777">
            <w:pPr>
              <w:spacing w:after="0"/>
              <w:rPr>
                <w:rFonts w:cs="Angsana New"/>
              </w:rPr>
            </w:pPr>
            <w:r w:rsidRPr="00E0532D">
              <w:rPr>
                <w:rFonts w:cs="Angsana New"/>
                <w:sz w:val="17"/>
              </w:rPr>
              <w:t>0</w:t>
            </w:r>
          </w:p>
        </w:tc>
      </w:tr>
      <w:tr w:rsidRPr="00E0532D" w:rsidR="00E80B0D" w:rsidTr="33287879" w14:paraId="642DA7F1" w14:textId="77777777">
        <w:trPr>
          <w:cantSplit/>
        </w:trPr>
        <w:tc>
          <w:tcPr>
            <w:tcW w:w="1699" w:type="dxa"/>
            <w:tcBorders/>
            <w:tcMar>
              <w:top w:w="85" w:type="dxa"/>
              <w:left w:w="100" w:type="dxa"/>
              <w:bottom w:w="75" w:type="dxa"/>
              <w:right w:w="100" w:type="dxa"/>
            </w:tcMar>
          </w:tcPr>
          <w:p w:rsidRPr="00E0532D" w:rsidR="00E80B0D" w:rsidP="005619A8" w:rsidRDefault="00E80B0D" w14:paraId="347F3669" w14:textId="77777777">
            <w:pPr>
              <w:spacing w:after="0"/>
              <w:rPr>
                <w:rFonts w:cs="Angsana New"/>
              </w:rPr>
            </w:pPr>
            <w:r w:rsidRPr="00E0532D">
              <w:rPr>
                <w:rFonts w:eastAsia="Aptos" w:cs="Angsana New"/>
                <w:sz w:val="16"/>
              </w:rPr>
              <w:t>Qwen</w:t>
            </w:r>
          </w:p>
        </w:tc>
        <w:tc>
          <w:tcPr>
            <w:tcW w:w="1325" w:type="dxa"/>
            <w:tcBorders/>
            <w:tcMar>
              <w:top w:w="85" w:type="dxa"/>
              <w:left w:w="100" w:type="dxa"/>
              <w:bottom w:w="75" w:type="dxa"/>
              <w:right w:w="100" w:type="dxa"/>
            </w:tcMar>
          </w:tcPr>
          <w:p w:rsidRPr="00E0532D" w:rsidR="00E80B0D" w:rsidP="005619A8" w:rsidRDefault="00E80B0D" w14:paraId="0F572FA4" w14:textId="77777777">
            <w:pPr>
              <w:spacing w:after="0"/>
              <w:rPr>
                <w:rFonts w:cs="Angsana New"/>
              </w:rPr>
            </w:pPr>
            <w:r w:rsidRPr="00E0532D">
              <w:rPr>
                <w:rFonts w:eastAsia="Aptos" w:cs="Angsana New"/>
                <w:sz w:val="16"/>
              </w:rPr>
              <w:t>Ruth</w:t>
            </w:r>
          </w:p>
        </w:tc>
        <w:tc>
          <w:tcPr>
            <w:tcW w:w="1238" w:type="dxa"/>
            <w:tcBorders/>
            <w:tcMar>
              <w:top w:w="85" w:type="dxa"/>
              <w:left w:w="100" w:type="dxa"/>
              <w:bottom w:w="75" w:type="dxa"/>
              <w:right w:w="100" w:type="dxa"/>
            </w:tcMar>
          </w:tcPr>
          <w:p w:rsidRPr="00E0532D" w:rsidR="00E80B0D" w:rsidP="005619A8" w:rsidRDefault="00E80B0D" w14:paraId="1ECB63B9" w14:textId="77777777">
            <w:pPr>
              <w:spacing w:after="0"/>
              <w:rPr>
                <w:rFonts w:cs="Angsana New"/>
              </w:rPr>
            </w:pPr>
            <w:r w:rsidRPr="00E0532D">
              <w:rPr>
                <w:rFonts w:eastAsia="Aptos" w:cs="Angsana New"/>
                <w:sz w:val="16"/>
              </w:rPr>
              <w:t>8</w:t>
            </w:r>
          </w:p>
        </w:tc>
        <w:tc>
          <w:tcPr>
            <w:tcW w:w="1584" w:type="dxa"/>
            <w:tcBorders/>
            <w:tcMar>
              <w:top w:w="85" w:type="dxa"/>
              <w:left w:w="100" w:type="dxa"/>
              <w:bottom w:w="75" w:type="dxa"/>
              <w:right w:w="100" w:type="dxa"/>
            </w:tcMar>
          </w:tcPr>
          <w:p w:rsidRPr="00E0532D" w:rsidR="00E80B0D" w:rsidP="005619A8" w:rsidRDefault="00E80B0D" w14:paraId="7BBD6C12" w14:textId="77777777">
            <w:pPr>
              <w:spacing w:after="0"/>
              <w:rPr>
                <w:rFonts w:cs="Angsana New"/>
              </w:rPr>
            </w:pPr>
            <w:r w:rsidRPr="00E0532D">
              <w:rPr>
                <w:rFonts w:cs="Angsana New"/>
                <w:sz w:val="17"/>
              </w:rPr>
              <w:t>5</w:t>
            </w:r>
          </w:p>
        </w:tc>
        <w:tc>
          <w:tcPr>
            <w:tcW w:w="1224" w:type="dxa"/>
            <w:tcBorders/>
            <w:tcMar>
              <w:top w:w="85" w:type="dxa"/>
              <w:left w:w="100" w:type="dxa"/>
              <w:bottom w:w="75" w:type="dxa"/>
              <w:right w:w="100" w:type="dxa"/>
            </w:tcMar>
          </w:tcPr>
          <w:p w:rsidRPr="00E0532D" w:rsidR="00E80B0D" w:rsidP="005619A8" w:rsidRDefault="00E80B0D" w14:paraId="2CE7F3C3" w14:textId="77777777">
            <w:pPr>
              <w:spacing w:after="0"/>
              <w:rPr>
                <w:rFonts w:cs="Angsana New"/>
              </w:rPr>
            </w:pPr>
            <w:r w:rsidRPr="00E0532D">
              <w:rPr>
                <w:rFonts w:cs="Angsana New"/>
                <w:sz w:val="17"/>
              </w:rPr>
              <w:t>3</w:t>
            </w:r>
          </w:p>
        </w:tc>
        <w:tc>
          <w:tcPr>
            <w:tcW w:w="1512" w:type="dxa"/>
            <w:tcBorders/>
            <w:tcMar>
              <w:top w:w="85" w:type="dxa"/>
              <w:left w:w="100" w:type="dxa"/>
              <w:bottom w:w="75" w:type="dxa"/>
              <w:right w:w="100" w:type="dxa"/>
            </w:tcMar>
          </w:tcPr>
          <w:p w:rsidRPr="00E0532D" w:rsidR="00E80B0D" w:rsidP="005619A8" w:rsidRDefault="00E80B0D" w14:paraId="597F582E" w14:textId="77777777">
            <w:pPr>
              <w:spacing w:after="0"/>
              <w:rPr>
                <w:rFonts w:cs="Angsana New"/>
              </w:rPr>
            </w:pPr>
            <w:r w:rsidRPr="00E0532D">
              <w:rPr>
                <w:rFonts w:cs="Angsana New"/>
                <w:sz w:val="17"/>
              </w:rPr>
              <w:t>0</w:t>
            </w:r>
          </w:p>
        </w:tc>
        <w:tc>
          <w:tcPr>
            <w:tcW w:w="1757" w:type="dxa"/>
            <w:tcBorders/>
            <w:tcMar>
              <w:top w:w="85" w:type="dxa"/>
              <w:left w:w="100" w:type="dxa"/>
              <w:bottom w:w="75" w:type="dxa"/>
              <w:right w:w="100" w:type="dxa"/>
            </w:tcMar>
          </w:tcPr>
          <w:p w:rsidRPr="00E0532D" w:rsidR="00E80B0D" w:rsidP="005619A8" w:rsidRDefault="00E80B0D" w14:paraId="0566BC79" w14:textId="77777777">
            <w:pPr>
              <w:spacing w:after="0"/>
              <w:rPr>
                <w:rFonts w:cs="Angsana New"/>
              </w:rPr>
            </w:pPr>
            <w:r w:rsidRPr="00E0532D">
              <w:rPr>
                <w:rFonts w:cs="Angsana New"/>
                <w:sz w:val="17"/>
              </w:rPr>
              <w:t>8</w:t>
            </w:r>
          </w:p>
        </w:tc>
        <w:tc>
          <w:tcPr>
            <w:tcW w:w="1800" w:type="dxa"/>
            <w:tcBorders/>
            <w:tcMar>
              <w:top w:w="85" w:type="dxa"/>
              <w:left w:w="100" w:type="dxa"/>
              <w:bottom w:w="75" w:type="dxa"/>
              <w:right w:w="100" w:type="dxa"/>
            </w:tcMar>
          </w:tcPr>
          <w:p w:rsidRPr="00E0532D" w:rsidR="00E80B0D" w:rsidP="005619A8" w:rsidRDefault="00E80B0D" w14:paraId="515926AD" w14:textId="77777777">
            <w:pPr>
              <w:spacing w:after="0"/>
              <w:rPr>
                <w:rFonts w:cs="Angsana New"/>
              </w:rPr>
            </w:pPr>
            <w:r w:rsidRPr="00E0532D">
              <w:rPr>
                <w:rFonts w:cs="Angsana New"/>
                <w:sz w:val="17"/>
              </w:rPr>
              <w:t>0</w:t>
            </w:r>
          </w:p>
        </w:tc>
      </w:tr>
      <w:tr w:rsidRPr="00E0532D" w:rsidR="00E80B0D" w:rsidTr="33287879" w14:paraId="4352D11B" w14:textId="77777777">
        <w:trPr>
          <w:cantSplit/>
        </w:trPr>
        <w:tc>
          <w:tcPr>
            <w:tcW w:w="1699" w:type="dxa"/>
            <w:tcBorders/>
            <w:shd w:val="clear" w:color="auto" w:fill="F3F6F8"/>
            <w:tcMar>
              <w:top w:w="85" w:type="dxa"/>
              <w:left w:w="100" w:type="dxa"/>
              <w:bottom w:w="75" w:type="dxa"/>
              <w:right w:w="100" w:type="dxa"/>
            </w:tcMar>
          </w:tcPr>
          <w:p w:rsidRPr="00E0532D" w:rsidR="00E80B0D" w:rsidP="005619A8" w:rsidRDefault="00E80B0D" w14:paraId="4690B45F" w14:textId="77777777">
            <w:pPr>
              <w:spacing w:after="0"/>
              <w:rPr>
                <w:rFonts w:cs="Angsana New"/>
              </w:rPr>
            </w:pPr>
            <w:r w:rsidRPr="00E0532D">
              <w:rPr>
                <w:rFonts w:eastAsia="Aptos" w:cs="Angsana New"/>
                <w:sz w:val="16"/>
              </w:rPr>
              <w:t>Qwen</w:t>
            </w:r>
          </w:p>
        </w:tc>
        <w:tc>
          <w:tcPr>
            <w:tcW w:w="1325" w:type="dxa"/>
            <w:tcBorders/>
            <w:shd w:val="clear" w:color="auto" w:fill="F3F6F8"/>
            <w:tcMar>
              <w:top w:w="85" w:type="dxa"/>
              <w:left w:w="100" w:type="dxa"/>
              <w:bottom w:w="75" w:type="dxa"/>
              <w:right w:w="100" w:type="dxa"/>
            </w:tcMar>
          </w:tcPr>
          <w:p w:rsidRPr="00E0532D" w:rsidR="00E80B0D" w:rsidP="005619A8" w:rsidRDefault="00E80B0D" w14:paraId="386488F6" w14:textId="77777777">
            <w:pPr>
              <w:spacing w:after="0"/>
              <w:rPr>
                <w:rFonts w:cs="Angsana New"/>
              </w:rPr>
            </w:pPr>
            <w:r w:rsidRPr="00E0532D">
              <w:rPr>
                <w:rFonts w:eastAsia="Aptos" w:cs="Angsana New"/>
                <w:sz w:val="16"/>
              </w:rPr>
              <w:t>Sallie</w:t>
            </w:r>
          </w:p>
        </w:tc>
        <w:tc>
          <w:tcPr>
            <w:tcW w:w="1238" w:type="dxa"/>
            <w:tcBorders/>
            <w:shd w:val="clear" w:color="auto" w:fill="F3F6F8"/>
            <w:tcMar>
              <w:top w:w="85" w:type="dxa"/>
              <w:left w:w="100" w:type="dxa"/>
              <w:bottom w:w="75" w:type="dxa"/>
              <w:right w:w="100" w:type="dxa"/>
            </w:tcMar>
          </w:tcPr>
          <w:p w:rsidRPr="00E0532D" w:rsidR="00E80B0D" w:rsidP="005619A8" w:rsidRDefault="00E80B0D" w14:paraId="03E72727" w14:textId="77777777">
            <w:pPr>
              <w:spacing w:after="0"/>
              <w:rPr>
                <w:rFonts w:cs="Angsana New"/>
              </w:rPr>
            </w:pPr>
            <w:r w:rsidRPr="00E0532D">
              <w:rPr>
                <w:rFonts w:eastAsia="Aptos" w:cs="Angsana New"/>
                <w:sz w:val="16"/>
              </w:rPr>
              <w:t>11</w:t>
            </w:r>
          </w:p>
        </w:tc>
        <w:tc>
          <w:tcPr>
            <w:tcW w:w="1584" w:type="dxa"/>
            <w:tcBorders/>
            <w:shd w:val="clear" w:color="auto" w:fill="F3F6F8"/>
            <w:tcMar>
              <w:top w:w="85" w:type="dxa"/>
              <w:left w:w="100" w:type="dxa"/>
              <w:bottom w:w="75" w:type="dxa"/>
              <w:right w:w="100" w:type="dxa"/>
            </w:tcMar>
          </w:tcPr>
          <w:p w:rsidRPr="00E0532D" w:rsidR="00E80B0D" w:rsidP="005619A8" w:rsidRDefault="00E80B0D" w14:paraId="55D5B837" w14:textId="77777777">
            <w:pPr>
              <w:spacing w:after="0"/>
              <w:rPr>
                <w:rFonts w:cs="Angsana New"/>
              </w:rPr>
            </w:pPr>
            <w:r w:rsidRPr="00E0532D">
              <w:rPr>
                <w:rFonts w:cs="Angsana New"/>
                <w:sz w:val="17"/>
              </w:rPr>
              <w:t>9</w:t>
            </w:r>
          </w:p>
        </w:tc>
        <w:tc>
          <w:tcPr>
            <w:tcW w:w="1224" w:type="dxa"/>
            <w:tcBorders/>
            <w:shd w:val="clear" w:color="auto" w:fill="F3F6F8"/>
            <w:tcMar>
              <w:top w:w="85" w:type="dxa"/>
              <w:left w:w="100" w:type="dxa"/>
              <w:bottom w:w="75" w:type="dxa"/>
              <w:right w:w="100" w:type="dxa"/>
            </w:tcMar>
          </w:tcPr>
          <w:p w:rsidRPr="00E0532D" w:rsidR="00E80B0D" w:rsidP="005619A8" w:rsidRDefault="00E80B0D" w14:paraId="030906E7" w14:textId="77777777">
            <w:pPr>
              <w:spacing w:after="0"/>
              <w:rPr>
                <w:rFonts w:cs="Angsana New"/>
              </w:rPr>
            </w:pPr>
            <w:r w:rsidRPr="00E0532D">
              <w:rPr>
                <w:rFonts w:cs="Angsana New"/>
                <w:sz w:val="17"/>
              </w:rPr>
              <w:t>2</w:t>
            </w:r>
          </w:p>
        </w:tc>
        <w:tc>
          <w:tcPr>
            <w:tcW w:w="1512" w:type="dxa"/>
            <w:tcBorders/>
            <w:shd w:val="clear" w:color="auto" w:fill="F3F6F8"/>
            <w:tcMar>
              <w:top w:w="85" w:type="dxa"/>
              <w:left w:w="100" w:type="dxa"/>
              <w:bottom w:w="75" w:type="dxa"/>
              <w:right w:w="100" w:type="dxa"/>
            </w:tcMar>
          </w:tcPr>
          <w:p w:rsidRPr="00E0532D" w:rsidR="00E80B0D" w:rsidP="005619A8" w:rsidRDefault="00E80B0D" w14:paraId="0C5A7522" w14:textId="77777777">
            <w:pPr>
              <w:spacing w:after="0"/>
              <w:rPr>
                <w:rFonts w:cs="Angsana New"/>
              </w:rPr>
            </w:pPr>
            <w:r w:rsidRPr="00E0532D">
              <w:rPr>
                <w:rFonts w:cs="Angsana New"/>
                <w:sz w:val="17"/>
              </w:rPr>
              <w:t>0</w:t>
            </w:r>
          </w:p>
        </w:tc>
        <w:tc>
          <w:tcPr>
            <w:tcW w:w="1757" w:type="dxa"/>
            <w:tcBorders/>
            <w:shd w:val="clear" w:color="auto" w:fill="F3F6F8"/>
            <w:tcMar>
              <w:top w:w="85" w:type="dxa"/>
              <w:left w:w="100" w:type="dxa"/>
              <w:bottom w:w="75" w:type="dxa"/>
              <w:right w:w="100" w:type="dxa"/>
            </w:tcMar>
          </w:tcPr>
          <w:p w:rsidRPr="00E0532D" w:rsidR="00E80B0D" w:rsidP="005619A8" w:rsidRDefault="00E80B0D" w14:paraId="054C4916" w14:textId="77777777">
            <w:pPr>
              <w:spacing w:after="0"/>
              <w:rPr>
                <w:rFonts w:cs="Angsana New"/>
              </w:rPr>
            </w:pPr>
            <w:r w:rsidRPr="00E0532D">
              <w:rPr>
                <w:rFonts w:cs="Angsana New"/>
                <w:sz w:val="17"/>
              </w:rPr>
              <w:t>11</w:t>
            </w:r>
          </w:p>
        </w:tc>
        <w:tc>
          <w:tcPr>
            <w:tcW w:w="1800" w:type="dxa"/>
            <w:tcBorders/>
            <w:shd w:val="clear" w:color="auto" w:fill="F3F6F8"/>
            <w:tcMar>
              <w:top w:w="85" w:type="dxa"/>
              <w:left w:w="100" w:type="dxa"/>
              <w:bottom w:w="75" w:type="dxa"/>
              <w:right w:w="100" w:type="dxa"/>
            </w:tcMar>
          </w:tcPr>
          <w:p w:rsidRPr="00E0532D" w:rsidR="00E80B0D" w:rsidP="005619A8" w:rsidRDefault="00E80B0D" w14:paraId="5A9C9025" w14:textId="77777777">
            <w:pPr>
              <w:spacing w:after="0"/>
              <w:rPr>
                <w:rFonts w:cs="Angsana New"/>
              </w:rPr>
            </w:pPr>
            <w:r w:rsidRPr="00E0532D">
              <w:rPr>
                <w:rFonts w:cs="Angsana New"/>
                <w:sz w:val="17"/>
              </w:rPr>
              <w:t>0</w:t>
            </w:r>
          </w:p>
        </w:tc>
      </w:tr>
      <w:tr w:rsidRPr="00E0532D" w:rsidR="00E80B0D" w:rsidTr="33287879" w14:paraId="6948B65A" w14:textId="77777777">
        <w:trPr>
          <w:cantSplit/>
        </w:trPr>
        <w:tc>
          <w:tcPr>
            <w:tcW w:w="1699" w:type="dxa"/>
            <w:tcBorders/>
            <w:shd w:val="clear" w:color="auto" w:fill="FFD966" w:themeFill="accent4" w:themeFillTint="99"/>
            <w:tcMar>
              <w:top w:w="85" w:type="dxa"/>
              <w:left w:w="100" w:type="dxa"/>
              <w:bottom w:w="75" w:type="dxa"/>
              <w:right w:w="100" w:type="dxa"/>
            </w:tcMar>
          </w:tcPr>
          <w:p w:rsidRPr="00E0532D" w:rsidR="00E80B0D" w:rsidP="005619A8" w:rsidRDefault="00E80B0D" w14:paraId="5B2CE0CF" w14:textId="77777777">
            <w:pPr>
              <w:spacing w:after="0"/>
              <w:rPr>
                <w:rFonts w:cs="Angsana New"/>
              </w:rPr>
            </w:pPr>
            <w:r w:rsidRPr="00E0532D">
              <w:rPr>
                <w:rFonts w:eastAsia="Aptos" w:cs="Angsana New"/>
                <w:sz w:val="16"/>
              </w:rPr>
              <w:t>TOTAL</w:t>
            </w:r>
          </w:p>
        </w:tc>
        <w:tc>
          <w:tcPr>
            <w:tcW w:w="1325" w:type="dxa"/>
            <w:tcBorders/>
            <w:shd w:val="clear" w:color="auto" w:fill="FFD966" w:themeFill="accent4" w:themeFillTint="99"/>
            <w:tcMar>
              <w:top w:w="85" w:type="dxa"/>
              <w:left w:w="100" w:type="dxa"/>
              <w:bottom w:w="75" w:type="dxa"/>
              <w:right w:w="100" w:type="dxa"/>
            </w:tcMar>
          </w:tcPr>
          <w:p w:rsidRPr="00E0532D" w:rsidR="00E80B0D" w:rsidP="005619A8" w:rsidRDefault="00E80B0D" w14:paraId="63B94388" w14:textId="77777777">
            <w:pPr>
              <w:spacing w:after="0"/>
              <w:rPr>
                <w:rFonts w:cs="Angsana New"/>
              </w:rPr>
            </w:pPr>
          </w:p>
        </w:tc>
        <w:tc>
          <w:tcPr>
            <w:tcW w:w="1238" w:type="dxa"/>
            <w:tcBorders/>
            <w:shd w:val="clear" w:color="auto" w:fill="FFD966" w:themeFill="accent4" w:themeFillTint="99"/>
            <w:tcMar>
              <w:top w:w="85" w:type="dxa"/>
              <w:left w:w="100" w:type="dxa"/>
              <w:bottom w:w="75" w:type="dxa"/>
              <w:right w:w="100" w:type="dxa"/>
            </w:tcMar>
          </w:tcPr>
          <w:p w:rsidRPr="00E0532D" w:rsidR="00E80B0D" w:rsidP="005619A8" w:rsidRDefault="00E80B0D" w14:paraId="5560AC8B" w14:textId="77777777">
            <w:pPr>
              <w:spacing w:after="0"/>
              <w:rPr>
                <w:rFonts w:cs="Angsana New"/>
              </w:rPr>
            </w:pPr>
            <w:r w:rsidRPr="00E0532D">
              <w:rPr>
                <w:rFonts w:eastAsia="Aptos" w:cs="Angsana New"/>
                <w:sz w:val="16"/>
              </w:rPr>
              <w:t>53</w:t>
            </w:r>
          </w:p>
        </w:tc>
        <w:tc>
          <w:tcPr>
            <w:tcW w:w="1584" w:type="dxa"/>
            <w:tcBorders/>
            <w:shd w:val="clear" w:color="auto" w:fill="FFD966" w:themeFill="accent4" w:themeFillTint="99"/>
            <w:tcMar>
              <w:top w:w="85" w:type="dxa"/>
              <w:left w:w="100" w:type="dxa"/>
              <w:bottom w:w="75" w:type="dxa"/>
              <w:right w:w="100" w:type="dxa"/>
            </w:tcMar>
          </w:tcPr>
          <w:p w:rsidRPr="00E0532D" w:rsidR="00E80B0D" w:rsidP="005619A8" w:rsidRDefault="00E80B0D" w14:paraId="78C83F29" w14:textId="77777777">
            <w:pPr>
              <w:spacing w:after="0"/>
              <w:rPr>
                <w:rFonts w:cs="Angsana New"/>
              </w:rPr>
            </w:pPr>
            <w:r w:rsidRPr="00E0532D">
              <w:rPr>
                <w:rFonts w:cs="Angsana New"/>
                <w:sz w:val="17"/>
              </w:rPr>
              <w:t>45</w:t>
            </w:r>
          </w:p>
        </w:tc>
        <w:tc>
          <w:tcPr>
            <w:tcW w:w="1224" w:type="dxa"/>
            <w:tcBorders/>
            <w:shd w:val="clear" w:color="auto" w:fill="FFD966" w:themeFill="accent4" w:themeFillTint="99"/>
            <w:tcMar>
              <w:top w:w="85" w:type="dxa"/>
              <w:left w:w="100" w:type="dxa"/>
              <w:bottom w:w="75" w:type="dxa"/>
              <w:right w:w="100" w:type="dxa"/>
            </w:tcMar>
          </w:tcPr>
          <w:p w:rsidRPr="00E0532D" w:rsidR="00E80B0D" w:rsidP="005619A8" w:rsidRDefault="00E80B0D" w14:paraId="352C12F6" w14:textId="77777777">
            <w:pPr>
              <w:spacing w:after="0"/>
              <w:rPr>
                <w:rFonts w:cs="Angsana New"/>
              </w:rPr>
            </w:pPr>
            <w:r w:rsidRPr="00E0532D">
              <w:rPr>
                <w:rFonts w:cs="Angsana New"/>
                <w:sz w:val="17"/>
              </w:rPr>
              <w:t>8</w:t>
            </w:r>
          </w:p>
        </w:tc>
        <w:tc>
          <w:tcPr>
            <w:tcW w:w="1512" w:type="dxa"/>
            <w:tcBorders/>
            <w:shd w:val="clear" w:color="auto" w:fill="FFD966" w:themeFill="accent4" w:themeFillTint="99"/>
            <w:tcMar>
              <w:top w:w="85" w:type="dxa"/>
              <w:left w:w="100" w:type="dxa"/>
              <w:bottom w:w="75" w:type="dxa"/>
              <w:right w:w="100" w:type="dxa"/>
            </w:tcMar>
          </w:tcPr>
          <w:p w:rsidRPr="00E0532D" w:rsidR="00E80B0D" w:rsidP="005619A8" w:rsidRDefault="00E80B0D" w14:paraId="76E04600" w14:textId="77777777">
            <w:pPr>
              <w:spacing w:after="0"/>
              <w:rPr>
                <w:rFonts w:cs="Angsana New"/>
              </w:rPr>
            </w:pPr>
            <w:r w:rsidRPr="00E0532D">
              <w:rPr>
                <w:rFonts w:cs="Angsana New"/>
                <w:sz w:val="17"/>
              </w:rPr>
              <w:t>0</w:t>
            </w:r>
          </w:p>
        </w:tc>
        <w:tc>
          <w:tcPr>
            <w:tcW w:w="1757" w:type="dxa"/>
            <w:tcBorders/>
            <w:shd w:val="clear" w:color="auto" w:fill="FFD966" w:themeFill="accent4" w:themeFillTint="99"/>
            <w:tcMar>
              <w:top w:w="85" w:type="dxa"/>
              <w:left w:w="100" w:type="dxa"/>
              <w:bottom w:w="75" w:type="dxa"/>
              <w:right w:w="100" w:type="dxa"/>
            </w:tcMar>
          </w:tcPr>
          <w:p w:rsidRPr="00E0532D" w:rsidR="00E80B0D" w:rsidP="005619A8" w:rsidRDefault="00E80B0D" w14:paraId="14EA57A7" w14:textId="77777777">
            <w:pPr>
              <w:spacing w:after="0"/>
              <w:rPr>
                <w:rFonts w:cs="Angsana New"/>
              </w:rPr>
            </w:pPr>
            <w:r w:rsidRPr="00E0532D">
              <w:rPr>
                <w:rFonts w:cs="Angsana New"/>
                <w:sz w:val="17"/>
              </w:rPr>
              <w:t>53</w:t>
            </w:r>
          </w:p>
        </w:tc>
        <w:tc>
          <w:tcPr>
            <w:tcW w:w="1800" w:type="dxa"/>
            <w:tcBorders/>
            <w:shd w:val="clear" w:color="auto" w:fill="FFD966" w:themeFill="accent4" w:themeFillTint="99"/>
            <w:tcMar>
              <w:top w:w="85" w:type="dxa"/>
              <w:left w:w="100" w:type="dxa"/>
              <w:bottom w:w="75" w:type="dxa"/>
              <w:right w:w="100" w:type="dxa"/>
            </w:tcMar>
          </w:tcPr>
          <w:p w:rsidRPr="00E0532D" w:rsidR="00E80B0D" w:rsidP="005619A8" w:rsidRDefault="00E80B0D" w14:paraId="7D3159A3" w14:textId="77777777">
            <w:pPr>
              <w:spacing w:after="0"/>
              <w:rPr>
                <w:rFonts w:cs="Angsana New"/>
              </w:rPr>
            </w:pPr>
            <w:r w:rsidRPr="00E0532D">
              <w:rPr>
                <w:rFonts w:cs="Angsana New"/>
                <w:sz w:val="17"/>
              </w:rPr>
              <w:t>3</w:t>
            </w:r>
          </w:p>
        </w:tc>
      </w:tr>
    </w:tbl>
    <w:p w:rsidRPr="00E0532D" w:rsidR="00E80B0D" w:rsidP="33287879" w:rsidRDefault="00E80B0D" w14:paraId="25888984" w14:textId="77777777">
      <w:pPr>
        <w:spacing w:after="160"/>
        <w:rPr>
          <w:rFonts w:cs="Angsana New"/>
          <w:sz w:val="22"/>
          <w:szCs w:val="22"/>
        </w:rPr>
      </w:pPr>
      <w:r w:rsidRPr="33287879" w:rsidR="00E80B0D">
        <w:rPr>
          <w:rFonts w:cs="Angsana New"/>
          <w:sz w:val="22"/>
          <w:szCs w:val="22"/>
        </w:rPr>
        <w:t>Three observed FNs (H-01 to H-03) under Basic prompting concern AGY–Sallie: a live session ID in JSON responses, unescaped username values entering logs, and absent independent CSRF/origin checks. These were omitted from its nine AI SEC claims, not counted as FPs.</w:t>
      </w:r>
    </w:p>
    <w:p w:rsidRPr="00E0532D" w:rsidR="00E80B0D" w:rsidP="00E80B0D" w:rsidRDefault="00E80B0D" w14:paraId="0210593C" w14:textId="77777777">
      <w:pPr>
        <w:spacing w:after="200" w:line="276" w:lineRule="auto"/>
        <w:rPr>
          <w:rFonts w:eastAsia="Aptos" w:cs="Angsana New"/>
          <w:b/>
          <w:color w:val="17345A"/>
          <w:sz w:val="22"/>
        </w:rPr>
      </w:pPr>
      <w:r w:rsidRPr="00E0532D">
        <w:rPr>
          <w:rFonts w:eastAsia="Aptos" w:cs="Angsana New"/>
          <w:b/>
          <w:color w:val="17345A"/>
          <w:sz w:val="22"/>
        </w:rPr>
        <w:br w:type="page"/>
      </w:r>
    </w:p>
    <w:p w:rsidRPr="00E0532D" w:rsidR="00E80B0D" w:rsidP="00E80B0D" w:rsidRDefault="00E80B0D" w14:paraId="483C02D3" w14:textId="77777777">
      <w:pPr>
        <w:keepNext/>
        <w:spacing w:before="120"/>
        <w:rPr>
          <w:rFonts w:cs="Angsana New"/>
        </w:rPr>
      </w:pPr>
      <w:r w:rsidRPr="00E0532D">
        <w:rPr>
          <w:rFonts w:eastAsia="Aptos" w:cs="Angsana New"/>
          <w:b/>
          <w:color w:val="17345A"/>
          <w:sz w:val="22"/>
        </w:rPr>
        <w:t>Table 3. Security-aware prompting — finding-level outcomes by model and author</w:t>
      </w:r>
    </w:p>
    <w:tbl>
      <w:tblPr>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699"/>
        <w:gridCol w:w="1325"/>
        <w:gridCol w:w="1238"/>
        <w:gridCol w:w="1584"/>
        <w:gridCol w:w="1224"/>
        <w:gridCol w:w="1512"/>
        <w:gridCol w:w="1757"/>
        <w:gridCol w:w="1800"/>
      </w:tblGrid>
      <w:tr w:rsidRPr="00E0532D" w:rsidR="00E80B0D" w:rsidTr="33287879" w14:paraId="38F69661" w14:textId="77777777">
        <w:trPr>
          <w:tblHeader/>
        </w:trPr>
        <w:tc>
          <w:tcPr>
            <w:tcW w:w="1699" w:type="dxa"/>
            <w:tcBorders/>
            <w:shd w:val="clear" w:color="auto" w:fill="17345A"/>
            <w:tcMar>
              <w:top w:w="85" w:type="dxa"/>
              <w:left w:w="100" w:type="dxa"/>
              <w:bottom w:w="75" w:type="dxa"/>
              <w:right w:w="100" w:type="dxa"/>
            </w:tcMar>
          </w:tcPr>
          <w:p w:rsidRPr="00E0532D" w:rsidR="00E80B0D" w:rsidP="005619A8" w:rsidRDefault="00E80B0D" w14:paraId="4145430E" w14:textId="77777777">
            <w:pPr>
              <w:keepNext/>
              <w:spacing w:after="0"/>
              <w:rPr>
                <w:rFonts w:cs="Angsana New"/>
              </w:rPr>
            </w:pPr>
            <w:r w:rsidRPr="00E0532D">
              <w:rPr>
                <w:rFonts w:eastAsia="Aptos" w:cs="Angsana New"/>
                <w:b/>
                <w:color w:val="FFFFFF"/>
                <w:sz w:val="16"/>
              </w:rPr>
              <w:t>Model</w:t>
            </w:r>
          </w:p>
        </w:tc>
        <w:tc>
          <w:tcPr>
            <w:tcW w:w="1325" w:type="dxa"/>
            <w:tcBorders/>
            <w:shd w:val="clear" w:color="auto" w:fill="17345A"/>
            <w:tcMar>
              <w:top w:w="85" w:type="dxa"/>
              <w:left w:w="100" w:type="dxa"/>
              <w:bottom w:w="75" w:type="dxa"/>
              <w:right w:w="100" w:type="dxa"/>
            </w:tcMar>
          </w:tcPr>
          <w:p w:rsidRPr="00E0532D" w:rsidR="00E80B0D" w:rsidP="005619A8" w:rsidRDefault="00E80B0D" w14:paraId="192A37DF" w14:textId="77777777">
            <w:pPr>
              <w:keepNext/>
              <w:spacing w:after="0"/>
              <w:rPr>
                <w:rFonts w:cs="Angsana New"/>
              </w:rPr>
            </w:pPr>
            <w:r w:rsidRPr="00E0532D">
              <w:rPr>
                <w:rFonts w:eastAsia="Aptos" w:cs="Angsana New"/>
                <w:b/>
                <w:color w:val="FFFFFF"/>
                <w:sz w:val="16"/>
              </w:rPr>
              <w:t>Author</w:t>
            </w:r>
          </w:p>
        </w:tc>
        <w:tc>
          <w:tcPr>
            <w:tcW w:w="1238" w:type="dxa"/>
            <w:tcBorders/>
            <w:shd w:val="clear" w:color="auto" w:fill="17345A"/>
            <w:tcMar>
              <w:top w:w="85" w:type="dxa"/>
              <w:left w:w="100" w:type="dxa"/>
              <w:bottom w:w="75" w:type="dxa"/>
              <w:right w:w="100" w:type="dxa"/>
            </w:tcMar>
          </w:tcPr>
          <w:p w:rsidRPr="00E0532D" w:rsidR="00E80B0D" w:rsidP="005619A8" w:rsidRDefault="00E80B0D" w14:paraId="03AE19F1" w14:textId="77777777">
            <w:pPr>
              <w:keepNext/>
              <w:spacing w:after="0"/>
              <w:rPr>
                <w:rFonts w:cs="Angsana New"/>
              </w:rPr>
            </w:pPr>
            <w:r w:rsidRPr="00E0532D">
              <w:rPr>
                <w:rFonts w:eastAsia="Aptos" w:cs="Angsana New"/>
                <w:b/>
                <w:color w:val="FFFFFF"/>
                <w:sz w:val="16"/>
              </w:rPr>
              <w:t>AI</w:t>
            </w:r>
            <w:r w:rsidRPr="00E0532D">
              <w:rPr>
                <w:rFonts w:eastAsia="Aptos" w:cs="Angsana New"/>
                <w:b/>
                <w:color w:val="FFFFFF"/>
                <w:sz w:val="16"/>
              </w:rPr>
              <w:br/>
            </w:r>
            <w:r w:rsidRPr="00E0532D">
              <w:rPr>
                <w:rFonts w:eastAsia="Aptos" w:cs="Angsana New"/>
                <w:b/>
                <w:color w:val="FFFFFF"/>
                <w:sz w:val="16"/>
              </w:rPr>
              <w:t>claims</w:t>
            </w:r>
          </w:p>
        </w:tc>
        <w:tc>
          <w:tcPr>
            <w:tcW w:w="1584" w:type="dxa"/>
            <w:tcBorders/>
            <w:shd w:val="clear" w:color="auto" w:fill="17345A"/>
            <w:tcMar>
              <w:top w:w="85" w:type="dxa"/>
              <w:left w:w="100" w:type="dxa"/>
              <w:bottom w:w="75" w:type="dxa"/>
              <w:right w:w="100" w:type="dxa"/>
            </w:tcMar>
          </w:tcPr>
          <w:p w:rsidRPr="00E0532D" w:rsidR="00E80B0D" w:rsidP="005619A8" w:rsidRDefault="00E80B0D" w14:paraId="4925E14E" w14:textId="77777777">
            <w:pPr>
              <w:keepNext/>
              <w:spacing w:after="0"/>
              <w:rPr>
                <w:rFonts w:cs="Angsana New"/>
              </w:rPr>
            </w:pPr>
            <w:r w:rsidRPr="00E0532D">
              <w:rPr>
                <w:rFonts w:eastAsia="Aptos" w:cs="Angsana New"/>
                <w:b/>
                <w:color w:val="FFFFFF"/>
                <w:sz w:val="16"/>
              </w:rPr>
              <w:t>TP</w:t>
            </w:r>
          </w:p>
        </w:tc>
        <w:tc>
          <w:tcPr>
            <w:tcW w:w="1224" w:type="dxa"/>
            <w:tcBorders/>
            <w:shd w:val="clear" w:color="auto" w:fill="17345A"/>
            <w:tcMar>
              <w:top w:w="85" w:type="dxa"/>
              <w:left w:w="100" w:type="dxa"/>
              <w:bottom w:w="75" w:type="dxa"/>
              <w:right w:w="100" w:type="dxa"/>
            </w:tcMar>
          </w:tcPr>
          <w:p w:rsidRPr="00E0532D" w:rsidR="00E80B0D" w:rsidP="005619A8" w:rsidRDefault="00E80B0D" w14:paraId="4D41545D" w14:textId="77777777">
            <w:pPr>
              <w:keepNext/>
              <w:spacing w:after="0"/>
              <w:rPr>
                <w:rFonts w:cs="Angsana New"/>
              </w:rPr>
            </w:pPr>
            <w:r w:rsidRPr="00E0532D">
              <w:rPr>
                <w:rFonts w:eastAsia="Aptos" w:cs="Angsana New"/>
                <w:b/>
                <w:color w:val="FFFFFF"/>
                <w:sz w:val="16"/>
              </w:rPr>
              <w:t>FP</w:t>
            </w:r>
          </w:p>
        </w:tc>
        <w:tc>
          <w:tcPr>
            <w:tcW w:w="1512" w:type="dxa"/>
            <w:tcBorders/>
            <w:shd w:val="clear" w:color="auto" w:fill="17345A"/>
            <w:tcMar>
              <w:top w:w="85" w:type="dxa"/>
              <w:left w:w="100" w:type="dxa"/>
              <w:bottom w:w="75" w:type="dxa"/>
              <w:right w:w="100" w:type="dxa"/>
            </w:tcMar>
          </w:tcPr>
          <w:p w:rsidRPr="00E0532D" w:rsidR="00E80B0D" w:rsidP="005619A8" w:rsidRDefault="00E80B0D" w14:paraId="5E4E4442" w14:textId="77777777">
            <w:pPr>
              <w:keepNext/>
              <w:spacing w:after="0"/>
              <w:rPr>
                <w:rFonts w:cs="Angsana New"/>
              </w:rPr>
            </w:pPr>
            <w:r w:rsidRPr="00E0532D">
              <w:rPr>
                <w:rFonts w:eastAsia="Aptos" w:cs="Angsana New"/>
                <w:b/>
                <w:color w:val="FFFFFF"/>
                <w:sz w:val="16"/>
              </w:rPr>
              <w:t>NA</w:t>
            </w:r>
          </w:p>
        </w:tc>
        <w:tc>
          <w:tcPr>
            <w:tcW w:w="1757" w:type="dxa"/>
            <w:tcBorders/>
            <w:shd w:val="clear" w:color="auto" w:fill="17345A"/>
            <w:tcMar>
              <w:top w:w="85" w:type="dxa"/>
              <w:left w:w="100" w:type="dxa"/>
              <w:bottom w:w="75" w:type="dxa"/>
              <w:right w:w="100" w:type="dxa"/>
            </w:tcMar>
          </w:tcPr>
          <w:p w:rsidRPr="00E0532D" w:rsidR="00E80B0D" w:rsidP="005619A8" w:rsidRDefault="00E80B0D" w14:paraId="7B9D74F6" w14:textId="77777777">
            <w:pPr>
              <w:keepNext/>
              <w:spacing w:after="0"/>
              <w:rPr>
                <w:rFonts w:cs="Angsana New"/>
              </w:rPr>
            </w:pPr>
            <w:r w:rsidRPr="00E0532D">
              <w:rPr>
                <w:rFonts w:eastAsia="Aptos" w:cs="Angsana New"/>
                <w:b/>
                <w:color w:val="FFFFFF"/>
                <w:sz w:val="16"/>
              </w:rPr>
              <w:t>Assessable</w:t>
            </w:r>
          </w:p>
        </w:tc>
        <w:tc>
          <w:tcPr>
            <w:tcW w:w="1800" w:type="dxa"/>
            <w:tcBorders/>
            <w:shd w:val="clear" w:color="auto" w:fill="17345A"/>
            <w:tcMar>
              <w:top w:w="85" w:type="dxa"/>
              <w:left w:w="100" w:type="dxa"/>
              <w:bottom w:w="75" w:type="dxa"/>
              <w:right w:w="100" w:type="dxa"/>
            </w:tcMar>
          </w:tcPr>
          <w:p w:rsidRPr="00E0532D" w:rsidR="00E80B0D" w:rsidP="005619A8" w:rsidRDefault="00E80B0D" w14:paraId="629CEB2A" w14:textId="77777777">
            <w:pPr>
              <w:spacing w:after="0"/>
              <w:rPr>
                <w:rFonts w:cs="Angsana New"/>
              </w:rPr>
            </w:pPr>
            <w:r w:rsidRPr="00E0532D">
              <w:rPr>
                <w:rFonts w:cs="Angsana New"/>
                <w:b/>
                <w:color w:val="FFFFFF"/>
                <w:sz w:val="17"/>
              </w:rPr>
              <w:t>FN</w:t>
            </w:r>
          </w:p>
        </w:tc>
      </w:tr>
      <w:tr w:rsidRPr="00E0532D" w:rsidR="00E80B0D" w:rsidTr="33287879" w14:paraId="5B3D90E2" w14:textId="77777777">
        <w:trPr>
          <w:cantSplit/>
        </w:trPr>
        <w:tc>
          <w:tcPr>
            <w:tcW w:w="1699" w:type="dxa"/>
            <w:tcBorders/>
            <w:tcMar>
              <w:top w:w="85" w:type="dxa"/>
              <w:left w:w="100" w:type="dxa"/>
              <w:bottom w:w="75" w:type="dxa"/>
              <w:right w:w="100" w:type="dxa"/>
            </w:tcMar>
          </w:tcPr>
          <w:p w:rsidRPr="00E0532D" w:rsidR="00E80B0D" w:rsidP="005619A8" w:rsidRDefault="00E80B0D" w14:paraId="66F3E532" w14:textId="77777777">
            <w:pPr>
              <w:spacing w:after="0"/>
              <w:rPr>
                <w:rFonts w:cs="Angsana New"/>
              </w:rPr>
            </w:pPr>
            <w:r w:rsidRPr="00E0532D">
              <w:rPr>
                <w:rFonts w:eastAsia="Aptos" w:cs="Angsana New"/>
                <w:sz w:val="16"/>
              </w:rPr>
              <w:t>AGY</w:t>
            </w:r>
          </w:p>
        </w:tc>
        <w:tc>
          <w:tcPr>
            <w:tcW w:w="1325" w:type="dxa"/>
            <w:tcBorders/>
            <w:tcMar>
              <w:top w:w="85" w:type="dxa"/>
              <w:left w:w="100" w:type="dxa"/>
              <w:bottom w:w="75" w:type="dxa"/>
              <w:right w:w="100" w:type="dxa"/>
            </w:tcMar>
          </w:tcPr>
          <w:p w:rsidRPr="00E0532D" w:rsidR="00E80B0D" w:rsidP="005619A8" w:rsidRDefault="00E80B0D" w14:paraId="35ACA6D3" w14:textId="77777777">
            <w:pPr>
              <w:spacing w:after="0"/>
              <w:rPr>
                <w:rFonts w:cs="Angsana New"/>
              </w:rPr>
            </w:pPr>
            <w:r w:rsidRPr="00E0532D">
              <w:rPr>
                <w:rFonts w:eastAsia="Aptos" w:cs="Angsana New"/>
                <w:sz w:val="16"/>
              </w:rPr>
              <w:t>Ruth</w:t>
            </w:r>
          </w:p>
        </w:tc>
        <w:tc>
          <w:tcPr>
            <w:tcW w:w="1238" w:type="dxa"/>
            <w:tcBorders/>
            <w:tcMar>
              <w:top w:w="85" w:type="dxa"/>
              <w:left w:w="100" w:type="dxa"/>
              <w:bottom w:w="75" w:type="dxa"/>
              <w:right w:w="100" w:type="dxa"/>
            </w:tcMar>
          </w:tcPr>
          <w:p w:rsidRPr="00E0532D" w:rsidR="00E80B0D" w:rsidP="005619A8" w:rsidRDefault="00E80B0D" w14:paraId="3B88C990" w14:textId="77777777">
            <w:pPr>
              <w:spacing w:after="0"/>
              <w:rPr>
                <w:rFonts w:cs="Angsana New"/>
              </w:rPr>
            </w:pPr>
            <w:r w:rsidRPr="00E0532D">
              <w:rPr>
                <w:rFonts w:eastAsia="Aptos" w:cs="Angsana New"/>
                <w:sz w:val="16"/>
              </w:rPr>
              <w:t>6</w:t>
            </w:r>
          </w:p>
        </w:tc>
        <w:tc>
          <w:tcPr>
            <w:tcW w:w="1584" w:type="dxa"/>
            <w:tcBorders/>
            <w:tcMar>
              <w:top w:w="85" w:type="dxa"/>
              <w:left w:w="100" w:type="dxa"/>
              <w:bottom w:w="75" w:type="dxa"/>
              <w:right w:w="100" w:type="dxa"/>
            </w:tcMar>
          </w:tcPr>
          <w:p w:rsidRPr="00E0532D" w:rsidR="00E80B0D" w:rsidP="005619A8" w:rsidRDefault="00E80B0D" w14:paraId="09A97C26" w14:textId="77777777">
            <w:pPr>
              <w:spacing w:after="0"/>
              <w:rPr>
                <w:rFonts w:cs="Angsana New"/>
              </w:rPr>
            </w:pPr>
            <w:r w:rsidRPr="00E0532D">
              <w:rPr>
                <w:rFonts w:cs="Angsana New"/>
                <w:sz w:val="17"/>
              </w:rPr>
              <w:t>6</w:t>
            </w:r>
          </w:p>
        </w:tc>
        <w:tc>
          <w:tcPr>
            <w:tcW w:w="1224" w:type="dxa"/>
            <w:tcBorders/>
            <w:tcMar>
              <w:top w:w="85" w:type="dxa"/>
              <w:left w:w="100" w:type="dxa"/>
              <w:bottom w:w="75" w:type="dxa"/>
              <w:right w:w="100" w:type="dxa"/>
            </w:tcMar>
          </w:tcPr>
          <w:p w:rsidRPr="00E0532D" w:rsidR="00E80B0D" w:rsidP="005619A8" w:rsidRDefault="00E80B0D" w14:paraId="460C6152" w14:textId="77777777">
            <w:pPr>
              <w:spacing w:after="0"/>
              <w:rPr>
                <w:rFonts w:cs="Angsana New"/>
              </w:rPr>
            </w:pPr>
            <w:r w:rsidRPr="00E0532D">
              <w:rPr>
                <w:rFonts w:cs="Angsana New"/>
                <w:sz w:val="17"/>
              </w:rPr>
              <w:t>0</w:t>
            </w:r>
          </w:p>
        </w:tc>
        <w:tc>
          <w:tcPr>
            <w:tcW w:w="1512" w:type="dxa"/>
            <w:tcBorders/>
            <w:tcMar>
              <w:top w:w="85" w:type="dxa"/>
              <w:left w:w="100" w:type="dxa"/>
              <w:bottom w:w="75" w:type="dxa"/>
              <w:right w:w="100" w:type="dxa"/>
            </w:tcMar>
          </w:tcPr>
          <w:p w:rsidRPr="00E0532D" w:rsidR="00E80B0D" w:rsidP="005619A8" w:rsidRDefault="00E80B0D" w14:paraId="63FE645F" w14:textId="77777777">
            <w:pPr>
              <w:spacing w:after="0"/>
              <w:rPr>
                <w:rFonts w:cs="Angsana New"/>
              </w:rPr>
            </w:pPr>
            <w:r w:rsidRPr="00E0532D">
              <w:rPr>
                <w:rFonts w:cs="Angsana New"/>
                <w:sz w:val="17"/>
              </w:rPr>
              <w:t>0</w:t>
            </w:r>
          </w:p>
        </w:tc>
        <w:tc>
          <w:tcPr>
            <w:tcW w:w="1757" w:type="dxa"/>
            <w:tcBorders/>
            <w:tcMar>
              <w:top w:w="85" w:type="dxa"/>
              <w:left w:w="100" w:type="dxa"/>
              <w:bottom w:w="75" w:type="dxa"/>
              <w:right w:w="100" w:type="dxa"/>
            </w:tcMar>
          </w:tcPr>
          <w:p w:rsidRPr="00E0532D" w:rsidR="00E80B0D" w:rsidP="005619A8" w:rsidRDefault="00E80B0D" w14:paraId="315D8BB2" w14:textId="77777777">
            <w:pPr>
              <w:spacing w:after="0"/>
              <w:rPr>
                <w:rFonts w:cs="Angsana New"/>
              </w:rPr>
            </w:pPr>
            <w:r w:rsidRPr="00E0532D">
              <w:rPr>
                <w:rFonts w:cs="Angsana New"/>
                <w:sz w:val="17"/>
              </w:rPr>
              <w:t>6</w:t>
            </w:r>
          </w:p>
        </w:tc>
        <w:tc>
          <w:tcPr>
            <w:tcW w:w="1800" w:type="dxa"/>
            <w:tcBorders/>
            <w:tcMar>
              <w:top w:w="85" w:type="dxa"/>
              <w:left w:w="100" w:type="dxa"/>
              <w:bottom w:w="75" w:type="dxa"/>
              <w:right w:w="100" w:type="dxa"/>
            </w:tcMar>
          </w:tcPr>
          <w:p w:rsidRPr="00E0532D" w:rsidR="00E80B0D" w:rsidP="005619A8" w:rsidRDefault="00E80B0D" w14:paraId="6CC4F6D1" w14:textId="77777777">
            <w:pPr>
              <w:spacing w:after="0"/>
              <w:rPr>
                <w:rFonts w:cs="Angsana New"/>
              </w:rPr>
            </w:pPr>
            <w:r w:rsidRPr="00E0532D">
              <w:rPr>
                <w:rFonts w:cs="Angsana New"/>
                <w:sz w:val="17"/>
              </w:rPr>
              <w:t>0</w:t>
            </w:r>
          </w:p>
        </w:tc>
      </w:tr>
      <w:tr w:rsidRPr="00E0532D" w:rsidR="00E80B0D" w:rsidTr="33287879" w14:paraId="6F13E91E" w14:textId="77777777">
        <w:trPr>
          <w:cantSplit/>
        </w:trPr>
        <w:tc>
          <w:tcPr>
            <w:tcW w:w="1699" w:type="dxa"/>
            <w:tcBorders/>
            <w:shd w:val="clear" w:color="auto" w:fill="F3F6F8"/>
            <w:tcMar>
              <w:top w:w="85" w:type="dxa"/>
              <w:left w:w="100" w:type="dxa"/>
              <w:bottom w:w="75" w:type="dxa"/>
              <w:right w:w="100" w:type="dxa"/>
            </w:tcMar>
          </w:tcPr>
          <w:p w:rsidRPr="00E0532D" w:rsidR="00E80B0D" w:rsidP="005619A8" w:rsidRDefault="00E80B0D" w14:paraId="63EC09BD" w14:textId="77777777">
            <w:pPr>
              <w:spacing w:after="0"/>
              <w:rPr>
                <w:rFonts w:cs="Angsana New"/>
              </w:rPr>
            </w:pPr>
            <w:r w:rsidRPr="00E0532D">
              <w:rPr>
                <w:rFonts w:eastAsia="Aptos" w:cs="Angsana New"/>
                <w:sz w:val="16"/>
              </w:rPr>
              <w:t>AGY</w:t>
            </w:r>
          </w:p>
        </w:tc>
        <w:tc>
          <w:tcPr>
            <w:tcW w:w="1325" w:type="dxa"/>
            <w:tcBorders/>
            <w:shd w:val="clear" w:color="auto" w:fill="F3F6F8"/>
            <w:tcMar>
              <w:top w:w="85" w:type="dxa"/>
              <w:left w:w="100" w:type="dxa"/>
              <w:bottom w:w="75" w:type="dxa"/>
              <w:right w:w="100" w:type="dxa"/>
            </w:tcMar>
          </w:tcPr>
          <w:p w:rsidRPr="00E0532D" w:rsidR="00E80B0D" w:rsidP="005619A8" w:rsidRDefault="00E80B0D" w14:paraId="713E771E" w14:textId="77777777">
            <w:pPr>
              <w:spacing w:after="0"/>
              <w:rPr>
                <w:rFonts w:cs="Angsana New"/>
              </w:rPr>
            </w:pPr>
            <w:r w:rsidRPr="00E0532D">
              <w:rPr>
                <w:rFonts w:eastAsia="Aptos" w:cs="Angsana New"/>
                <w:sz w:val="16"/>
              </w:rPr>
              <w:t>Sallie</w:t>
            </w:r>
          </w:p>
        </w:tc>
        <w:tc>
          <w:tcPr>
            <w:tcW w:w="1238" w:type="dxa"/>
            <w:tcBorders/>
            <w:shd w:val="clear" w:color="auto" w:fill="F3F6F8"/>
            <w:tcMar>
              <w:top w:w="85" w:type="dxa"/>
              <w:left w:w="100" w:type="dxa"/>
              <w:bottom w:w="75" w:type="dxa"/>
              <w:right w:w="100" w:type="dxa"/>
            </w:tcMar>
          </w:tcPr>
          <w:p w:rsidRPr="00E0532D" w:rsidR="00E80B0D" w:rsidP="005619A8" w:rsidRDefault="00E80B0D" w14:paraId="046CA37A" w14:textId="77777777">
            <w:pPr>
              <w:spacing w:after="0"/>
              <w:rPr>
                <w:rFonts w:cs="Angsana New"/>
              </w:rPr>
            </w:pPr>
            <w:r w:rsidRPr="00E0532D">
              <w:rPr>
                <w:rFonts w:eastAsia="Aptos" w:cs="Angsana New"/>
                <w:sz w:val="16"/>
              </w:rPr>
              <w:t>10</w:t>
            </w:r>
          </w:p>
        </w:tc>
        <w:tc>
          <w:tcPr>
            <w:tcW w:w="1584" w:type="dxa"/>
            <w:tcBorders/>
            <w:shd w:val="clear" w:color="auto" w:fill="F3F6F8"/>
            <w:tcMar>
              <w:top w:w="85" w:type="dxa"/>
              <w:left w:w="100" w:type="dxa"/>
              <w:bottom w:w="75" w:type="dxa"/>
              <w:right w:w="100" w:type="dxa"/>
            </w:tcMar>
          </w:tcPr>
          <w:p w:rsidRPr="00E0532D" w:rsidR="00E80B0D" w:rsidP="005619A8" w:rsidRDefault="00E80B0D" w14:paraId="56C8303F" w14:textId="77777777">
            <w:pPr>
              <w:spacing w:after="0"/>
              <w:rPr>
                <w:rFonts w:cs="Angsana New"/>
              </w:rPr>
            </w:pPr>
            <w:r w:rsidRPr="00E0532D">
              <w:rPr>
                <w:rFonts w:cs="Angsana New"/>
                <w:sz w:val="17"/>
              </w:rPr>
              <w:t>10</w:t>
            </w:r>
          </w:p>
        </w:tc>
        <w:tc>
          <w:tcPr>
            <w:tcW w:w="1224" w:type="dxa"/>
            <w:tcBorders/>
            <w:shd w:val="clear" w:color="auto" w:fill="F3F6F8"/>
            <w:tcMar>
              <w:top w:w="85" w:type="dxa"/>
              <w:left w:w="100" w:type="dxa"/>
              <w:bottom w:w="75" w:type="dxa"/>
              <w:right w:w="100" w:type="dxa"/>
            </w:tcMar>
          </w:tcPr>
          <w:p w:rsidRPr="00E0532D" w:rsidR="00E80B0D" w:rsidP="005619A8" w:rsidRDefault="00E80B0D" w14:paraId="58EFD22D" w14:textId="77777777">
            <w:pPr>
              <w:spacing w:after="0"/>
              <w:rPr>
                <w:rFonts w:cs="Angsana New"/>
              </w:rPr>
            </w:pPr>
            <w:r w:rsidRPr="00E0532D">
              <w:rPr>
                <w:rFonts w:cs="Angsana New"/>
                <w:sz w:val="17"/>
              </w:rPr>
              <w:t>0</w:t>
            </w:r>
          </w:p>
        </w:tc>
        <w:tc>
          <w:tcPr>
            <w:tcW w:w="1512" w:type="dxa"/>
            <w:tcBorders/>
            <w:shd w:val="clear" w:color="auto" w:fill="F3F6F8"/>
            <w:tcMar>
              <w:top w:w="85" w:type="dxa"/>
              <w:left w:w="100" w:type="dxa"/>
              <w:bottom w:w="75" w:type="dxa"/>
              <w:right w:w="100" w:type="dxa"/>
            </w:tcMar>
          </w:tcPr>
          <w:p w:rsidRPr="00E0532D" w:rsidR="00E80B0D" w:rsidP="005619A8" w:rsidRDefault="00E80B0D" w14:paraId="035EFAC4" w14:textId="77777777">
            <w:pPr>
              <w:spacing w:after="0"/>
              <w:rPr>
                <w:rFonts w:cs="Angsana New"/>
              </w:rPr>
            </w:pPr>
            <w:r w:rsidRPr="00E0532D">
              <w:rPr>
                <w:rFonts w:cs="Angsana New"/>
                <w:sz w:val="17"/>
              </w:rPr>
              <w:t>0</w:t>
            </w:r>
          </w:p>
        </w:tc>
        <w:tc>
          <w:tcPr>
            <w:tcW w:w="1757" w:type="dxa"/>
            <w:tcBorders/>
            <w:shd w:val="clear" w:color="auto" w:fill="F3F6F8"/>
            <w:tcMar>
              <w:top w:w="85" w:type="dxa"/>
              <w:left w:w="100" w:type="dxa"/>
              <w:bottom w:w="75" w:type="dxa"/>
              <w:right w:w="100" w:type="dxa"/>
            </w:tcMar>
          </w:tcPr>
          <w:p w:rsidRPr="00E0532D" w:rsidR="00E80B0D" w:rsidP="005619A8" w:rsidRDefault="00E80B0D" w14:paraId="6DC6F2B0" w14:textId="77777777">
            <w:pPr>
              <w:spacing w:after="0"/>
              <w:rPr>
                <w:rFonts w:cs="Angsana New"/>
              </w:rPr>
            </w:pPr>
            <w:r w:rsidRPr="00E0532D">
              <w:rPr>
                <w:rFonts w:cs="Angsana New"/>
                <w:sz w:val="17"/>
              </w:rPr>
              <w:t>10</w:t>
            </w:r>
          </w:p>
        </w:tc>
        <w:tc>
          <w:tcPr>
            <w:tcW w:w="1800" w:type="dxa"/>
            <w:tcBorders/>
            <w:shd w:val="clear" w:color="auto" w:fill="F3F6F8"/>
            <w:tcMar>
              <w:top w:w="85" w:type="dxa"/>
              <w:left w:w="100" w:type="dxa"/>
              <w:bottom w:w="75" w:type="dxa"/>
              <w:right w:w="100" w:type="dxa"/>
            </w:tcMar>
          </w:tcPr>
          <w:p w:rsidRPr="00E0532D" w:rsidR="00E80B0D" w:rsidP="005619A8" w:rsidRDefault="00E80B0D" w14:paraId="045940B4" w14:textId="77777777">
            <w:pPr>
              <w:spacing w:after="0"/>
              <w:rPr>
                <w:rFonts w:cs="Angsana New"/>
              </w:rPr>
            </w:pPr>
            <w:r w:rsidRPr="00E0532D">
              <w:rPr>
                <w:rFonts w:cs="Angsana New"/>
                <w:sz w:val="17"/>
              </w:rPr>
              <w:t>0</w:t>
            </w:r>
          </w:p>
        </w:tc>
      </w:tr>
      <w:tr w:rsidRPr="00E0532D" w:rsidR="00E80B0D" w:rsidTr="33287879" w14:paraId="0098DD62" w14:textId="77777777">
        <w:trPr>
          <w:cantSplit/>
        </w:trPr>
        <w:tc>
          <w:tcPr>
            <w:tcW w:w="1699" w:type="dxa"/>
            <w:tcBorders/>
            <w:tcMar>
              <w:top w:w="85" w:type="dxa"/>
              <w:left w:w="100" w:type="dxa"/>
              <w:bottom w:w="75" w:type="dxa"/>
              <w:right w:w="100" w:type="dxa"/>
            </w:tcMar>
          </w:tcPr>
          <w:p w:rsidRPr="00E0532D" w:rsidR="00E80B0D" w:rsidP="005619A8" w:rsidRDefault="00E80B0D" w14:paraId="69E318C9" w14:textId="77777777">
            <w:pPr>
              <w:spacing w:after="0"/>
              <w:rPr>
                <w:rFonts w:cs="Angsana New"/>
              </w:rPr>
            </w:pPr>
            <w:r w:rsidRPr="00E0532D">
              <w:rPr>
                <w:rFonts w:eastAsia="Aptos" w:cs="Angsana New"/>
                <w:sz w:val="16"/>
              </w:rPr>
              <w:t>Claude</w:t>
            </w:r>
          </w:p>
        </w:tc>
        <w:tc>
          <w:tcPr>
            <w:tcW w:w="1325" w:type="dxa"/>
            <w:tcBorders/>
            <w:tcMar>
              <w:top w:w="85" w:type="dxa"/>
              <w:left w:w="100" w:type="dxa"/>
              <w:bottom w:w="75" w:type="dxa"/>
              <w:right w:w="100" w:type="dxa"/>
            </w:tcMar>
          </w:tcPr>
          <w:p w:rsidRPr="00E0532D" w:rsidR="00E80B0D" w:rsidP="005619A8" w:rsidRDefault="00E80B0D" w14:paraId="483ABEA5" w14:textId="77777777">
            <w:pPr>
              <w:spacing w:after="0"/>
              <w:rPr>
                <w:rFonts w:cs="Angsana New"/>
              </w:rPr>
            </w:pPr>
            <w:r w:rsidRPr="00E0532D">
              <w:rPr>
                <w:rFonts w:eastAsia="Aptos" w:cs="Angsana New"/>
                <w:sz w:val="16"/>
              </w:rPr>
              <w:t>Ruth</w:t>
            </w:r>
          </w:p>
        </w:tc>
        <w:tc>
          <w:tcPr>
            <w:tcW w:w="1238" w:type="dxa"/>
            <w:tcBorders/>
            <w:tcMar>
              <w:top w:w="85" w:type="dxa"/>
              <w:left w:w="100" w:type="dxa"/>
              <w:bottom w:w="75" w:type="dxa"/>
              <w:right w:w="100" w:type="dxa"/>
            </w:tcMar>
          </w:tcPr>
          <w:p w:rsidRPr="00E0532D" w:rsidR="00E80B0D" w:rsidP="005619A8" w:rsidRDefault="00E80B0D" w14:paraId="10B0A1CD" w14:textId="77777777">
            <w:pPr>
              <w:spacing w:after="0"/>
              <w:rPr>
                <w:rFonts w:cs="Angsana New"/>
              </w:rPr>
            </w:pPr>
            <w:r w:rsidRPr="00E0532D">
              <w:rPr>
                <w:rFonts w:eastAsia="Aptos" w:cs="Angsana New"/>
                <w:sz w:val="16"/>
              </w:rPr>
              <w:t>1</w:t>
            </w:r>
          </w:p>
        </w:tc>
        <w:tc>
          <w:tcPr>
            <w:tcW w:w="1584" w:type="dxa"/>
            <w:tcBorders/>
            <w:tcMar>
              <w:top w:w="85" w:type="dxa"/>
              <w:left w:w="100" w:type="dxa"/>
              <w:bottom w:w="75" w:type="dxa"/>
              <w:right w:w="100" w:type="dxa"/>
            </w:tcMar>
          </w:tcPr>
          <w:p w:rsidRPr="00E0532D" w:rsidR="00E80B0D" w:rsidP="005619A8" w:rsidRDefault="00E80B0D" w14:paraId="633BF17D" w14:textId="77777777">
            <w:pPr>
              <w:spacing w:after="0"/>
              <w:rPr>
                <w:rFonts w:cs="Angsana New"/>
              </w:rPr>
            </w:pPr>
            <w:r w:rsidRPr="00E0532D">
              <w:rPr>
                <w:rFonts w:cs="Angsana New"/>
                <w:sz w:val="17"/>
              </w:rPr>
              <w:t>1</w:t>
            </w:r>
          </w:p>
        </w:tc>
        <w:tc>
          <w:tcPr>
            <w:tcW w:w="1224" w:type="dxa"/>
            <w:tcBorders/>
            <w:tcMar>
              <w:top w:w="85" w:type="dxa"/>
              <w:left w:w="100" w:type="dxa"/>
              <w:bottom w:w="75" w:type="dxa"/>
              <w:right w:w="100" w:type="dxa"/>
            </w:tcMar>
          </w:tcPr>
          <w:p w:rsidRPr="00E0532D" w:rsidR="00E80B0D" w:rsidP="005619A8" w:rsidRDefault="00E80B0D" w14:paraId="0DAC3536" w14:textId="77777777">
            <w:pPr>
              <w:spacing w:after="0"/>
              <w:rPr>
                <w:rFonts w:cs="Angsana New"/>
              </w:rPr>
            </w:pPr>
            <w:r w:rsidRPr="00E0532D">
              <w:rPr>
                <w:rFonts w:cs="Angsana New"/>
                <w:sz w:val="17"/>
              </w:rPr>
              <w:t>0</w:t>
            </w:r>
          </w:p>
        </w:tc>
        <w:tc>
          <w:tcPr>
            <w:tcW w:w="1512" w:type="dxa"/>
            <w:tcBorders/>
            <w:tcMar>
              <w:top w:w="85" w:type="dxa"/>
              <w:left w:w="100" w:type="dxa"/>
              <w:bottom w:w="75" w:type="dxa"/>
              <w:right w:w="100" w:type="dxa"/>
            </w:tcMar>
          </w:tcPr>
          <w:p w:rsidRPr="00E0532D" w:rsidR="00E80B0D" w:rsidP="005619A8" w:rsidRDefault="00E80B0D" w14:paraId="22820234" w14:textId="77777777">
            <w:pPr>
              <w:spacing w:after="0"/>
              <w:rPr>
                <w:rFonts w:cs="Angsana New"/>
              </w:rPr>
            </w:pPr>
            <w:r w:rsidRPr="00E0532D">
              <w:rPr>
                <w:rFonts w:cs="Angsana New"/>
                <w:sz w:val="17"/>
              </w:rPr>
              <w:t>0</w:t>
            </w:r>
          </w:p>
        </w:tc>
        <w:tc>
          <w:tcPr>
            <w:tcW w:w="1757" w:type="dxa"/>
            <w:tcBorders/>
            <w:tcMar>
              <w:top w:w="85" w:type="dxa"/>
              <w:left w:w="100" w:type="dxa"/>
              <w:bottom w:w="75" w:type="dxa"/>
              <w:right w:w="100" w:type="dxa"/>
            </w:tcMar>
          </w:tcPr>
          <w:p w:rsidRPr="00E0532D" w:rsidR="00E80B0D" w:rsidP="005619A8" w:rsidRDefault="00E80B0D" w14:paraId="709B5775" w14:textId="77777777">
            <w:pPr>
              <w:spacing w:after="0"/>
              <w:rPr>
                <w:rFonts w:cs="Angsana New"/>
              </w:rPr>
            </w:pPr>
            <w:r w:rsidRPr="00E0532D">
              <w:rPr>
                <w:rFonts w:cs="Angsana New"/>
                <w:sz w:val="17"/>
              </w:rPr>
              <w:t>1</w:t>
            </w:r>
          </w:p>
        </w:tc>
        <w:tc>
          <w:tcPr>
            <w:tcW w:w="1800" w:type="dxa"/>
            <w:tcBorders/>
            <w:tcMar>
              <w:top w:w="85" w:type="dxa"/>
              <w:left w:w="100" w:type="dxa"/>
              <w:bottom w:w="75" w:type="dxa"/>
              <w:right w:w="100" w:type="dxa"/>
            </w:tcMar>
          </w:tcPr>
          <w:p w:rsidRPr="00E0532D" w:rsidR="00E80B0D" w:rsidP="005619A8" w:rsidRDefault="00E80B0D" w14:paraId="12772A27" w14:textId="77777777">
            <w:pPr>
              <w:spacing w:after="0"/>
              <w:rPr>
                <w:rFonts w:cs="Angsana New"/>
              </w:rPr>
            </w:pPr>
            <w:r w:rsidRPr="00E0532D">
              <w:rPr>
                <w:rFonts w:cs="Angsana New"/>
                <w:sz w:val="17"/>
              </w:rPr>
              <w:t>0</w:t>
            </w:r>
          </w:p>
        </w:tc>
      </w:tr>
      <w:tr w:rsidRPr="00E0532D" w:rsidR="00E80B0D" w:rsidTr="33287879" w14:paraId="37D952B0" w14:textId="77777777">
        <w:trPr>
          <w:cantSplit/>
        </w:trPr>
        <w:tc>
          <w:tcPr>
            <w:tcW w:w="1699" w:type="dxa"/>
            <w:tcBorders/>
            <w:shd w:val="clear" w:color="auto" w:fill="F3F6F8"/>
            <w:tcMar>
              <w:top w:w="85" w:type="dxa"/>
              <w:left w:w="100" w:type="dxa"/>
              <w:bottom w:w="75" w:type="dxa"/>
              <w:right w:w="100" w:type="dxa"/>
            </w:tcMar>
          </w:tcPr>
          <w:p w:rsidRPr="00E0532D" w:rsidR="00E80B0D" w:rsidP="005619A8" w:rsidRDefault="00E80B0D" w14:paraId="0371A975" w14:textId="77777777">
            <w:pPr>
              <w:spacing w:after="0"/>
              <w:rPr>
                <w:rFonts w:cs="Angsana New"/>
              </w:rPr>
            </w:pPr>
            <w:r w:rsidRPr="00E0532D">
              <w:rPr>
                <w:rFonts w:eastAsia="Aptos" w:cs="Angsana New"/>
                <w:sz w:val="16"/>
              </w:rPr>
              <w:t>Claude</w:t>
            </w:r>
          </w:p>
        </w:tc>
        <w:tc>
          <w:tcPr>
            <w:tcW w:w="1325" w:type="dxa"/>
            <w:tcBorders/>
            <w:shd w:val="clear" w:color="auto" w:fill="F3F6F8"/>
            <w:tcMar>
              <w:top w:w="85" w:type="dxa"/>
              <w:left w:w="100" w:type="dxa"/>
              <w:bottom w:w="75" w:type="dxa"/>
              <w:right w:w="100" w:type="dxa"/>
            </w:tcMar>
          </w:tcPr>
          <w:p w:rsidRPr="00E0532D" w:rsidR="00E80B0D" w:rsidP="005619A8" w:rsidRDefault="00E80B0D" w14:paraId="3A7EB177" w14:textId="77777777">
            <w:pPr>
              <w:spacing w:after="0"/>
              <w:rPr>
                <w:rFonts w:cs="Angsana New"/>
              </w:rPr>
            </w:pPr>
            <w:r w:rsidRPr="00E0532D">
              <w:rPr>
                <w:rFonts w:eastAsia="Aptos" w:cs="Angsana New"/>
                <w:sz w:val="16"/>
              </w:rPr>
              <w:t>Sallie</w:t>
            </w:r>
          </w:p>
        </w:tc>
        <w:tc>
          <w:tcPr>
            <w:tcW w:w="1238" w:type="dxa"/>
            <w:tcBorders/>
            <w:shd w:val="clear" w:color="auto" w:fill="F3F6F8"/>
            <w:tcMar>
              <w:top w:w="85" w:type="dxa"/>
              <w:left w:w="100" w:type="dxa"/>
              <w:bottom w:w="75" w:type="dxa"/>
              <w:right w:w="100" w:type="dxa"/>
            </w:tcMar>
          </w:tcPr>
          <w:p w:rsidRPr="00E0532D" w:rsidR="00E80B0D" w:rsidP="005619A8" w:rsidRDefault="00E80B0D" w14:paraId="296AFDE7" w14:textId="77777777">
            <w:pPr>
              <w:spacing w:after="0"/>
              <w:rPr>
                <w:rFonts w:cs="Angsana New"/>
              </w:rPr>
            </w:pPr>
            <w:r w:rsidRPr="00E0532D">
              <w:rPr>
                <w:rFonts w:eastAsia="Aptos" w:cs="Angsana New"/>
                <w:sz w:val="16"/>
              </w:rPr>
              <w:t>7</w:t>
            </w:r>
          </w:p>
        </w:tc>
        <w:tc>
          <w:tcPr>
            <w:tcW w:w="1584" w:type="dxa"/>
            <w:tcBorders/>
            <w:shd w:val="clear" w:color="auto" w:fill="F3F6F8"/>
            <w:tcMar>
              <w:top w:w="85" w:type="dxa"/>
              <w:left w:w="100" w:type="dxa"/>
              <w:bottom w:w="75" w:type="dxa"/>
              <w:right w:w="100" w:type="dxa"/>
            </w:tcMar>
          </w:tcPr>
          <w:p w:rsidRPr="00E0532D" w:rsidR="00E80B0D" w:rsidP="005619A8" w:rsidRDefault="00E80B0D" w14:paraId="089B4F14" w14:textId="77777777">
            <w:pPr>
              <w:spacing w:after="0"/>
              <w:rPr>
                <w:rFonts w:cs="Angsana New"/>
              </w:rPr>
            </w:pPr>
            <w:r w:rsidRPr="00E0532D">
              <w:rPr>
                <w:rFonts w:cs="Angsana New"/>
                <w:sz w:val="17"/>
              </w:rPr>
              <w:t>7</w:t>
            </w:r>
          </w:p>
        </w:tc>
        <w:tc>
          <w:tcPr>
            <w:tcW w:w="1224" w:type="dxa"/>
            <w:tcBorders/>
            <w:shd w:val="clear" w:color="auto" w:fill="F3F6F8"/>
            <w:tcMar>
              <w:top w:w="85" w:type="dxa"/>
              <w:left w:w="100" w:type="dxa"/>
              <w:bottom w:w="75" w:type="dxa"/>
              <w:right w:w="100" w:type="dxa"/>
            </w:tcMar>
          </w:tcPr>
          <w:p w:rsidRPr="00E0532D" w:rsidR="00E80B0D" w:rsidP="005619A8" w:rsidRDefault="00E80B0D" w14:paraId="493562AB" w14:textId="77777777">
            <w:pPr>
              <w:spacing w:after="0"/>
              <w:rPr>
                <w:rFonts w:cs="Angsana New"/>
              </w:rPr>
            </w:pPr>
            <w:r w:rsidRPr="00E0532D">
              <w:rPr>
                <w:rFonts w:cs="Angsana New"/>
                <w:sz w:val="17"/>
              </w:rPr>
              <w:t>0</w:t>
            </w:r>
          </w:p>
        </w:tc>
        <w:tc>
          <w:tcPr>
            <w:tcW w:w="1512" w:type="dxa"/>
            <w:tcBorders/>
            <w:shd w:val="clear" w:color="auto" w:fill="F3F6F8"/>
            <w:tcMar>
              <w:top w:w="85" w:type="dxa"/>
              <w:left w:w="100" w:type="dxa"/>
              <w:bottom w:w="75" w:type="dxa"/>
              <w:right w:w="100" w:type="dxa"/>
            </w:tcMar>
          </w:tcPr>
          <w:p w:rsidRPr="00E0532D" w:rsidR="00E80B0D" w:rsidP="005619A8" w:rsidRDefault="00E80B0D" w14:paraId="20172100" w14:textId="77777777">
            <w:pPr>
              <w:spacing w:after="0"/>
              <w:rPr>
                <w:rFonts w:cs="Angsana New"/>
              </w:rPr>
            </w:pPr>
            <w:r w:rsidRPr="00E0532D">
              <w:rPr>
                <w:rFonts w:cs="Angsana New"/>
                <w:sz w:val="17"/>
              </w:rPr>
              <w:t>0</w:t>
            </w:r>
          </w:p>
        </w:tc>
        <w:tc>
          <w:tcPr>
            <w:tcW w:w="1757" w:type="dxa"/>
            <w:tcBorders/>
            <w:shd w:val="clear" w:color="auto" w:fill="F3F6F8"/>
            <w:tcMar>
              <w:top w:w="85" w:type="dxa"/>
              <w:left w:w="100" w:type="dxa"/>
              <w:bottom w:w="75" w:type="dxa"/>
              <w:right w:w="100" w:type="dxa"/>
            </w:tcMar>
          </w:tcPr>
          <w:p w:rsidRPr="00E0532D" w:rsidR="00E80B0D" w:rsidP="005619A8" w:rsidRDefault="00E80B0D" w14:paraId="3259BF8A" w14:textId="77777777">
            <w:pPr>
              <w:spacing w:after="0"/>
              <w:rPr>
                <w:rFonts w:cs="Angsana New"/>
              </w:rPr>
            </w:pPr>
            <w:r w:rsidRPr="00E0532D">
              <w:rPr>
                <w:rFonts w:cs="Angsana New"/>
                <w:sz w:val="17"/>
              </w:rPr>
              <w:t>7</w:t>
            </w:r>
          </w:p>
        </w:tc>
        <w:tc>
          <w:tcPr>
            <w:tcW w:w="1800" w:type="dxa"/>
            <w:tcBorders/>
            <w:shd w:val="clear" w:color="auto" w:fill="F3F6F8"/>
            <w:tcMar>
              <w:top w:w="85" w:type="dxa"/>
              <w:left w:w="100" w:type="dxa"/>
              <w:bottom w:w="75" w:type="dxa"/>
              <w:right w:w="100" w:type="dxa"/>
            </w:tcMar>
          </w:tcPr>
          <w:p w:rsidRPr="00E0532D" w:rsidR="00E80B0D" w:rsidP="005619A8" w:rsidRDefault="00E80B0D" w14:paraId="3815D000" w14:textId="77777777">
            <w:pPr>
              <w:spacing w:after="0"/>
              <w:rPr>
                <w:rFonts w:cs="Angsana New"/>
              </w:rPr>
            </w:pPr>
            <w:r w:rsidRPr="00E0532D">
              <w:rPr>
                <w:rFonts w:cs="Angsana New"/>
                <w:sz w:val="17"/>
              </w:rPr>
              <w:t>0</w:t>
            </w:r>
          </w:p>
        </w:tc>
      </w:tr>
      <w:tr w:rsidRPr="00E0532D" w:rsidR="00E80B0D" w:rsidTr="33287879" w14:paraId="76632506" w14:textId="77777777">
        <w:trPr>
          <w:cantSplit/>
        </w:trPr>
        <w:tc>
          <w:tcPr>
            <w:tcW w:w="1699" w:type="dxa"/>
            <w:tcBorders/>
            <w:tcMar>
              <w:top w:w="85" w:type="dxa"/>
              <w:left w:w="100" w:type="dxa"/>
              <w:bottom w:w="75" w:type="dxa"/>
              <w:right w:w="100" w:type="dxa"/>
            </w:tcMar>
          </w:tcPr>
          <w:p w:rsidRPr="00E0532D" w:rsidR="00E80B0D" w:rsidP="005619A8" w:rsidRDefault="00E80B0D" w14:paraId="2745F6BE" w14:textId="77777777">
            <w:pPr>
              <w:spacing w:after="0"/>
              <w:rPr>
                <w:rFonts w:cs="Angsana New"/>
              </w:rPr>
            </w:pPr>
            <w:r w:rsidRPr="00E0532D">
              <w:rPr>
                <w:rFonts w:eastAsia="Aptos" w:cs="Angsana New"/>
                <w:sz w:val="16"/>
              </w:rPr>
              <w:t>Codex</w:t>
            </w:r>
          </w:p>
        </w:tc>
        <w:tc>
          <w:tcPr>
            <w:tcW w:w="1325" w:type="dxa"/>
            <w:tcBorders/>
            <w:tcMar>
              <w:top w:w="85" w:type="dxa"/>
              <w:left w:w="100" w:type="dxa"/>
              <w:bottom w:w="75" w:type="dxa"/>
              <w:right w:w="100" w:type="dxa"/>
            </w:tcMar>
          </w:tcPr>
          <w:p w:rsidRPr="00E0532D" w:rsidR="00E80B0D" w:rsidP="005619A8" w:rsidRDefault="00E80B0D" w14:paraId="42179178" w14:textId="77777777">
            <w:pPr>
              <w:spacing w:after="0"/>
              <w:rPr>
                <w:rFonts w:cs="Angsana New"/>
              </w:rPr>
            </w:pPr>
            <w:r w:rsidRPr="00E0532D">
              <w:rPr>
                <w:rFonts w:eastAsia="Aptos" w:cs="Angsana New"/>
                <w:sz w:val="16"/>
              </w:rPr>
              <w:t>Ruth</w:t>
            </w:r>
          </w:p>
        </w:tc>
        <w:tc>
          <w:tcPr>
            <w:tcW w:w="1238" w:type="dxa"/>
            <w:tcBorders/>
            <w:tcMar>
              <w:top w:w="85" w:type="dxa"/>
              <w:left w:w="100" w:type="dxa"/>
              <w:bottom w:w="75" w:type="dxa"/>
              <w:right w:w="100" w:type="dxa"/>
            </w:tcMar>
          </w:tcPr>
          <w:p w:rsidRPr="00E0532D" w:rsidR="00E80B0D" w:rsidP="005619A8" w:rsidRDefault="00E80B0D" w14:paraId="1D347626" w14:textId="77777777">
            <w:pPr>
              <w:spacing w:after="0"/>
              <w:rPr>
                <w:rFonts w:cs="Angsana New"/>
              </w:rPr>
            </w:pPr>
            <w:r w:rsidRPr="00E0532D">
              <w:rPr>
                <w:rFonts w:eastAsia="Aptos" w:cs="Angsana New"/>
                <w:sz w:val="16"/>
              </w:rPr>
              <w:t>0</w:t>
            </w:r>
          </w:p>
        </w:tc>
        <w:tc>
          <w:tcPr>
            <w:tcW w:w="1584" w:type="dxa"/>
            <w:tcBorders/>
            <w:tcMar>
              <w:top w:w="85" w:type="dxa"/>
              <w:left w:w="100" w:type="dxa"/>
              <w:bottom w:w="75" w:type="dxa"/>
              <w:right w:w="100" w:type="dxa"/>
            </w:tcMar>
          </w:tcPr>
          <w:p w:rsidRPr="00E0532D" w:rsidR="00E80B0D" w:rsidP="005619A8" w:rsidRDefault="00E80B0D" w14:paraId="00A54336" w14:textId="77777777">
            <w:pPr>
              <w:spacing w:after="0"/>
              <w:rPr>
                <w:rFonts w:cs="Angsana New"/>
              </w:rPr>
            </w:pPr>
            <w:r w:rsidRPr="00E0532D">
              <w:rPr>
                <w:rFonts w:cs="Angsana New"/>
                <w:sz w:val="17"/>
              </w:rPr>
              <w:t>0</w:t>
            </w:r>
          </w:p>
        </w:tc>
        <w:tc>
          <w:tcPr>
            <w:tcW w:w="1224" w:type="dxa"/>
            <w:tcBorders/>
            <w:tcMar>
              <w:top w:w="85" w:type="dxa"/>
              <w:left w:w="100" w:type="dxa"/>
              <w:bottom w:w="75" w:type="dxa"/>
              <w:right w:w="100" w:type="dxa"/>
            </w:tcMar>
          </w:tcPr>
          <w:p w:rsidRPr="00E0532D" w:rsidR="00E80B0D" w:rsidP="005619A8" w:rsidRDefault="00E80B0D" w14:paraId="5F1012F5" w14:textId="77777777">
            <w:pPr>
              <w:spacing w:after="0"/>
              <w:rPr>
                <w:rFonts w:cs="Angsana New"/>
              </w:rPr>
            </w:pPr>
            <w:r w:rsidRPr="00E0532D">
              <w:rPr>
                <w:rFonts w:cs="Angsana New"/>
                <w:sz w:val="17"/>
              </w:rPr>
              <w:t>0</w:t>
            </w:r>
          </w:p>
        </w:tc>
        <w:tc>
          <w:tcPr>
            <w:tcW w:w="1512" w:type="dxa"/>
            <w:tcBorders/>
            <w:tcMar>
              <w:top w:w="85" w:type="dxa"/>
              <w:left w:w="100" w:type="dxa"/>
              <w:bottom w:w="75" w:type="dxa"/>
              <w:right w:w="100" w:type="dxa"/>
            </w:tcMar>
          </w:tcPr>
          <w:p w:rsidRPr="00E0532D" w:rsidR="00E80B0D" w:rsidP="005619A8" w:rsidRDefault="00E80B0D" w14:paraId="06B41E85" w14:textId="77777777">
            <w:pPr>
              <w:spacing w:after="0"/>
              <w:rPr>
                <w:rFonts w:cs="Angsana New"/>
              </w:rPr>
            </w:pPr>
            <w:r w:rsidRPr="00E0532D">
              <w:rPr>
                <w:rFonts w:cs="Angsana New"/>
                <w:sz w:val="17"/>
              </w:rPr>
              <w:t>0</w:t>
            </w:r>
          </w:p>
        </w:tc>
        <w:tc>
          <w:tcPr>
            <w:tcW w:w="1757" w:type="dxa"/>
            <w:tcBorders/>
            <w:tcMar>
              <w:top w:w="85" w:type="dxa"/>
              <w:left w:w="100" w:type="dxa"/>
              <w:bottom w:w="75" w:type="dxa"/>
              <w:right w:w="100" w:type="dxa"/>
            </w:tcMar>
          </w:tcPr>
          <w:p w:rsidRPr="00E0532D" w:rsidR="00E80B0D" w:rsidP="005619A8" w:rsidRDefault="00E80B0D" w14:paraId="47038744" w14:textId="77777777">
            <w:pPr>
              <w:spacing w:after="0"/>
              <w:rPr>
                <w:rFonts w:cs="Angsana New"/>
              </w:rPr>
            </w:pPr>
            <w:r w:rsidRPr="00E0532D">
              <w:rPr>
                <w:rFonts w:cs="Angsana New"/>
                <w:sz w:val="17"/>
              </w:rPr>
              <w:t>0</w:t>
            </w:r>
          </w:p>
        </w:tc>
        <w:tc>
          <w:tcPr>
            <w:tcW w:w="1800" w:type="dxa"/>
            <w:tcBorders/>
            <w:tcMar>
              <w:top w:w="85" w:type="dxa"/>
              <w:left w:w="100" w:type="dxa"/>
              <w:bottom w:w="75" w:type="dxa"/>
              <w:right w:w="100" w:type="dxa"/>
            </w:tcMar>
          </w:tcPr>
          <w:p w:rsidRPr="00E0532D" w:rsidR="00E80B0D" w:rsidP="005619A8" w:rsidRDefault="00E80B0D" w14:paraId="6D692952" w14:textId="77777777">
            <w:pPr>
              <w:spacing w:after="0"/>
              <w:rPr>
                <w:rFonts w:cs="Angsana New"/>
              </w:rPr>
            </w:pPr>
            <w:r w:rsidRPr="00E0532D">
              <w:rPr>
                <w:rFonts w:cs="Angsana New"/>
                <w:sz w:val="17"/>
              </w:rPr>
              <w:t>0</w:t>
            </w:r>
          </w:p>
        </w:tc>
      </w:tr>
      <w:tr w:rsidRPr="00E0532D" w:rsidR="00E80B0D" w:rsidTr="33287879" w14:paraId="13162B5C" w14:textId="77777777">
        <w:trPr>
          <w:cantSplit/>
        </w:trPr>
        <w:tc>
          <w:tcPr>
            <w:tcW w:w="1699" w:type="dxa"/>
            <w:tcBorders/>
            <w:shd w:val="clear" w:color="auto" w:fill="F3F6F8"/>
            <w:tcMar>
              <w:top w:w="85" w:type="dxa"/>
              <w:left w:w="100" w:type="dxa"/>
              <w:bottom w:w="75" w:type="dxa"/>
              <w:right w:w="100" w:type="dxa"/>
            </w:tcMar>
          </w:tcPr>
          <w:p w:rsidRPr="00E0532D" w:rsidR="00E80B0D" w:rsidP="005619A8" w:rsidRDefault="00E80B0D" w14:paraId="5490494B" w14:textId="77777777">
            <w:pPr>
              <w:spacing w:after="0"/>
              <w:rPr>
                <w:rFonts w:cs="Angsana New"/>
              </w:rPr>
            </w:pPr>
            <w:r w:rsidRPr="00E0532D">
              <w:rPr>
                <w:rFonts w:eastAsia="Aptos" w:cs="Angsana New"/>
                <w:sz w:val="16"/>
              </w:rPr>
              <w:t>Codex</w:t>
            </w:r>
          </w:p>
        </w:tc>
        <w:tc>
          <w:tcPr>
            <w:tcW w:w="1325" w:type="dxa"/>
            <w:tcBorders/>
            <w:shd w:val="clear" w:color="auto" w:fill="F3F6F8"/>
            <w:tcMar>
              <w:top w:w="85" w:type="dxa"/>
              <w:left w:w="100" w:type="dxa"/>
              <w:bottom w:w="75" w:type="dxa"/>
              <w:right w:w="100" w:type="dxa"/>
            </w:tcMar>
          </w:tcPr>
          <w:p w:rsidRPr="00E0532D" w:rsidR="00E80B0D" w:rsidP="005619A8" w:rsidRDefault="00E80B0D" w14:paraId="3E58B4A9" w14:textId="77777777">
            <w:pPr>
              <w:spacing w:after="0"/>
              <w:rPr>
                <w:rFonts w:cs="Angsana New"/>
              </w:rPr>
            </w:pPr>
            <w:r w:rsidRPr="00E0532D">
              <w:rPr>
                <w:rFonts w:eastAsia="Aptos" w:cs="Angsana New"/>
                <w:sz w:val="16"/>
              </w:rPr>
              <w:t>Sallie</w:t>
            </w:r>
          </w:p>
        </w:tc>
        <w:tc>
          <w:tcPr>
            <w:tcW w:w="1238" w:type="dxa"/>
            <w:tcBorders/>
            <w:shd w:val="clear" w:color="auto" w:fill="F3F6F8"/>
            <w:tcMar>
              <w:top w:w="85" w:type="dxa"/>
              <w:left w:w="100" w:type="dxa"/>
              <w:bottom w:w="75" w:type="dxa"/>
              <w:right w:w="100" w:type="dxa"/>
            </w:tcMar>
          </w:tcPr>
          <w:p w:rsidRPr="00E0532D" w:rsidR="00E80B0D" w:rsidP="005619A8" w:rsidRDefault="00E80B0D" w14:paraId="6C179F3E" w14:textId="77777777">
            <w:pPr>
              <w:spacing w:after="0"/>
              <w:rPr>
                <w:rFonts w:cs="Angsana New"/>
              </w:rPr>
            </w:pPr>
            <w:r w:rsidRPr="00E0532D">
              <w:rPr>
                <w:rFonts w:eastAsia="Aptos" w:cs="Angsana New"/>
                <w:sz w:val="16"/>
              </w:rPr>
              <w:t>5</w:t>
            </w:r>
          </w:p>
        </w:tc>
        <w:tc>
          <w:tcPr>
            <w:tcW w:w="1584" w:type="dxa"/>
            <w:tcBorders/>
            <w:shd w:val="clear" w:color="auto" w:fill="F3F6F8"/>
            <w:tcMar>
              <w:top w:w="85" w:type="dxa"/>
              <w:left w:w="100" w:type="dxa"/>
              <w:bottom w:w="75" w:type="dxa"/>
              <w:right w:w="100" w:type="dxa"/>
            </w:tcMar>
          </w:tcPr>
          <w:p w:rsidRPr="00E0532D" w:rsidR="00E80B0D" w:rsidP="005619A8" w:rsidRDefault="00E80B0D" w14:paraId="61450448" w14:textId="77777777">
            <w:pPr>
              <w:spacing w:after="0"/>
              <w:rPr>
                <w:rFonts w:cs="Angsana New"/>
              </w:rPr>
            </w:pPr>
            <w:r w:rsidRPr="00E0532D">
              <w:rPr>
                <w:rFonts w:cs="Angsana New"/>
                <w:sz w:val="17"/>
              </w:rPr>
              <w:t>5</w:t>
            </w:r>
          </w:p>
        </w:tc>
        <w:tc>
          <w:tcPr>
            <w:tcW w:w="1224" w:type="dxa"/>
            <w:tcBorders/>
            <w:shd w:val="clear" w:color="auto" w:fill="F3F6F8"/>
            <w:tcMar>
              <w:top w:w="85" w:type="dxa"/>
              <w:left w:w="100" w:type="dxa"/>
              <w:bottom w:w="75" w:type="dxa"/>
              <w:right w:w="100" w:type="dxa"/>
            </w:tcMar>
          </w:tcPr>
          <w:p w:rsidRPr="00E0532D" w:rsidR="00E80B0D" w:rsidP="005619A8" w:rsidRDefault="00E80B0D" w14:paraId="2FC23A9D" w14:textId="77777777">
            <w:pPr>
              <w:spacing w:after="0"/>
              <w:rPr>
                <w:rFonts w:cs="Angsana New"/>
              </w:rPr>
            </w:pPr>
            <w:r w:rsidRPr="00E0532D">
              <w:rPr>
                <w:rFonts w:cs="Angsana New"/>
                <w:sz w:val="17"/>
              </w:rPr>
              <w:t>0</w:t>
            </w:r>
          </w:p>
        </w:tc>
        <w:tc>
          <w:tcPr>
            <w:tcW w:w="1512" w:type="dxa"/>
            <w:tcBorders/>
            <w:shd w:val="clear" w:color="auto" w:fill="F3F6F8"/>
            <w:tcMar>
              <w:top w:w="85" w:type="dxa"/>
              <w:left w:w="100" w:type="dxa"/>
              <w:bottom w:w="75" w:type="dxa"/>
              <w:right w:w="100" w:type="dxa"/>
            </w:tcMar>
          </w:tcPr>
          <w:p w:rsidRPr="00E0532D" w:rsidR="00E80B0D" w:rsidP="005619A8" w:rsidRDefault="00E80B0D" w14:paraId="494F678F" w14:textId="77777777">
            <w:pPr>
              <w:spacing w:after="0"/>
              <w:rPr>
                <w:rFonts w:cs="Angsana New"/>
              </w:rPr>
            </w:pPr>
            <w:r w:rsidRPr="00E0532D">
              <w:rPr>
                <w:rFonts w:cs="Angsana New"/>
                <w:sz w:val="17"/>
              </w:rPr>
              <w:t>0</w:t>
            </w:r>
          </w:p>
        </w:tc>
        <w:tc>
          <w:tcPr>
            <w:tcW w:w="1757" w:type="dxa"/>
            <w:tcBorders/>
            <w:shd w:val="clear" w:color="auto" w:fill="F3F6F8"/>
            <w:tcMar>
              <w:top w:w="85" w:type="dxa"/>
              <w:left w:w="100" w:type="dxa"/>
              <w:bottom w:w="75" w:type="dxa"/>
              <w:right w:w="100" w:type="dxa"/>
            </w:tcMar>
          </w:tcPr>
          <w:p w:rsidRPr="00E0532D" w:rsidR="00E80B0D" w:rsidP="005619A8" w:rsidRDefault="00E80B0D" w14:paraId="0644C094" w14:textId="77777777">
            <w:pPr>
              <w:spacing w:after="0"/>
              <w:rPr>
                <w:rFonts w:cs="Angsana New"/>
              </w:rPr>
            </w:pPr>
            <w:r w:rsidRPr="00E0532D">
              <w:rPr>
                <w:rFonts w:cs="Angsana New"/>
                <w:sz w:val="17"/>
              </w:rPr>
              <w:t>5</w:t>
            </w:r>
          </w:p>
        </w:tc>
        <w:tc>
          <w:tcPr>
            <w:tcW w:w="1800" w:type="dxa"/>
            <w:tcBorders/>
            <w:shd w:val="clear" w:color="auto" w:fill="F3F6F8"/>
            <w:tcMar>
              <w:top w:w="85" w:type="dxa"/>
              <w:left w:w="100" w:type="dxa"/>
              <w:bottom w:w="75" w:type="dxa"/>
              <w:right w:w="100" w:type="dxa"/>
            </w:tcMar>
          </w:tcPr>
          <w:p w:rsidRPr="00E0532D" w:rsidR="00E80B0D" w:rsidP="005619A8" w:rsidRDefault="00E80B0D" w14:paraId="169CA943" w14:textId="77777777">
            <w:pPr>
              <w:spacing w:after="0"/>
              <w:rPr>
                <w:rFonts w:cs="Angsana New"/>
              </w:rPr>
            </w:pPr>
            <w:r w:rsidRPr="00E0532D">
              <w:rPr>
                <w:rFonts w:cs="Angsana New"/>
                <w:sz w:val="17"/>
              </w:rPr>
              <w:t>1</w:t>
            </w:r>
          </w:p>
        </w:tc>
      </w:tr>
      <w:tr w:rsidRPr="00E0532D" w:rsidR="00E80B0D" w:rsidTr="33287879" w14:paraId="4B22A292" w14:textId="77777777">
        <w:trPr>
          <w:cantSplit/>
        </w:trPr>
        <w:tc>
          <w:tcPr>
            <w:tcW w:w="1699" w:type="dxa"/>
            <w:tcBorders/>
            <w:tcMar>
              <w:top w:w="85" w:type="dxa"/>
              <w:left w:w="100" w:type="dxa"/>
              <w:bottom w:w="75" w:type="dxa"/>
              <w:right w:w="100" w:type="dxa"/>
            </w:tcMar>
          </w:tcPr>
          <w:p w:rsidRPr="00E0532D" w:rsidR="00E80B0D" w:rsidP="005619A8" w:rsidRDefault="00E80B0D" w14:paraId="548A2EDB" w14:textId="77777777">
            <w:pPr>
              <w:spacing w:after="0"/>
              <w:rPr>
                <w:rFonts w:cs="Angsana New"/>
              </w:rPr>
            </w:pPr>
            <w:r w:rsidRPr="00E0532D">
              <w:rPr>
                <w:rFonts w:eastAsia="Aptos" w:cs="Angsana New"/>
                <w:sz w:val="16"/>
              </w:rPr>
              <w:t>Qwen</w:t>
            </w:r>
          </w:p>
        </w:tc>
        <w:tc>
          <w:tcPr>
            <w:tcW w:w="1325" w:type="dxa"/>
            <w:tcBorders/>
            <w:tcMar>
              <w:top w:w="85" w:type="dxa"/>
              <w:left w:w="100" w:type="dxa"/>
              <w:bottom w:w="75" w:type="dxa"/>
              <w:right w:w="100" w:type="dxa"/>
            </w:tcMar>
          </w:tcPr>
          <w:p w:rsidRPr="00E0532D" w:rsidR="00E80B0D" w:rsidP="005619A8" w:rsidRDefault="00E80B0D" w14:paraId="54345782" w14:textId="77777777">
            <w:pPr>
              <w:spacing w:after="0"/>
              <w:rPr>
                <w:rFonts w:cs="Angsana New"/>
              </w:rPr>
            </w:pPr>
            <w:r w:rsidRPr="00E0532D">
              <w:rPr>
                <w:rFonts w:eastAsia="Aptos" w:cs="Angsana New"/>
                <w:sz w:val="16"/>
              </w:rPr>
              <w:t>Ruth</w:t>
            </w:r>
          </w:p>
        </w:tc>
        <w:tc>
          <w:tcPr>
            <w:tcW w:w="1238" w:type="dxa"/>
            <w:tcBorders/>
            <w:tcMar>
              <w:top w:w="85" w:type="dxa"/>
              <w:left w:w="100" w:type="dxa"/>
              <w:bottom w:w="75" w:type="dxa"/>
              <w:right w:w="100" w:type="dxa"/>
            </w:tcMar>
          </w:tcPr>
          <w:p w:rsidRPr="00E0532D" w:rsidR="00E80B0D" w:rsidP="005619A8" w:rsidRDefault="00E80B0D" w14:paraId="770DE8CB" w14:textId="77777777">
            <w:pPr>
              <w:spacing w:after="0"/>
              <w:rPr>
                <w:rFonts w:cs="Angsana New"/>
              </w:rPr>
            </w:pPr>
            <w:r w:rsidRPr="00E0532D">
              <w:rPr>
                <w:rFonts w:eastAsia="Aptos" w:cs="Angsana New"/>
                <w:sz w:val="16"/>
              </w:rPr>
              <w:t>13</w:t>
            </w:r>
          </w:p>
        </w:tc>
        <w:tc>
          <w:tcPr>
            <w:tcW w:w="1584" w:type="dxa"/>
            <w:tcBorders/>
            <w:tcMar>
              <w:top w:w="85" w:type="dxa"/>
              <w:left w:w="100" w:type="dxa"/>
              <w:bottom w:w="75" w:type="dxa"/>
              <w:right w:w="100" w:type="dxa"/>
            </w:tcMar>
          </w:tcPr>
          <w:p w:rsidRPr="00E0532D" w:rsidR="00E80B0D" w:rsidP="005619A8" w:rsidRDefault="00E80B0D" w14:paraId="6BA8BA64" w14:textId="77777777">
            <w:pPr>
              <w:spacing w:after="0"/>
              <w:rPr>
                <w:rFonts w:cs="Angsana New"/>
              </w:rPr>
            </w:pPr>
            <w:r w:rsidRPr="00E0532D">
              <w:rPr>
                <w:rFonts w:cs="Angsana New"/>
                <w:sz w:val="17"/>
              </w:rPr>
              <w:t>12</w:t>
            </w:r>
          </w:p>
        </w:tc>
        <w:tc>
          <w:tcPr>
            <w:tcW w:w="1224" w:type="dxa"/>
            <w:tcBorders/>
            <w:tcMar>
              <w:top w:w="85" w:type="dxa"/>
              <w:left w:w="100" w:type="dxa"/>
              <w:bottom w:w="75" w:type="dxa"/>
              <w:right w:w="100" w:type="dxa"/>
            </w:tcMar>
          </w:tcPr>
          <w:p w:rsidRPr="00E0532D" w:rsidR="00E80B0D" w:rsidP="005619A8" w:rsidRDefault="00E80B0D" w14:paraId="430377E7" w14:textId="77777777">
            <w:pPr>
              <w:spacing w:after="0"/>
              <w:rPr>
                <w:rFonts w:cs="Angsana New"/>
              </w:rPr>
            </w:pPr>
            <w:r w:rsidRPr="00E0532D">
              <w:rPr>
                <w:rFonts w:cs="Angsana New"/>
                <w:sz w:val="17"/>
              </w:rPr>
              <w:t>1</w:t>
            </w:r>
          </w:p>
        </w:tc>
        <w:tc>
          <w:tcPr>
            <w:tcW w:w="1512" w:type="dxa"/>
            <w:tcBorders/>
            <w:tcMar>
              <w:top w:w="85" w:type="dxa"/>
              <w:left w:w="100" w:type="dxa"/>
              <w:bottom w:w="75" w:type="dxa"/>
              <w:right w:w="100" w:type="dxa"/>
            </w:tcMar>
          </w:tcPr>
          <w:p w:rsidRPr="00E0532D" w:rsidR="00E80B0D" w:rsidP="005619A8" w:rsidRDefault="00E80B0D" w14:paraId="771BB035" w14:textId="77777777">
            <w:pPr>
              <w:spacing w:after="0"/>
              <w:rPr>
                <w:rFonts w:cs="Angsana New"/>
              </w:rPr>
            </w:pPr>
            <w:r w:rsidRPr="00E0532D">
              <w:rPr>
                <w:rFonts w:cs="Angsana New"/>
                <w:sz w:val="17"/>
              </w:rPr>
              <w:t>0</w:t>
            </w:r>
          </w:p>
        </w:tc>
        <w:tc>
          <w:tcPr>
            <w:tcW w:w="1757" w:type="dxa"/>
            <w:tcBorders/>
            <w:tcMar>
              <w:top w:w="85" w:type="dxa"/>
              <w:left w:w="100" w:type="dxa"/>
              <w:bottom w:w="75" w:type="dxa"/>
              <w:right w:w="100" w:type="dxa"/>
            </w:tcMar>
          </w:tcPr>
          <w:p w:rsidRPr="00E0532D" w:rsidR="00E80B0D" w:rsidP="005619A8" w:rsidRDefault="00E80B0D" w14:paraId="7C43D28B" w14:textId="77777777">
            <w:pPr>
              <w:spacing w:after="0"/>
              <w:rPr>
                <w:rFonts w:cs="Angsana New"/>
              </w:rPr>
            </w:pPr>
            <w:r w:rsidRPr="00E0532D">
              <w:rPr>
                <w:rFonts w:cs="Angsana New"/>
                <w:sz w:val="17"/>
              </w:rPr>
              <w:t>13</w:t>
            </w:r>
          </w:p>
        </w:tc>
        <w:tc>
          <w:tcPr>
            <w:tcW w:w="1800" w:type="dxa"/>
            <w:tcBorders/>
            <w:tcMar>
              <w:top w:w="85" w:type="dxa"/>
              <w:left w:w="100" w:type="dxa"/>
              <w:bottom w:w="75" w:type="dxa"/>
              <w:right w:w="100" w:type="dxa"/>
            </w:tcMar>
          </w:tcPr>
          <w:p w:rsidRPr="00E0532D" w:rsidR="00E80B0D" w:rsidP="005619A8" w:rsidRDefault="00E80B0D" w14:paraId="50F110E9" w14:textId="77777777">
            <w:pPr>
              <w:spacing w:after="0"/>
              <w:rPr>
                <w:rFonts w:cs="Angsana New"/>
              </w:rPr>
            </w:pPr>
            <w:r w:rsidRPr="00E0532D">
              <w:rPr>
                <w:rFonts w:cs="Angsana New"/>
                <w:sz w:val="17"/>
              </w:rPr>
              <w:t>0</w:t>
            </w:r>
          </w:p>
        </w:tc>
      </w:tr>
      <w:tr w:rsidRPr="00E0532D" w:rsidR="00E80B0D" w:rsidTr="33287879" w14:paraId="1C8C55D8" w14:textId="77777777">
        <w:trPr>
          <w:cantSplit/>
        </w:trPr>
        <w:tc>
          <w:tcPr>
            <w:tcW w:w="1699" w:type="dxa"/>
            <w:tcBorders/>
            <w:shd w:val="clear" w:color="auto" w:fill="F3F6F8"/>
            <w:tcMar>
              <w:top w:w="85" w:type="dxa"/>
              <w:left w:w="100" w:type="dxa"/>
              <w:bottom w:w="75" w:type="dxa"/>
              <w:right w:w="100" w:type="dxa"/>
            </w:tcMar>
          </w:tcPr>
          <w:p w:rsidRPr="00E0532D" w:rsidR="00E80B0D" w:rsidP="005619A8" w:rsidRDefault="00E80B0D" w14:paraId="0AC39269" w14:textId="77777777">
            <w:pPr>
              <w:spacing w:after="0"/>
              <w:rPr>
                <w:rFonts w:cs="Angsana New"/>
              </w:rPr>
            </w:pPr>
            <w:r w:rsidRPr="00E0532D">
              <w:rPr>
                <w:rFonts w:eastAsia="Aptos" w:cs="Angsana New"/>
                <w:sz w:val="16"/>
              </w:rPr>
              <w:t>Qwen</w:t>
            </w:r>
          </w:p>
        </w:tc>
        <w:tc>
          <w:tcPr>
            <w:tcW w:w="1325" w:type="dxa"/>
            <w:tcBorders/>
            <w:shd w:val="clear" w:color="auto" w:fill="F3F6F8"/>
            <w:tcMar>
              <w:top w:w="85" w:type="dxa"/>
              <w:left w:w="100" w:type="dxa"/>
              <w:bottom w:w="75" w:type="dxa"/>
              <w:right w:w="100" w:type="dxa"/>
            </w:tcMar>
          </w:tcPr>
          <w:p w:rsidRPr="00E0532D" w:rsidR="00E80B0D" w:rsidP="005619A8" w:rsidRDefault="00E80B0D" w14:paraId="0BD471AE" w14:textId="77777777">
            <w:pPr>
              <w:spacing w:after="0"/>
              <w:rPr>
                <w:rFonts w:cs="Angsana New"/>
              </w:rPr>
            </w:pPr>
            <w:r w:rsidRPr="00E0532D">
              <w:rPr>
                <w:rFonts w:eastAsia="Aptos" w:cs="Angsana New"/>
                <w:sz w:val="16"/>
              </w:rPr>
              <w:t>Sallie</w:t>
            </w:r>
          </w:p>
        </w:tc>
        <w:tc>
          <w:tcPr>
            <w:tcW w:w="1238" w:type="dxa"/>
            <w:tcBorders/>
            <w:shd w:val="clear" w:color="auto" w:fill="F3F6F8"/>
            <w:tcMar>
              <w:top w:w="85" w:type="dxa"/>
              <w:left w:w="100" w:type="dxa"/>
              <w:bottom w:w="75" w:type="dxa"/>
              <w:right w:w="100" w:type="dxa"/>
            </w:tcMar>
          </w:tcPr>
          <w:p w:rsidRPr="00E0532D" w:rsidR="00E80B0D" w:rsidP="005619A8" w:rsidRDefault="00E80B0D" w14:paraId="7019E824" w14:textId="77777777">
            <w:pPr>
              <w:spacing w:after="0"/>
              <w:rPr>
                <w:rFonts w:cs="Angsana New"/>
              </w:rPr>
            </w:pPr>
            <w:r w:rsidRPr="00E0532D">
              <w:rPr>
                <w:rFonts w:eastAsia="Aptos" w:cs="Angsana New"/>
                <w:sz w:val="16"/>
              </w:rPr>
              <w:t>7</w:t>
            </w:r>
          </w:p>
        </w:tc>
        <w:tc>
          <w:tcPr>
            <w:tcW w:w="1584" w:type="dxa"/>
            <w:tcBorders/>
            <w:shd w:val="clear" w:color="auto" w:fill="F3F6F8"/>
            <w:tcMar>
              <w:top w:w="85" w:type="dxa"/>
              <w:left w:w="100" w:type="dxa"/>
              <w:bottom w:w="75" w:type="dxa"/>
              <w:right w:w="100" w:type="dxa"/>
            </w:tcMar>
          </w:tcPr>
          <w:p w:rsidRPr="00E0532D" w:rsidR="00E80B0D" w:rsidP="005619A8" w:rsidRDefault="00E80B0D" w14:paraId="2CEB954E" w14:textId="77777777">
            <w:pPr>
              <w:spacing w:after="0"/>
              <w:rPr>
                <w:rFonts w:cs="Angsana New"/>
              </w:rPr>
            </w:pPr>
            <w:r w:rsidRPr="00E0532D">
              <w:rPr>
                <w:rFonts w:cs="Angsana New"/>
                <w:sz w:val="17"/>
              </w:rPr>
              <w:t>0</w:t>
            </w:r>
          </w:p>
        </w:tc>
        <w:tc>
          <w:tcPr>
            <w:tcW w:w="1224" w:type="dxa"/>
            <w:tcBorders/>
            <w:shd w:val="clear" w:color="auto" w:fill="F3F6F8"/>
            <w:tcMar>
              <w:top w:w="85" w:type="dxa"/>
              <w:left w:w="100" w:type="dxa"/>
              <w:bottom w:w="75" w:type="dxa"/>
              <w:right w:w="100" w:type="dxa"/>
            </w:tcMar>
          </w:tcPr>
          <w:p w:rsidRPr="00E0532D" w:rsidR="00E80B0D" w:rsidP="005619A8" w:rsidRDefault="00E80B0D" w14:paraId="64CB9E49" w14:textId="77777777">
            <w:pPr>
              <w:spacing w:after="0"/>
              <w:rPr>
                <w:rFonts w:cs="Angsana New"/>
              </w:rPr>
            </w:pPr>
            <w:r w:rsidRPr="00E0532D">
              <w:rPr>
                <w:rFonts w:cs="Angsana New"/>
                <w:sz w:val="17"/>
              </w:rPr>
              <w:t>0</w:t>
            </w:r>
          </w:p>
        </w:tc>
        <w:tc>
          <w:tcPr>
            <w:tcW w:w="1512" w:type="dxa"/>
            <w:tcBorders/>
            <w:shd w:val="clear" w:color="auto" w:fill="F3F6F8"/>
            <w:tcMar>
              <w:top w:w="85" w:type="dxa"/>
              <w:left w:w="100" w:type="dxa"/>
              <w:bottom w:w="75" w:type="dxa"/>
              <w:right w:w="100" w:type="dxa"/>
            </w:tcMar>
          </w:tcPr>
          <w:p w:rsidRPr="00E0532D" w:rsidR="00E80B0D" w:rsidP="005619A8" w:rsidRDefault="00E80B0D" w14:paraId="72844543" w14:textId="77777777">
            <w:pPr>
              <w:spacing w:after="0"/>
              <w:rPr>
                <w:rFonts w:cs="Angsana New"/>
              </w:rPr>
            </w:pPr>
            <w:r w:rsidRPr="00E0532D">
              <w:rPr>
                <w:rFonts w:cs="Angsana New"/>
                <w:sz w:val="17"/>
              </w:rPr>
              <w:t>7</w:t>
            </w:r>
          </w:p>
        </w:tc>
        <w:tc>
          <w:tcPr>
            <w:tcW w:w="1757" w:type="dxa"/>
            <w:tcBorders/>
            <w:shd w:val="clear" w:color="auto" w:fill="F3F6F8"/>
            <w:tcMar>
              <w:top w:w="85" w:type="dxa"/>
              <w:left w:w="100" w:type="dxa"/>
              <w:bottom w:w="75" w:type="dxa"/>
              <w:right w:w="100" w:type="dxa"/>
            </w:tcMar>
          </w:tcPr>
          <w:p w:rsidRPr="00E0532D" w:rsidR="00E80B0D" w:rsidP="005619A8" w:rsidRDefault="00E80B0D" w14:paraId="57620703" w14:textId="77777777">
            <w:pPr>
              <w:spacing w:after="0"/>
              <w:rPr>
                <w:rFonts w:cs="Angsana New"/>
              </w:rPr>
            </w:pPr>
            <w:r w:rsidRPr="00E0532D">
              <w:rPr>
                <w:rFonts w:cs="Angsana New"/>
                <w:sz w:val="17"/>
              </w:rPr>
              <w:t>0</w:t>
            </w:r>
          </w:p>
        </w:tc>
        <w:tc>
          <w:tcPr>
            <w:tcW w:w="1800" w:type="dxa"/>
            <w:tcBorders/>
            <w:shd w:val="clear" w:color="auto" w:fill="F3F6F8"/>
            <w:tcMar>
              <w:top w:w="85" w:type="dxa"/>
              <w:left w:w="100" w:type="dxa"/>
              <w:bottom w:w="75" w:type="dxa"/>
              <w:right w:w="100" w:type="dxa"/>
            </w:tcMar>
          </w:tcPr>
          <w:p w:rsidRPr="00E0532D" w:rsidR="00E80B0D" w:rsidP="005619A8" w:rsidRDefault="00E80B0D" w14:paraId="66B3D8AD" w14:textId="77777777">
            <w:pPr>
              <w:spacing w:after="0"/>
              <w:rPr>
                <w:rFonts w:cs="Angsana New"/>
              </w:rPr>
            </w:pPr>
            <w:r w:rsidRPr="00E0532D">
              <w:rPr>
                <w:rFonts w:cs="Angsana New"/>
                <w:sz w:val="17"/>
              </w:rPr>
              <w:t>0</w:t>
            </w:r>
          </w:p>
        </w:tc>
      </w:tr>
      <w:tr w:rsidRPr="00E0532D" w:rsidR="00E80B0D" w:rsidTr="33287879" w14:paraId="6E3C134B" w14:textId="77777777">
        <w:trPr>
          <w:cantSplit/>
        </w:trPr>
        <w:tc>
          <w:tcPr>
            <w:tcW w:w="1699" w:type="dxa"/>
            <w:tcBorders/>
            <w:shd w:val="clear" w:color="auto" w:fill="FFD966" w:themeFill="accent4" w:themeFillTint="99"/>
            <w:tcMar>
              <w:top w:w="85" w:type="dxa"/>
              <w:left w:w="100" w:type="dxa"/>
              <w:bottom w:w="75" w:type="dxa"/>
              <w:right w:w="100" w:type="dxa"/>
            </w:tcMar>
          </w:tcPr>
          <w:p w:rsidRPr="00E0532D" w:rsidR="00E80B0D" w:rsidP="005619A8" w:rsidRDefault="00E80B0D" w14:paraId="4EC5EFA6" w14:textId="77777777">
            <w:pPr>
              <w:spacing w:after="0"/>
              <w:rPr>
                <w:rFonts w:cs="Angsana New"/>
              </w:rPr>
            </w:pPr>
            <w:r w:rsidRPr="00E0532D">
              <w:rPr>
                <w:rFonts w:eastAsia="Aptos" w:cs="Angsana New"/>
                <w:sz w:val="16"/>
              </w:rPr>
              <w:t>TOTAL</w:t>
            </w:r>
          </w:p>
        </w:tc>
        <w:tc>
          <w:tcPr>
            <w:tcW w:w="1325" w:type="dxa"/>
            <w:tcBorders/>
            <w:shd w:val="clear" w:color="auto" w:fill="FFD966" w:themeFill="accent4" w:themeFillTint="99"/>
            <w:tcMar>
              <w:top w:w="85" w:type="dxa"/>
              <w:left w:w="100" w:type="dxa"/>
              <w:bottom w:w="75" w:type="dxa"/>
              <w:right w:w="100" w:type="dxa"/>
            </w:tcMar>
          </w:tcPr>
          <w:p w:rsidRPr="00E0532D" w:rsidR="00E80B0D" w:rsidP="005619A8" w:rsidRDefault="00E80B0D" w14:paraId="1A878547" w14:textId="77777777">
            <w:pPr>
              <w:spacing w:after="0"/>
              <w:rPr>
                <w:rFonts w:cs="Angsana New"/>
              </w:rPr>
            </w:pPr>
          </w:p>
        </w:tc>
        <w:tc>
          <w:tcPr>
            <w:tcW w:w="1238" w:type="dxa"/>
            <w:tcBorders/>
            <w:shd w:val="clear" w:color="auto" w:fill="FFD966" w:themeFill="accent4" w:themeFillTint="99"/>
            <w:tcMar>
              <w:top w:w="85" w:type="dxa"/>
              <w:left w:w="100" w:type="dxa"/>
              <w:bottom w:w="75" w:type="dxa"/>
              <w:right w:w="100" w:type="dxa"/>
            </w:tcMar>
          </w:tcPr>
          <w:p w:rsidRPr="00E0532D" w:rsidR="00E80B0D" w:rsidP="005619A8" w:rsidRDefault="00E80B0D" w14:paraId="5C10C3B1" w14:textId="77777777">
            <w:pPr>
              <w:spacing w:after="0"/>
              <w:rPr>
                <w:rFonts w:cs="Angsana New"/>
              </w:rPr>
            </w:pPr>
            <w:r w:rsidRPr="00E0532D">
              <w:rPr>
                <w:rFonts w:eastAsia="Aptos" w:cs="Angsana New"/>
                <w:sz w:val="16"/>
              </w:rPr>
              <w:t>49</w:t>
            </w:r>
          </w:p>
        </w:tc>
        <w:tc>
          <w:tcPr>
            <w:tcW w:w="1584" w:type="dxa"/>
            <w:tcBorders/>
            <w:shd w:val="clear" w:color="auto" w:fill="FFD966" w:themeFill="accent4" w:themeFillTint="99"/>
            <w:tcMar>
              <w:top w:w="85" w:type="dxa"/>
              <w:left w:w="100" w:type="dxa"/>
              <w:bottom w:w="75" w:type="dxa"/>
              <w:right w:w="100" w:type="dxa"/>
            </w:tcMar>
          </w:tcPr>
          <w:p w:rsidRPr="00E0532D" w:rsidR="00E80B0D" w:rsidP="005619A8" w:rsidRDefault="00E80B0D" w14:paraId="0A304169" w14:textId="77777777">
            <w:pPr>
              <w:spacing w:after="0"/>
              <w:rPr>
                <w:rFonts w:cs="Angsana New"/>
              </w:rPr>
            </w:pPr>
            <w:r w:rsidRPr="00E0532D">
              <w:rPr>
                <w:rFonts w:cs="Angsana New"/>
                <w:sz w:val="17"/>
              </w:rPr>
              <w:t>41</w:t>
            </w:r>
          </w:p>
        </w:tc>
        <w:tc>
          <w:tcPr>
            <w:tcW w:w="1224" w:type="dxa"/>
            <w:tcBorders/>
            <w:shd w:val="clear" w:color="auto" w:fill="FFD966" w:themeFill="accent4" w:themeFillTint="99"/>
            <w:tcMar>
              <w:top w:w="85" w:type="dxa"/>
              <w:left w:w="100" w:type="dxa"/>
              <w:bottom w:w="75" w:type="dxa"/>
              <w:right w:w="100" w:type="dxa"/>
            </w:tcMar>
          </w:tcPr>
          <w:p w:rsidRPr="00E0532D" w:rsidR="00E80B0D" w:rsidP="005619A8" w:rsidRDefault="00E80B0D" w14:paraId="784A0007" w14:textId="77777777">
            <w:pPr>
              <w:spacing w:after="0"/>
              <w:rPr>
                <w:rFonts w:cs="Angsana New"/>
              </w:rPr>
            </w:pPr>
            <w:r w:rsidRPr="00E0532D">
              <w:rPr>
                <w:rFonts w:cs="Angsana New"/>
                <w:sz w:val="17"/>
              </w:rPr>
              <w:t>1</w:t>
            </w:r>
          </w:p>
        </w:tc>
        <w:tc>
          <w:tcPr>
            <w:tcW w:w="1512" w:type="dxa"/>
            <w:tcBorders/>
            <w:shd w:val="clear" w:color="auto" w:fill="FFD966" w:themeFill="accent4" w:themeFillTint="99"/>
            <w:tcMar>
              <w:top w:w="85" w:type="dxa"/>
              <w:left w:w="100" w:type="dxa"/>
              <w:bottom w:w="75" w:type="dxa"/>
              <w:right w:w="100" w:type="dxa"/>
            </w:tcMar>
          </w:tcPr>
          <w:p w:rsidRPr="00E0532D" w:rsidR="00E80B0D" w:rsidP="005619A8" w:rsidRDefault="00E80B0D" w14:paraId="49F01729" w14:textId="77777777">
            <w:pPr>
              <w:spacing w:after="0"/>
              <w:rPr>
                <w:rFonts w:cs="Angsana New"/>
              </w:rPr>
            </w:pPr>
            <w:r w:rsidRPr="00E0532D">
              <w:rPr>
                <w:rFonts w:cs="Angsana New"/>
                <w:sz w:val="17"/>
              </w:rPr>
              <w:t>7</w:t>
            </w:r>
          </w:p>
        </w:tc>
        <w:tc>
          <w:tcPr>
            <w:tcW w:w="1757" w:type="dxa"/>
            <w:tcBorders/>
            <w:shd w:val="clear" w:color="auto" w:fill="FFD966" w:themeFill="accent4" w:themeFillTint="99"/>
            <w:tcMar>
              <w:top w:w="85" w:type="dxa"/>
              <w:left w:w="100" w:type="dxa"/>
              <w:bottom w:w="75" w:type="dxa"/>
              <w:right w:w="100" w:type="dxa"/>
            </w:tcMar>
          </w:tcPr>
          <w:p w:rsidRPr="00E0532D" w:rsidR="00E80B0D" w:rsidP="005619A8" w:rsidRDefault="00E80B0D" w14:paraId="1AB55B3C" w14:textId="77777777">
            <w:pPr>
              <w:spacing w:after="0"/>
              <w:rPr>
                <w:rFonts w:cs="Angsana New"/>
              </w:rPr>
            </w:pPr>
            <w:r w:rsidRPr="00E0532D">
              <w:rPr>
                <w:rFonts w:cs="Angsana New"/>
                <w:sz w:val="17"/>
              </w:rPr>
              <w:t>42</w:t>
            </w:r>
          </w:p>
        </w:tc>
        <w:tc>
          <w:tcPr>
            <w:tcW w:w="1800" w:type="dxa"/>
            <w:tcBorders/>
            <w:shd w:val="clear" w:color="auto" w:fill="FFD966" w:themeFill="accent4" w:themeFillTint="99"/>
            <w:tcMar>
              <w:top w:w="85" w:type="dxa"/>
              <w:left w:w="100" w:type="dxa"/>
              <w:bottom w:w="75" w:type="dxa"/>
              <w:right w:w="100" w:type="dxa"/>
            </w:tcMar>
          </w:tcPr>
          <w:p w:rsidRPr="00E0532D" w:rsidR="00E80B0D" w:rsidP="005619A8" w:rsidRDefault="00E80B0D" w14:paraId="3A79D062" w14:textId="77777777">
            <w:pPr>
              <w:spacing w:after="0"/>
              <w:rPr>
                <w:rFonts w:cs="Angsana New"/>
              </w:rPr>
            </w:pPr>
            <w:r w:rsidRPr="00E0532D">
              <w:rPr>
                <w:rFonts w:cs="Angsana New"/>
                <w:sz w:val="17"/>
              </w:rPr>
              <w:t>1</w:t>
            </w:r>
          </w:p>
        </w:tc>
      </w:tr>
    </w:tbl>
    <w:p w:rsidRPr="00E0532D" w:rsidR="00E80B0D" w:rsidP="33287879" w:rsidRDefault="00E80B0D" w14:paraId="11BD2055" w14:textId="30440A3B">
      <w:pPr>
        <w:pStyle w:val="Normal"/>
        <w:spacing w:after="160"/>
      </w:pPr>
      <w:r w:rsidRPr="33287879" w:rsidR="00E80B0D">
        <w:rPr>
          <w:rFonts w:cs="Angsana New"/>
          <w:sz w:val="22"/>
          <w:szCs w:val="22"/>
        </w:rPr>
        <w:t xml:space="preserve">Counts refer to AI SEC claims, not necessarily </w:t>
      </w:r>
      <w:bookmarkStart w:name="_Int_N18HkxZb" w:id="110634519"/>
      <w:r w:rsidRPr="33287879" w:rsidR="00E80B0D">
        <w:rPr>
          <w:rFonts w:cs="Angsana New"/>
          <w:sz w:val="22"/>
          <w:szCs w:val="22"/>
        </w:rPr>
        <w:t>distinct</w:t>
      </w:r>
      <w:bookmarkEnd w:id="110634519"/>
      <w:r w:rsidRPr="33287879" w:rsidR="00E80B0D">
        <w:rPr>
          <w:rFonts w:cs="Angsana New"/>
          <w:sz w:val="22"/>
          <w:szCs w:val="22"/>
        </w:rPr>
        <w:t xml:space="preserve"> vulnerabilities: one SEC item may </w:t>
      </w:r>
      <w:r w:rsidRPr="33287879" w:rsidR="00E80B0D">
        <w:rPr>
          <w:rFonts w:cs="Angsana New"/>
          <w:sz w:val="22"/>
          <w:szCs w:val="22"/>
        </w:rPr>
        <w:t>contain</w:t>
      </w:r>
      <w:r w:rsidRPr="33287879" w:rsidR="00E80B0D">
        <w:rPr>
          <w:rFonts w:cs="Angsana New"/>
          <w:sz w:val="22"/>
          <w:szCs w:val="22"/>
        </w:rPr>
        <w:t xml:space="preserve"> multiple mechanisms. Codex–Ruth Security-aware had zero reported findings, which is not an NA result. The four FN findings were recorded separately.</w:t>
      </w:r>
    </w:p>
    <w:p w:rsidR="33287879" w:rsidP="33287879" w:rsidRDefault="33287879" w14:paraId="48A5E8D0" w14:textId="5063090E">
      <w:pPr>
        <w:pStyle w:val="Normal"/>
        <w:spacing w:after="160"/>
        <w:rPr>
          <w:rFonts w:cs="Angsana New"/>
          <w:sz w:val="22"/>
          <w:szCs w:val="22"/>
        </w:rPr>
      </w:pPr>
    </w:p>
    <w:p w:rsidRPr="00E0532D" w:rsidR="00E80B0D" w:rsidP="00E80B0D" w:rsidRDefault="00E80B0D" w14:paraId="1F8E0890" w14:textId="77777777">
      <w:pPr>
        <w:keepNext/>
        <w:spacing w:before="120"/>
        <w:rPr>
          <w:rFonts w:cs="Angsana New"/>
        </w:rPr>
      </w:pPr>
      <w:r w:rsidRPr="00E0532D">
        <w:rPr>
          <w:rFonts w:eastAsia="Aptos" w:cs="Angsana New"/>
          <w:b/>
          <w:color w:val="17345A"/>
          <w:sz w:val="22"/>
        </w:rPr>
        <w:t>Figure 1. AI finding dispositions, grouped by coding model and prompt condition</w:t>
      </w:r>
    </w:p>
    <w:p w:rsidRPr="00E0532D" w:rsidR="00E80B0D" w:rsidP="00E80B0D" w:rsidRDefault="00E80B0D" w14:paraId="26EB522F" w14:textId="77777777">
      <w:pPr>
        <w:jc w:val="center"/>
        <w:rPr>
          <w:rFonts w:cs="Angsana New"/>
        </w:rPr>
      </w:pPr>
      <w:r w:rsidRPr="00E0532D">
        <w:rPr>
          <w:rFonts w:cs="Angsana New"/>
        </w:rPr>
        <w:t>Source-level AI-claim outcomes by model and prompt condition (TP, FP and NA).</w:t>
      </w:r>
      <w:r>
        <w:br/>
      </w:r>
      <w:r>
        <w:rPr>
          <w:noProof/>
        </w:rPr>
        <w:drawing>
          <wp:inline distT="0" distB="0" distL="0" distR="0" wp14:anchorId="449B642F" wp14:editId="185F401C">
            <wp:extent cx="5623560" cy="1858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23560" cy="1858382"/>
                    </a:xfrm>
                    <a:prstGeom prst="rect">
                      <a:avLst/>
                    </a:prstGeom>
                  </pic:spPr>
                </pic:pic>
              </a:graphicData>
            </a:graphic>
          </wp:inline>
        </w:drawing>
      </w:r>
    </w:p>
    <w:p w:rsidRPr="00E0532D" w:rsidR="00E80B0D" w:rsidP="00E80B0D" w:rsidRDefault="00E80B0D" w14:paraId="2CBC8EB2" w14:textId="77777777">
      <w:pPr>
        <w:spacing w:after="40"/>
        <w:rPr>
          <w:rFonts w:cs="Angsana New"/>
        </w:rPr>
      </w:pPr>
      <w:r w:rsidRPr="00E0532D">
        <w:rPr>
          <w:rFonts w:cs="Angsana New"/>
        </w:rPr>
        <w:t>Figure 1 displays the 102 original AI claims by condition. The seven Qwen Security-aware NA findings were not scored as false positives: the execution produced no Java implementation.</w:t>
      </w:r>
    </w:p>
    <w:p w:rsidRPr="00E0532D" w:rsidR="00E80B0D" w:rsidP="00E80B0D" w:rsidRDefault="00E80B0D" w14:paraId="58BB104A" w14:textId="77777777">
      <w:pPr>
        <w:rPr>
          <w:rFonts w:cs="Angsana New"/>
        </w:rPr>
        <w:sectPr w:rsidRPr="00E0532D" w:rsidR="00E80B0D" w:rsidSect="00E80B0D">
          <w:pgSz w:w="16838" w:h="11906" w:orient="portrait"/>
          <w:pgMar w:top="1077" w:right="935" w:bottom="1020" w:left="935" w:header="397" w:footer="397" w:gutter="0"/>
          <w:cols w:space="720"/>
          <w:docGrid w:linePitch="360"/>
          <w:headerReference w:type="default" r:id="Rc3e1ba21efc74cf3"/>
        </w:sectPr>
      </w:pPr>
    </w:p>
    <w:p w:rsidRPr="00E80B0D" w:rsidR="00E80B0D" w:rsidP="00E80B0D" w:rsidRDefault="00E80B0D" w14:paraId="1B6CC79E" w14:textId="77777777">
      <w:pPr>
        <w:pStyle w:val="Heading2"/>
        <w:numPr>
          <w:ilvl w:val="1"/>
          <w:numId w:val="11"/>
        </w:numPr>
        <w:spacing w:before="140"/>
        <w:rPr>
          <w:rFonts w:ascii="Aptos" w:hAnsi="Aptos" w:cs="Angsana New"/>
          <w:sz w:val="28"/>
          <w:szCs w:val="28"/>
        </w:rPr>
      </w:pPr>
      <w:bookmarkStart w:name="_Toc1218473873" w:id="399036946"/>
      <w:r w:rsidRPr="33287879" w:rsidR="00E80B0D">
        <w:rPr>
          <w:rFonts w:ascii="Aptos" w:hAnsi="Aptos" w:eastAsia="Aptos" w:cs="Angsana New"/>
          <w:sz w:val="28"/>
          <w:szCs w:val="28"/>
        </w:rPr>
        <w:t>What the overall numbers establish</w:t>
      </w:r>
      <w:bookmarkEnd w:id="399036946"/>
    </w:p>
    <w:p w:rsidRPr="00E80B0D" w:rsidR="00E80B0D" w:rsidP="00E80B0D" w:rsidRDefault="00E80B0D" w14:paraId="3732BEFB" w14:textId="77777777">
      <w:pPr>
        <w:rPr>
          <w:rFonts w:cs="Angsana New"/>
          <w:sz w:val="22"/>
        </w:rPr>
      </w:pPr>
      <w:r w:rsidRPr="00E80B0D">
        <w:rPr>
          <w:rFonts w:cs="Angsana New"/>
          <w:sz w:val="22"/>
        </w:rPr>
        <w:t>Of 102 reported claims, 95 are source-assessable (86 TP and nine FP), giving an observed precision of 90.53% (86/95). This measures source support among assessable AI-reported claims, not AI recall or overall code security.</w:t>
      </w:r>
    </w:p>
    <w:p w:rsidRPr="00E80B0D" w:rsidR="00E80B0D" w:rsidP="00E80B0D" w:rsidRDefault="00E80B0D" w14:paraId="09C559DF" w14:textId="7677FFEC">
      <w:pPr>
        <w:rPr>
          <w:rFonts w:cs="Angsana New"/>
          <w:sz w:val="22"/>
        </w:rPr>
      </w:pPr>
      <w:r w:rsidRPr="00E80B0D">
        <w:rPr>
          <w:rFonts w:cs="Angsana New"/>
          <w:sz w:val="22"/>
        </w:rPr>
        <w:t>Basic: 45 TP and eight FP among 53 assessable claims (84.91%). Security-aware: 41 TP and one FP among 42 assessable claims (97.62%); seven NA claims were excluded. The proportions do not measure all vulnerabilities detected.</w:t>
      </w:r>
    </w:p>
    <w:p w:rsidRPr="00E80B0D" w:rsidR="00E80B0D" w:rsidP="00E80B0D" w:rsidRDefault="00E80B0D" w14:paraId="73157AAE" w14:textId="77777777">
      <w:pPr>
        <w:rPr>
          <w:rFonts w:cs="Angsana New"/>
          <w:sz w:val="22"/>
        </w:rPr>
      </w:pPr>
      <w:r w:rsidRPr="00E80B0D">
        <w:rPr>
          <w:rFonts w:cs="Angsana New"/>
          <w:sz w:val="22"/>
        </w:rPr>
        <w:t xml:space="preserve">All 16 run identifiers and 102 original SEC items are retained in Appendix A. The later AGY–Sallie Basic nine-item review supersedes an earlier incomplete review. </w:t>
      </w:r>
    </w:p>
    <w:p w:rsidRPr="00E80B0D" w:rsidR="00E80B0D" w:rsidP="00E80B0D" w:rsidRDefault="00E80B0D" w14:paraId="1A1047AB" w14:textId="77777777">
      <w:pPr>
        <w:rPr>
          <w:rFonts w:cs="Angsana New"/>
          <w:sz w:val="22"/>
        </w:rPr>
      </w:pPr>
      <w:r w:rsidRPr="00E80B0D">
        <w:rPr>
          <w:rFonts w:cs="Angsana New"/>
          <w:sz w:val="22"/>
        </w:rPr>
        <w:t xml:space="preserve">The Qwen–Sallie Security-aware `return.txt` contains planning and execution notes only; the </w:t>
      </w:r>
      <w:r w:rsidRPr="00E80B0D">
        <w:rPr>
          <w:rFonts w:cs="Angsana New"/>
          <w:b/>
          <w:bCs/>
          <w:sz w:val="22"/>
        </w:rPr>
        <w:t>execution created no Java files</w:t>
      </w:r>
      <w:r w:rsidRPr="00E80B0D">
        <w:rPr>
          <w:rFonts w:cs="Angsana New"/>
          <w:sz w:val="22"/>
        </w:rPr>
        <w:t>.</w:t>
      </w:r>
    </w:p>
    <w:p w:rsidRPr="00E80B0D" w:rsidR="00E80B0D" w:rsidP="00E80B0D" w:rsidRDefault="00E80B0D" w14:paraId="7D9A38AB" w14:textId="77777777">
      <w:pPr>
        <w:rPr>
          <w:rFonts w:cs="Angsana New"/>
          <w:sz w:val="22"/>
        </w:rPr>
      </w:pPr>
      <w:r w:rsidRPr="00E80B0D">
        <w:rPr>
          <w:rFonts w:cs="Angsana New"/>
          <w:sz w:val="22"/>
        </w:rPr>
        <w:t>The Basic and Security-aware result denominators and outputs differ, so the observed 84.91% versus 97.62% should not be read as a causal improvement in reviewer skill or model security. The verification was deliberately limited to Task 1 and was not a random sample of the full project findings.</w:t>
      </w:r>
    </w:p>
    <w:p w:rsidRPr="00E80B0D" w:rsidR="00E80B0D" w:rsidP="00E80B0D" w:rsidRDefault="00E80B0D" w14:paraId="207CF840" w14:textId="77777777">
      <w:pPr>
        <w:pStyle w:val="Heading1"/>
        <w:numPr>
          <w:ilvl w:val="0"/>
          <w:numId w:val="11"/>
        </w:numPr>
        <w:spacing w:before="240"/>
        <w:rPr>
          <w:rFonts w:ascii="Aptos" w:hAnsi="Aptos" w:cs="Angsana New"/>
          <w:b w:val="1"/>
          <w:bCs w:val="1"/>
          <w:sz w:val="32"/>
          <w:szCs w:val="32"/>
        </w:rPr>
      </w:pPr>
      <w:bookmarkStart w:name="_Toc389914883" w:id="122233699"/>
      <w:r w:rsidRPr="33287879" w:rsidR="00E80B0D">
        <w:rPr>
          <w:rFonts w:ascii="Aptos" w:hAnsi="Aptos" w:eastAsia="Aptos" w:cs="Angsana New"/>
          <w:b w:val="1"/>
          <w:bCs w:val="1"/>
          <w:sz w:val="32"/>
          <w:szCs w:val="32"/>
        </w:rPr>
        <w:t>Targeted weakness: CWE-1004</w:t>
      </w:r>
      <w:bookmarkEnd w:id="122233699"/>
    </w:p>
    <w:p w:rsidRPr="00E80B0D" w:rsidR="00E80B0D" w:rsidP="00E80B0D" w:rsidRDefault="00E80B0D" w14:paraId="754C7A1A" w14:textId="77777777">
      <w:pPr>
        <w:rPr>
          <w:rFonts w:cs="Angsana New"/>
          <w:sz w:val="22"/>
        </w:rPr>
      </w:pPr>
      <w:r w:rsidRPr="00E80B0D">
        <w:rPr>
          <w:rFonts w:eastAsia="Aptos" w:cs="Angsana New"/>
          <w:sz w:val="22"/>
        </w:rPr>
        <w:t>The review targets CWE-1004, Sensitive Cookie Without ‘</w:t>
      </w:r>
      <w:proofErr w:type="spellStart"/>
      <w:r w:rsidRPr="00E80B0D">
        <w:rPr>
          <w:rFonts w:eastAsia="Aptos" w:cs="Angsana New"/>
          <w:sz w:val="22"/>
        </w:rPr>
        <w:t>HttpOnly</w:t>
      </w:r>
      <w:proofErr w:type="spellEnd"/>
      <w:r w:rsidRPr="00E80B0D">
        <w:rPr>
          <w:rFonts w:eastAsia="Aptos" w:cs="Angsana New"/>
          <w:sz w:val="22"/>
        </w:rPr>
        <w:t xml:space="preserve">’ Flag, which MITRE maps to OWASP Top Ten 2025 category A02:2025 – Security Misconfiguration. If a session cookie lacks the </w:t>
      </w:r>
      <w:proofErr w:type="spellStart"/>
      <w:r w:rsidRPr="00E80B0D">
        <w:rPr>
          <w:rFonts w:eastAsia="Aptos" w:cs="Angsana New"/>
          <w:sz w:val="22"/>
        </w:rPr>
        <w:t>HttpOnly</w:t>
      </w:r>
      <w:proofErr w:type="spellEnd"/>
      <w:r w:rsidRPr="00E80B0D">
        <w:rPr>
          <w:rFonts w:eastAsia="Aptos" w:cs="Angsana New"/>
          <w:sz w:val="22"/>
        </w:rPr>
        <w:t xml:space="preserve"> attribute, client-side scripts can read it. An attacker who exploits a cross-site scripting flaw could then steal the session identifier and impersonate the user (OWASP Foundation, n.d.-f).</w:t>
      </w:r>
    </w:p>
    <w:p w:rsidRPr="00E0532D" w:rsidR="00E80B0D" w:rsidP="00E80B0D" w:rsidRDefault="00E80B0D" w14:paraId="11F522E5" w14:textId="77777777">
      <w:pPr>
        <w:keepNext/>
        <w:spacing w:before="120"/>
        <w:rPr>
          <w:rFonts w:cs="Angsana New"/>
        </w:rPr>
      </w:pPr>
      <w:r w:rsidRPr="00E0532D">
        <w:rPr>
          <w:rFonts w:eastAsia="Aptos" w:cs="Angsana New"/>
          <w:b/>
          <w:color w:val="17345A"/>
          <w:sz w:val="22"/>
        </w:rPr>
        <w:t>Table 4. Primary CWE-1004 findings in the original AI reviews and human audits</w:t>
      </w:r>
    </w:p>
    <w:tbl>
      <w:tblPr>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1728"/>
        <w:gridCol w:w="2088"/>
        <w:gridCol w:w="3168"/>
        <w:gridCol w:w="2520"/>
      </w:tblGrid>
      <w:tr w:rsidRPr="00E0532D" w:rsidR="00E80B0D" w:rsidTr="33287879" w14:paraId="41ADAB57" w14:textId="77777777">
        <w:trPr>
          <w:tblHeader/>
        </w:trPr>
        <w:tc>
          <w:tcPr>
            <w:tcW w:w="1728" w:type="dxa"/>
            <w:tcBorders/>
            <w:shd w:val="clear" w:color="auto" w:fill="17345A"/>
            <w:tcMar>
              <w:top w:w="85" w:type="dxa"/>
              <w:left w:w="100" w:type="dxa"/>
              <w:bottom w:w="75" w:type="dxa"/>
              <w:right w:w="100" w:type="dxa"/>
            </w:tcMar>
          </w:tcPr>
          <w:p w:rsidRPr="00E0532D" w:rsidR="00E80B0D" w:rsidP="005619A8" w:rsidRDefault="00E80B0D" w14:paraId="044870F4" w14:textId="77777777">
            <w:pPr>
              <w:keepNext/>
              <w:spacing w:after="0"/>
              <w:rPr>
                <w:rFonts w:cs="Angsana New"/>
              </w:rPr>
            </w:pPr>
            <w:r w:rsidRPr="00E0532D">
              <w:rPr>
                <w:rFonts w:eastAsia="Aptos" w:cs="Angsana New"/>
                <w:b/>
                <w:color w:val="FFFFFF"/>
                <w:sz w:val="20"/>
              </w:rPr>
              <w:t>Prompt</w:t>
            </w:r>
          </w:p>
        </w:tc>
        <w:tc>
          <w:tcPr>
            <w:tcW w:w="2088" w:type="dxa"/>
            <w:tcBorders/>
            <w:shd w:val="clear" w:color="auto" w:fill="17345A"/>
            <w:tcMar>
              <w:top w:w="85" w:type="dxa"/>
              <w:left w:w="100" w:type="dxa"/>
              <w:bottom w:w="75" w:type="dxa"/>
              <w:right w:w="100" w:type="dxa"/>
            </w:tcMar>
          </w:tcPr>
          <w:p w:rsidRPr="00E0532D" w:rsidR="00E80B0D" w:rsidP="005619A8" w:rsidRDefault="00E80B0D" w14:paraId="6A21F83C" w14:textId="77777777">
            <w:pPr>
              <w:keepNext/>
              <w:spacing w:after="0"/>
              <w:rPr>
                <w:rFonts w:cs="Angsana New"/>
              </w:rPr>
            </w:pPr>
            <w:r w:rsidRPr="00E0532D">
              <w:rPr>
                <w:rFonts w:eastAsia="Aptos" w:cs="Angsana New"/>
                <w:b/>
                <w:color w:val="FFFFFF"/>
                <w:sz w:val="20"/>
              </w:rPr>
              <w:t>Model / author</w:t>
            </w:r>
          </w:p>
        </w:tc>
        <w:tc>
          <w:tcPr>
            <w:tcW w:w="3168" w:type="dxa"/>
            <w:tcBorders/>
            <w:shd w:val="clear" w:color="auto" w:fill="17345A"/>
            <w:tcMar>
              <w:top w:w="85" w:type="dxa"/>
              <w:left w:w="100" w:type="dxa"/>
              <w:bottom w:w="75" w:type="dxa"/>
              <w:right w:w="100" w:type="dxa"/>
            </w:tcMar>
          </w:tcPr>
          <w:p w:rsidRPr="00E0532D" w:rsidR="00E80B0D" w:rsidP="005619A8" w:rsidRDefault="00E80B0D" w14:paraId="343D0D75" w14:textId="77777777">
            <w:pPr>
              <w:rPr>
                <w:rFonts w:cs="Angsana New"/>
              </w:rPr>
            </w:pPr>
            <w:r w:rsidRPr="00E0532D">
              <w:rPr>
                <w:rFonts w:cs="Angsana New"/>
                <w:b/>
                <w:color w:val="FFFFFF"/>
                <w:sz w:val="17"/>
              </w:rPr>
              <w:t>AI primary CWE-1004 finding ID(s)</w:t>
            </w:r>
          </w:p>
        </w:tc>
        <w:tc>
          <w:tcPr>
            <w:tcW w:w="2520" w:type="dxa"/>
            <w:tcBorders/>
            <w:shd w:val="clear" w:color="auto" w:fill="17345A"/>
            <w:tcMar>
              <w:top w:w="85" w:type="dxa"/>
              <w:left w:w="100" w:type="dxa"/>
              <w:bottom w:w="75" w:type="dxa"/>
              <w:right w:w="100" w:type="dxa"/>
            </w:tcMar>
          </w:tcPr>
          <w:p w:rsidRPr="00E0532D" w:rsidR="00E80B0D" w:rsidP="005619A8" w:rsidRDefault="00E80B0D" w14:paraId="253A1E6B" w14:textId="77777777">
            <w:pPr>
              <w:rPr>
                <w:rFonts w:cs="Angsana New"/>
              </w:rPr>
            </w:pPr>
            <w:r w:rsidRPr="00E0532D">
              <w:rPr>
                <w:rFonts w:cs="Angsana New"/>
                <w:b/>
                <w:color w:val="FFFFFF"/>
                <w:sz w:val="17"/>
              </w:rPr>
              <w:t xml:space="preserve">Source-level </w:t>
            </w:r>
            <w:proofErr w:type="spellStart"/>
            <w:r w:rsidRPr="00E0532D">
              <w:rPr>
                <w:rFonts w:cs="Angsana New"/>
                <w:b/>
                <w:color w:val="FFFFFF"/>
                <w:sz w:val="17"/>
              </w:rPr>
              <w:t>HttpOnly</w:t>
            </w:r>
            <w:proofErr w:type="spellEnd"/>
            <w:r w:rsidRPr="00E0532D">
              <w:rPr>
                <w:rFonts w:cs="Angsana New"/>
                <w:b/>
                <w:color w:val="FFFFFF"/>
                <w:sz w:val="17"/>
              </w:rPr>
              <w:t xml:space="preserve"> status</w:t>
            </w:r>
          </w:p>
        </w:tc>
      </w:tr>
      <w:tr w:rsidRPr="00E0532D" w:rsidR="00E80B0D" w:rsidTr="33287879" w14:paraId="0FC1FA2D" w14:textId="77777777">
        <w:trPr>
          <w:cantSplit/>
        </w:trPr>
        <w:tc>
          <w:tcPr>
            <w:tcW w:w="1728" w:type="dxa"/>
            <w:tcBorders/>
            <w:tcMar>
              <w:top w:w="85" w:type="dxa"/>
              <w:left w:w="100" w:type="dxa"/>
              <w:bottom w:w="75" w:type="dxa"/>
              <w:right w:w="100" w:type="dxa"/>
            </w:tcMar>
          </w:tcPr>
          <w:p w:rsidRPr="00E0532D" w:rsidR="00E80B0D" w:rsidP="005619A8" w:rsidRDefault="00E80B0D" w14:paraId="3E92F27C" w14:textId="77777777">
            <w:pPr>
              <w:spacing w:after="0"/>
              <w:rPr>
                <w:rFonts w:cs="Angsana New"/>
              </w:rPr>
            </w:pPr>
            <w:r w:rsidRPr="00E0532D">
              <w:rPr>
                <w:rFonts w:eastAsia="Aptos" w:cs="Angsana New"/>
                <w:sz w:val="20"/>
              </w:rPr>
              <w:t>Basic</w:t>
            </w:r>
          </w:p>
        </w:tc>
        <w:tc>
          <w:tcPr>
            <w:tcW w:w="2088" w:type="dxa"/>
            <w:tcBorders/>
            <w:tcMar>
              <w:top w:w="85" w:type="dxa"/>
              <w:left w:w="100" w:type="dxa"/>
              <w:bottom w:w="75" w:type="dxa"/>
              <w:right w:w="100" w:type="dxa"/>
            </w:tcMar>
          </w:tcPr>
          <w:p w:rsidRPr="00E0532D" w:rsidR="00E80B0D" w:rsidP="005619A8" w:rsidRDefault="00E80B0D" w14:paraId="266D5CA2" w14:textId="77777777">
            <w:pPr>
              <w:spacing w:after="0"/>
              <w:rPr>
                <w:rFonts w:cs="Angsana New"/>
              </w:rPr>
            </w:pPr>
            <w:r w:rsidRPr="00E0532D">
              <w:rPr>
                <w:rFonts w:eastAsia="Aptos" w:cs="Angsana New"/>
                <w:sz w:val="20"/>
              </w:rPr>
              <w:t>AGY / Ruth</w:t>
            </w:r>
          </w:p>
        </w:tc>
        <w:tc>
          <w:tcPr>
            <w:tcW w:w="3168" w:type="dxa"/>
            <w:tcBorders/>
            <w:tcMar>
              <w:top w:w="85" w:type="dxa"/>
              <w:left w:w="100" w:type="dxa"/>
              <w:bottom w:w="75" w:type="dxa"/>
              <w:right w:w="100" w:type="dxa"/>
            </w:tcMar>
          </w:tcPr>
          <w:p w:rsidRPr="00E0532D" w:rsidR="00E80B0D" w:rsidP="005619A8" w:rsidRDefault="00E80B0D" w14:paraId="4C8787AC" w14:textId="77777777">
            <w:pPr>
              <w:spacing w:after="0"/>
              <w:rPr>
                <w:rFonts w:cs="Angsana New"/>
              </w:rPr>
            </w:pPr>
            <w:r w:rsidRPr="00E0532D">
              <w:rPr>
                <w:rFonts w:eastAsia="Aptos" w:cs="Angsana New"/>
                <w:sz w:val="20"/>
              </w:rPr>
              <w:t>None (primary)</w:t>
            </w:r>
          </w:p>
        </w:tc>
        <w:tc>
          <w:tcPr>
            <w:tcW w:w="2520" w:type="dxa"/>
            <w:tcBorders/>
            <w:tcMar>
              <w:top w:w="85" w:type="dxa"/>
              <w:left w:w="100" w:type="dxa"/>
              <w:bottom w:w="75" w:type="dxa"/>
              <w:right w:w="100" w:type="dxa"/>
            </w:tcMar>
          </w:tcPr>
          <w:p w:rsidRPr="00E0532D" w:rsidR="00E80B0D" w:rsidP="005619A8" w:rsidRDefault="00E80B0D" w14:paraId="066C9CA4" w14:textId="77777777">
            <w:pPr>
              <w:spacing w:after="0"/>
              <w:rPr>
                <w:rFonts w:cs="Angsana New"/>
              </w:rPr>
            </w:pPr>
            <w:r w:rsidRPr="00E0532D">
              <w:rPr>
                <w:rFonts w:eastAsia="Aptos" w:cs="Angsana New"/>
                <w:sz w:val="20"/>
              </w:rPr>
              <w:t>Enabled in reviewed issuance path</w:t>
            </w:r>
          </w:p>
        </w:tc>
      </w:tr>
      <w:tr w:rsidRPr="00E0532D" w:rsidR="00E80B0D" w:rsidTr="33287879" w14:paraId="01E1F4F4" w14:textId="77777777">
        <w:trPr>
          <w:cantSplit/>
        </w:trPr>
        <w:tc>
          <w:tcPr>
            <w:tcW w:w="1728" w:type="dxa"/>
            <w:tcBorders/>
            <w:shd w:val="clear" w:color="auto" w:fill="F3F6F8"/>
            <w:tcMar>
              <w:top w:w="85" w:type="dxa"/>
              <w:left w:w="100" w:type="dxa"/>
              <w:bottom w:w="75" w:type="dxa"/>
              <w:right w:w="100" w:type="dxa"/>
            </w:tcMar>
          </w:tcPr>
          <w:p w:rsidRPr="00E0532D" w:rsidR="00E80B0D" w:rsidP="005619A8" w:rsidRDefault="00E80B0D" w14:paraId="1FA74579" w14:textId="77777777">
            <w:pPr>
              <w:spacing w:after="0"/>
              <w:rPr>
                <w:rFonts w:cs="Angsana New"/>
              </w:rPr>
            </w:pPr>
            <w:r w:rsidRPr="00E0532D">
              <w:rPr>
                <w:rFonts w:eastAsia="Aptos" w:cs="Angsana New"/>
                <w:sz w:val="20"/>
              </w:rPr>
              <w:t>Basic</w:t>
            </w:r>
          </w:p>
        </w:tc>
        <w:tc>
          <w:tcPr>
            <w:tcW w:w="2088" w:type="dxa"/>
            <w:tcBorders/>
            <w:shd w:val="clear" w:color="auto" w:fill="F3F6F8"/>
            <w:tcMar>
              <w:top w:w="85" w:type="dxa"/>
              <w:left w:w="100" w:type="dxa"/>
              <w:bottom w:w="75" w:type="dxa"/>
              <w:right w:w="100" w:type="dxa"/>
            </w:tcMar>
          </w:tcPr>
          <w:p w:rsidRPr="00E0532D" w:rsidR="00E80B0D" w:rsidP="005619A8" w:rsidRDefault="00E80B0D" w14:paraId="6F21047A" w14:textId="77777777">
            <w:pPr>
              <w:spacing w:after="0"/>
              <w:rPr>
                <w:rFonts w:cs="Angsana New"/>
              </w:rPr>
            </w:pPr>
            <w:r w:rsidRPr="00E0532D">
              <w:rPr>
                <w:rFonts w:eastAsia="Aptos" w:cs="Angsana New"/>
                <w:sz w:val="20"/>
              </w:rPr>
              <w:t>AGY / Sallie</w:t>
            </w:r>
          </w:p>
        </w:tc>
        <w:tc>
          <w:tcPr>
            <w:tcW w:w="3168" w:type="dxa"/>
            <w:tcBorders/>
            <w:shd w:val="clear" w:color="auto" w:fill="F3F6F8"/>
            <w:tcMar>
              <w:top w:w="85" w:type="dxa"/>
              <w:left w:w="100" w:type="dxa"/>
              <w:bottom w:w="75" w:type="dxa"/>
              <w:right w:w="100" w:type="dxa"/>
            </w:tcMar>
          </w:tcPr>
          <w:p w:rsidRPr="00E0532D" w:rsidR="00E80B0D" w:rsidP="005619A8" w:rsidRDefault="00E80B0D" w14:paraId="60B5AE22" w14:textId="77777777">
            <w:pPr>
              <w:spacing w:after="0"/>
              <w:rPr>
                <w:rFonts w:cs="Angsana New"/>
              </w:rPr>
            </w:pPr>
            <w:r w:rsidRPr="00E0532D">
              <w:rPr>
                <w:rFonts w:eastAsia="Aptos" w:cs="Angsana New"/>
                <w:sz w:val="20"/>
              </w:rPr>
              <w:t>None (primary)</w:t>
            </w:r>
          </w:p>
        </w:tc>
        <w:tc>
          <w:tcPr>
            <w:tcW w:w="2520" w:type="dxa"/>
            <w:tcBorders/>
            <w:shd w:val="clear" w:color="auto" w:fill="F3F6F8"/>
            <w:tcMar>
              <w:top w:w="85" w:type="dxa"/>
              <w:left w:w="100" w:type="dxa"/>
              <w:bottom w:w="75" w:type="dxa"/>
              <w:right w:w="100" w:type="dxa"/>
            </w:tcMar>
          </w:tcPr>
          <w:p w:rsidRPr="00E0532D" w:rsidR="00E80B0D" w:rsidP="005619A8" w:rsidRDefault="00E80B0D" w14:paraId="34E64B42" w14:textId="77777777">
            <w:pPr>
              <w:spacing w:after="0"/>
              <w:rPr>
                <w:rFonts w:cs="Angsana New"/>
              </w:rPr>
            </w:pPr>
            <w:r w:rsidRPr="00E0532D">
              <w:rPr>
                <w:rFonts w:eastAsia="Aptos" w:cs="Angsana New"/>
                <w:sz w:val="20"/>
              </w:rPr>
              <w:t>Enabled in reviewed issuance path</w:t>
            </w:r>
          </w:p>
        </w:tc>
      </w:tr>
      <w:tr w:rsidRPr="00E0532D" w:rsidR="00E80B0D" w:rsidTr="33287879" w14:paraId="04CA09C1" w14:textId="77777777">
        <w:trPr>
          <w:cantSplit/>
        </w:trPr>
        <w:tc>
          <w:tcPr>
            <w:tcW w:w="1728" w:type="dxa"/>
            <w:tcBorders/>
            <w:tcMar>
              <w:top w:w="85" w:type="dxa"/>
              <w:left w:w="100" w:type="dxa"/>
              <w:bottom w:w="75" w:type="dxa"/>
              <w:right w:w="100" w:type="dxa"/>
            </w:tcMar>
          </w:tcPr>
          <w:p w:rsidRPr="00E0532D" w:rsidR="00E80B0D" w:rsidP="005619A8" w:rsidRDefault="00E80B0D" w14:paraId="547EDD2D" w14:textId="77777777">
            <w:pPr>
              <w:spacing w:after="0"/>
              <w:rPr>
                <w:rFonts w:cs="Angsana New"/>
              </w:rPr>
            </w:pPr>
            <w:r w:rsidRPr="00E0532D">
              <w:rPr>
                <w:rFonts w:eastAsia="Aptos" w:cs="Angsana New"/>
                <w:sz w:val="20"/>
              </w:rPr>
              <w:t>Basic</w:t>
            </w:r>
          </w:p>
        </w:tc>
        <w:tc>
          <w:tcPr>
            <w:tcW w:w="2088" w:type="dxa"/>
            <w:tcBorders/>
            <w:tcMar>
              <w:top w:w="85" w:type="dxa"/>
              <w:left w:w="100" w:type="dxa"/>
              <w:bottom w:w="75" w:type="dxa"/>
              <w:right w:w="100" w:type="dxa"/>
            </w:tcMar>
          </w:tcPr>
          <w:p w:rsidRPr="00E0532D" w:rsidR="00E80B0D" w:rsidP="005619A8" w:rsidRDefault="00E80B0D" w14:paraId="21F7EB75" w14:textId="77777777">
            <w:pPr>
              <w:spacing w:after="0"/>
              <w:rPr>
                <w:rFonts w:cs="Angsana New"/>
              </w:rPr>
            </w:pPr>
            <w:r w:rsidRPr="00E0532D">
              <w:rPr>
                <w:rFonts w:eastAsia="Aptos" w:cs="Angsana New"/>
                <w:sz w:val="20"/>
              </w:rPr>
              <w:t>Claude / Ruth</w:t>
            </w:r>
          </w:p>
        </w:tc>
        <w:tc>
          <w:tcPr>
            <w:tcW w:w="3168" w:type="dxa"/>
            <w:tcBorders/>
            <w:tcMar>
              <w:top w:w="85" w:type="dxa"/>
              <w:left w:w="100" w:type="dxa"/>
              <w:bottom w:w="75" w:type="dxa"/>
              <w:right w:w="100" w:type="dxa"/>
            </w:tcMar>
          </w:tcPr>
          <w:p w:rsidRPr="00E0532D" w:rsidR="00E80B0D" w:rsidP="005619A8" w:rsidRDefault="00E80B0D" w14:paraId="3F10A565" w14:textId="77777777">
            <w:pPr>
              <w:spacing w:after="0"/>
              <w:rPr>
                <w:rFonts w:cs="Angsana New"/>
              </w:rPr>
            </w:pPr>
            <w:r w:rsidRPr="00E0532D">
              <w:rPr>
                <w:rFonts w:eastAsia="Aptos" w:cs="Angsana New"/>
                <w:sz w:val="20"/>
              </w:rPr>
              <w:t>None (primary)</w:t>
            </w:r>
          </w:p>
        </w:tc>
        <w:tc>
          <w:tcPr>
            <w:tcW w:w="2520" w:type="dxa"/>
            <w:tcBorders/>
            <w:tcMar>
              <w:top w:w="85" w:type="dxa"/>
              <w:left w:w="100" w:type="dxa"/>
              <w:bottom w:w="75" w:type="dxa"/>
              <w:right w:w="100" w:type="dxa"/>
            </w:tcMar>
          </w:tcPr>
          <w:p w:rsidRPr="00E0532D" w:rsidR="00E80B0D" w:rsidP="005619A8" w:rsidRDefault="00E80B0D" w14:paraId="7CA5EEE0" w14:textId="77777777">
            <w:pPr>
              <w:spacing w:after="0"/>
              <w:rPr>
                <w:rFonts w:cs="Angsana New"/>
              </w:rPr>
            </w:pPr>
            <w:r w:rsidRPr="00E0532D">
              <w:rPr>
                <w:rFonts w:eastAsia="Aptos" w:cs="Angsana New"/>
                <w:sz w:val="20"/>
              </w:rPr>
              <w:t>Enabled in reviewed issuance path</w:t>
            </w:r>
          </w:p>
        </w:tc>
      </w:tr>
      <w:tr w:rsidRPr="00E0532D" w:rsidR="00E80B0D" w:rsidTr="33287879" w14:paraId="18233D4F" w14:textId="77777777">
        <w:trPr>
          <w:cantSplit/>
        </w:trPr>
        <w:tc>
          <w:tcPr>
            <w:tcW w:w="1728" w:type="dxa"/>
            <w:tcBorders/>
            <w:shd w:val="clear" w:color="auto" w:fill="F3F6F8"/>
            <w:tcMar>
              <w:top w:w="85" w:type="dxa"/>
              <w:left w:w="100" w:type="dxa"/>
              <w:bottom w:w="75" w:type="dxa"/>
              <w:right w:w="100" w:type="dxa"/>
            </w:tcMar>
          </w:tcPr>
          <w:p w:rsidRPr="00E0532D" w:rsidR="00E80B0D" w:rsidP="005619A8" w:rsidRDefault="00E80B0D" w14:paraId="55E4E6B0" w14:textId="77777777">
            <w:pPr>
              <w:spacing w:after="0"/>
              <w:rPr>
                <w:rFonts w:cs="Angsana New"/>
              </w:rPr>
            </w:pPr>
            <w:r w:rsidRPr="00E0532D">
              <w:rPr>
                <w:rFonts w:eastAsia="Aptos" w:cs="Angsana New"/>
                <w:sz w:val="20"/>
              </w:rPr>
              <w:t>Basic</w:t>
            </w:r>
          </w:p>
        </w:tc>
        <w:tc>
          <w:tcPr>
            <w:tcW w:w="2088" w:type="dxa"/>
            <w:tcBorders/>
            <w:shd w:val="clear" w:color="auto" w:fill="F3F6F8"/>
            <w:tcMar>
              <w:top w:w="85" w:type="dxa"/>
              <w:left w:w="100" w:type="dxa"/>
              <w:bottom w:w="75" w:type="dxa"/>
              <w:right w:w="100" w:type="dxa"/>
            </w:tcMar>
          </w:tcPr>
          <w:p w:rsidRPr="00E0532D" w:rsidR="00E80B0D" w:rsidP="005619A8" w:rsidRDefault="00E80B0D" w14:paraId="4972C2E8" w14:textId="77777777">
            <w:pPr>
              <w:spacing w:after="0"/>
              <w:rPr>
                <w:rFonts w:cs="Angsana New"/>
              </w:rPr>
            </w:pPr>
            <w:r w:rsidRPr="00E0532D">
              <w:rPr>
                <w:rFonts w:eastAsia="Aptos" w:cs="Angsana New"/>
                <w:sz w:val="20"/>
              </w:rPr>
              <w:t>Claude / Sallie</w:t>
            </w:r>
          </w:p>
        </w:tc>
        <w:tc>
          <w:tcPr>
            <w:tcW w:w="3168" w:type="dxa"/>
            <w:tcBorders/>
            <w:shd w:val="clear" w:color="auto" w:fill="F3F6F8"/>
            <w:tcMar>
              <w:top w:w="85" w:type="dxa"/>
              <w:left w:w="100" w:type="dxa"/>
              <w:bottom w:w="75" w:type="dxa"/>
              <w:right w:w="100" w:type="dxa"/>
            </w:tcMar>
          </w:tcPr>
          <w:p w:rsidRPr="00E0532D" w:rsidR="00E80B0D" w:rsidP="005619A8" w:rsidRDefault="00E80B0D" w14:paraId="52AC175F" w14:textId="77777777">
            <w:pPr>
              <w:spacing w:after="0"/>
              <w:rPr>
                <w:rFonts w:cs="Angsana New"/>
              </w:rPr>
            </w:pPr>
            <w:r w:rsidRPr="00E0532D">
              <w:rPr>
                <w:rFonts w:eastAsia="Aptos" w:cs="Angsana New"/>
                <w:sz w:val="20"/>
              </w:rPr>
              <w:t>None (primary)</w:t>
            </w:r>
          </w:p>
        </w:tc>
        <w:tc>
          <w:tcPr>
            <w:tcW w:w="2520" w:type="dxa"/>
            <w:tcBorders/>
            <w:shd w:val="clear" w:color="auto" w:fill="F3F6F8"/>
            <w:tcMar>
              <w:top w:w="85" w:type="dxa"/>
              <w:left w:w="100" w:type="dxa"/>
              <w:bottom w:w="75" w:type="dxa"/>
              <w:right w:w="100" w:type="dxa"/>
            </w:tcMar>
          </w:tcPr>
          <w:p w:rsidRPr="00E0532D" w:rsidR="00E80B0D" w:rsidP="005619A8" w:rsidRDefault="00E80B0D" w14:paraId="2F09703A" w14:textId="77777777">
            <w:pPr>
              <w:spacing w:after="0"/>
              <w:rPr>
                <w:rFonts w:cs="Angsana New"/>
              </w:rPr>
            </w:pPr>
            <w:r w:rsidRPr="00E0532D">
              <w:rPr>
                <w:rFonts w:eastAsia="Aptos" w:cs="Angsana New"/>
                <w:sz w:val="20"/>
              </w:rPr>
              <w:t>Enabled in reviewed issuance path</w:t>
            </w:r>
          </w:p>
        </w:tc>
      </w:tr>
      <w:tr w:rsidRPr="00E0532D" w:rsidR="00E80B0D" w:rsidTr="33287879" w14:paraId="5562F7B8" w14:textId="77777777">
        <w:trPr>
          <w:cantSplit/>
        </w:trPr>
        <w:tc>
          <w:tcPr>
            <w:tcW w:w="1728" w:type="dxa"/>
            <w:tcBorders/>
            <w:tcMar>
              <w:top w:w="85" w:type="dxa"/>
              <w:left w:w="100" w:type="dxa"/>
              <w:bottom w:w="75" w:type="dxa"/>
              <w:right w:w="100" w:type="dxa"/>
            </w:tcMar>
          </w:tcPr>
          <w:p w:rsidRPr="00E0532D" w:rsidR="00E80B0D" w:rsidP="005619A8" w:rsidRDefault="00E80B0D" w14:paraId="1AF3CA2E" w14:textId="77777777">
            <w:pPr>
              <w:spacing w:after="0"/>
              <w:rPr>
                <w:rFonts w:cs="Angsana New"/>
              </w:rPr>
            </w:pPr>
            <w:r w:rsidRPr="00E0532D">
              <w:rPr>
                <w:rFonts w:eastAsia="Aptos" w:cs="Angsana New"/>
                <w:sz w:val="20"/>
              </w:rPr>
              <w:t>Basic</w:t>
            </w:r>
          </w:p>
        </w:tc>
        <w:tc>
          <w:tcPr>
            <w:tcW w:w="2088" w:type="dxa"/>
            <w:tcBorders/>
            <w:tcMar>
              <w:top w:w="85" w:type="dxa"/>
              <w:left w:w="100" w:type="dxa"/>
              <w:bottom w:w="75" w:type="dxa"/>
              <w:right w:w="100" w:type="dxa"/>
            </w:tcMar>
          </w:tcPr>
          <w:p w:rsidRPr="00E0532D" w:rsidR="00E80B0D" w:rsidP="005619A8" w:rsidRDefault="00E80B0D" w14:paraId="15A00F52" w14:textId="77777777">
            <w:pPr>
              <w:spacing w:after="0"/>
              <w:rPr>
                <w:rFonts w:cs="Angsana New"/>
              </w:rPr>
            </w:pPr>
            <w:r w:rsidRPr="00E0532D">
              <w:rPr>
                <w:rFonts w:eastAsia="Aptos" w:cs="Angsana New"/>
                <w:sz w:val="20"/>
              </w:rPr>
              <w:t>Codex / Ruth</w:t>
            </w:r>
          </w:p>
        </w:tc>
        <w:tc>
          <w:tcPr>
            <w:tcW w:w="3168" w:type="dxa"/>
            <w:tcBorders/>
            <w:tcMar>
              <w:top w:w="85" w:type="dxa"/>
              <w:left w:w="100" w:type="dxa"/>
              <w:bottom w:w="75" w:type="dxa"/>
              <w:right w:w="100" w:type="dxa"/>
            </w:tcMar>
          </w:tcPr>
          <w:p w:rsidRPr="00E0532D" w:rsidR="00E80B0D" w:rsidP="005619A8" w:rsidRDefault="00E80B0D" w14:paraId="387870A4" w14:textId="77777777">
            <w:pPr>
              <w:spacing w:after="0"/>
              <w:rPr>
                <w:rFonts w:cs="Angsana New"/>
              </w:rPr>
            </w:pPr>
            <w:r w:rsidRPr="00E0532D">
              <w:rPr>
                <w:rFonts w:eastAsia="Aptos" w:cs="Angsana New"/>
                <w:sz w:val="20"/>
              </w:rPr>
              <w:t>None (primary)</w:t>
            </w:r>
          </w:p>
        </w:tc>
        <w:tc>
          <w:tcPr>
            <w:tcW w:w="2520" w:type="dxa"/>
            <w:tcBorders/>
            <w:tcMar>
              <w:top w:w="85" w:type="dxa"/>
              <w:left w:w="100" w:type="dxa"/>
              <w:bottom w:w="75" w:type="dxa"/>
              <w:right w:w="100" w:type="dxa"/>
            </w:tcMar>
          </w:tcPr>
          <w:p w:rsidRPr="00E0532D" w:rsidR="00E80B0D" w:rsidP="005619A8" w:rsidRDefault="00E80B0D" w14:paraId="7F8611BA" w14:textId="77777777">
            <w:pPr>
              <w:spacing w:after="0"/>
              <w:rPr>
                <w:rFonts w:cs="Angsana New"/>
              </w:rPr>
            </w:pPr>
            <w:r w:rsidRPr="00E0532D">
              <w:rPr>
                <w:rFonts w:eastAsia="Aptos" w:cs="Angsana New"/>
                <w:sz w:val="20"/>
              </w:rPr>
              <w:t>Enabled in reviewed issuance path</w:t>
            </w:r>
          </w:p>
        </w:tc>
      </w:tr>
      <w:tr w:rsidRPr="00E0532D" w:rsidR="00E80B0D" w:rsidTr="33287879" w14:paraId="31066E57" w14:textId="77777777">
        <w:trPr>
          <w:cantSplit/>
        </w:trPr>
        <w:tc>
          <w:tcPr>
            <w:tcW w:w="1728" w:type="dxa"/>
            <w:tcBorders/>
            <w:shd w:val="clear" w:color="auto" w:fill="F3F6F8"/>
            <w:tcMar>
              <w:top w:w="85" w:type="dxa"/>
              <w:left w:w="100" w:type="dxa"/>
              <w:bottom w:w="75" w:type="dxa"/>
              <w:right w:w="100" w:type="dxa"/>
            </w:tcMar>
          </w:tcPr>
          <w:p w:rsidRPr="00E0532D" w:rsidR="00E80B0D" w:rsidP="005619A8" w:rsidRDefault="00E80B0D" w14:paraId="50C61E17" w14:textId="77777777">
            <w:pPr>
              <w:spacing w:after="0"/>
              <w:rPr>
                <w:rFonts w:cs="Angsana New"/>
              </w:rPr>
            </w:pPr>
            <w:r w:rsidRPr="00E0532D">
              <w:rPr>
                <w:rFonts w:eastAsia="Aptos" w:cs="Angsana New"/>
                <w:sz w:val="20"/>
              </w:rPr>
              <w:t>Basic</w:t>
            </w:r>
          </w:p>
        </w:tc>
        <w:tc>
          <w:tcPr>
            <w:tcW w:w="2088" w:type="dxa"/>
            <w:tcBorders/>
            <w:shd w:val="clear" w:color="auto" w:fill="F3F6F8"/>
            <w:tcMar>
              <w:top w:w="85" w:type="dxa"/>
              <w:left w:w="100" w:type="dxa"/>
              <w:bottom w:w="75" w:type="dxa"/>
              <w:right w:w="100" w:type="dxa"/>
            </w:tcMar>
          </w:tcPr>
          <w:p w:rsidRPr="00E0532D" w:rsidR="00E80B0D" w:rsidP="005619A8" w:rsidRDefault="00E80B0D" w14:paraId="5B7D46CC" w14:textId="77777777">
            <w:pPr>
              <w:spacing w:after="0"/>
              <w:rPr>
                <w:rFonts w:cs="Angsana New"/>
              </w:rPr>
            </w:pPr>
            <w:r w:rsidRPr="00E0532D">
              <w:rPr>
                <w:rFonts w:eastAsia="Aptos" w:cs="Angsana New"/>
                <w:sz w:val="20"/>
              </w:rPr>
              <w:t>Codex / Sallie</w:t>
            </w:r>
          </w:p>
        </w:tc>
        <w:tc>
          <w:tcPr>
            <w:tcW w:w="3168" w:type="dxa"/>
            <w:tcBorders/>
            <w:shd w:val="clear" w:color="auto" w:fill="F3F6F8"/>
            <w:tcMar>
              <w:top w:w="85" w:type="dxa"/>
              <w:left w:w="100" w:type="dxa"/>
              <w:bottom w:w="75" w:type="dxa"/>
              <w:right w:w="100" w:type="dxa"/>
            </w:tcMar>
          </w:tcPr>
          <w:p w:rsidRPr="00E0532D" w:rsidR="00E80B0D" w:rsidP="005619A8" w:rsidRDefault="00E80B0D" w14:paraId="7011F645" w14:textId="77777777">
            <w:pPr>
              <w:spacing w:after="0"/>
              <w:rPr>
                <w:rFonts w:cs="Angsana New"/>
              </w:rPr>
            </w:pPr>
            <w:r w:rsidRPr="00E0532D">
              <w:rPr>
                <w:rFonts w:eastAsia="Aptos" w:cs="Angsana New"/>
                <w:sz w:val="20"/>
              </w:rPr>
              <w:t>None (primary)</w:t>
            </w:r>
          </w:p>
        </w:tc>
        <w:tc>
          <w:tcPr>
            <w:tcW w:w="2520" w:type="dxa"/>
            <w:tcBorders/>
            <w:shd w:val="clear" w:color="auto" w:fill="F3F6F8"/>
            <w:tcMar>
              <w:top w:w="85" w:type="dxa"/>
              <w:left w:w="100" w:type="dxa"/>
              <w:bottom w:w="75" w:type="dxa"/>
              <w:right w:w="100" w:type="dxa"/>
            </w:tcMar>
          </w:tcPr>
          <w:p w:rsidRPr="00E0532D" w:rsidR="00E80B0D" w:rsidP="005619A8" w:rsidRDefault="00E80B0D" w14:paraId="7C21A010" w14:textId="77777777">
            <w:pPr>
              <w:spacing w:after="0"/>
              <w:rPr>
                <w:rFonts w:cs="Angsana New"/>
              </w:rPr>
            </w:pPr>
            <w:r w:rsidRPr="00E0532D">
              <w:rPr>
                <w:rFonts w:eastAsia="Aptos" w:cs="Angsana New"/>
                <w:sz w:val="20"/>
              </w:rPr>
              <w:t>Enabled in reviewed issuance path</w:t>
            </w:r>
          </w:p>
        </w:tc>
      </w:tr>
      <w:tr w:rsidRPr="00E0532D" w:rsidR="00E80B0D" w:rsidTr="33287879" w14:paraId="4DEF37A4" w14:textId="77777777">
        <w:trPr>
          <w:cantSplit/>
        </w:trPr>
        <w:tc>
          <w:tcPr>
            <w:tcW w:w="1728" w:type="dxa"/>
            <w:tcBorders/>
            <w:tcMar>
              <w:top w:w="85" w:type="dxa"/>
              <w:left w:w="100" w:type="dxa"/>
              <w:bottom w:w="75" w:type="dxa"/>
              <w:right w:w="100" w:type="dxa"/>
            </w:tcMar>
          </w:tcPr>
          <w:p w:rsidRPr="00E0532D" w:rsidR="00E80B0D" w:rsidP="005619A8" w:rsidRDefault="00E80B0D" w14:paraId="5EC3C211" w14:textId="77777777">
            <w:pPr>
              <w:spacing w:after="0"/>
              <w:rPr>
                <w:rFonts w:cs="Angsana New"/>
              </w:rPr>
            </w:pPr>
            <w:r w:rsidRPr="00E0532D">
              <w:rPr>
                <w:rFonts w:eastAsia="Aptos" w:cs="Angsana New"/>
                <w:sz w:val="20"/>
              </w:rPr>
              <w:t>Basic</w:t>
            </w:r>
          </w:p>
        </w:tc>
        <w:tc>
          <w:tcPr>
            <w:tcW w:w="2088" w:type="dxa"/>
            <w:tcBorders/>
            <w:tcMar>
              <w:top w:w="85" w:type="dxa"/>
              <w:left w:w="100" w:type="dxa"/>
              <w:bottom w:w="75" w:type="dxa"/>
              <w:right w:w="100" w:type="dxa"/>
            </w:tcMar>
          </w:tcPr>
          <w:p w:rsidRPr="00E0532D" w:rsidR="00E80B0D" w:rsidP="005619A8" w:rsidRDefault="00E80B0D" w14:paraId="16F8E470" w14:textId="77777777">
            <w:pPr>
              <w:spacing w:after="0"/>
              <w:rPr>
                <w:rFonts w:cs="Angsana New"/>
              </w:rPr>
            </w:pPr>
            <w:r w:rsidRPr="00E0532D">
              <w:rPr>
                <w:rFonts w:eastAsia="Aptos" w:cs="Angsana New"/>
                <w:sz w:val="20"/>
              </w:rPr>
              <w:t>Qwen / Ruth</w:t>
            </w:r>
          </w:p>
        </w:tc>
        <w:tc>
          <w:tcPr>
            <w:tcW w:w="3168" w:type="dxa"/>
            <w:tcBorders/>
            <w:tcMar>
              <w:top w:w="85" w:type="dxa"/>
              <w:left w:w="100" w:type="dxa"/>
              <w:bottom w:w="75" w:type="dxa"/>
              <w:right w:w="100" w:type="dxa"/>
            </w:tcMar>
          </w:tcPr>
          <w:p w:rsidRPr="00E0532D" w:rsidR="00E80B0D" w:rsidP="005619A8" w:rsidRDefault="00E80B0D" w14:paraId="6560637E" w14:textId="77777777">
            <w:pPr>
              <w:spacing w:after="0"/>
              <w:rPr>
                <w:rFonts w:cs="Angsana New"/>
              </w:rPr>
            </w:pPr>
            <w:r w:rsidRPr="00E0532D">
              <w:rPr>
                <w:rFonts w:eastAsia="Aptos" w:cs="Angsana New"/>
                <w:sz w:val="20"/>
              </w:rPr>
              <w:t>None (primary)</w:t>
            </w:r>
          </w:p>
        </w:tc>
        <w:tc>
          <w:tcPr>
            <w:tcW w:w="2520" w:type="dxa"/>
            <w:tcBorders/>
            <w:tcMar>
              <w:top w:w="85" w:type="dxa"/>
              <w:left w:w="100" w:type="dxa"/>
              <w:bottom w:w="75" w:type="dxa"/>
              <w:right w:w="100" w:type="dxa"/>
            </w:tcMar>
          </w:tcPr>
          <w:p w:rsidRPr="00E0532D" w:rsidR="00E80B0D" w:rsidP="005619A8" w:rsidRDefault="00E80B0D" w14:paraId="3DD5CB90" w14:textId="77777777">
            <w:pPr>
              <w:spacing w:after="0"/>
              <w:rPr>
                <w:rFonts w:cs="Angsana New"/>
              </w:rPr>
            </w:pPr>
            <w:r w:rsidRPr="00E0532D">
              <w:rPr>
                <w:rFonts w:eastAsia="Aptos" w:cs="Angsana New"/>
                <w:sz w:val="20"/>
              </w:rPr>
              <w:t>Enabled by default; configurable off</w:t>
            </w:r>
          </w:p>
        </w:tc>
      </w:tr>
      <w:tr w:rsidRPr="00E0532D" w:rsidR="00E80B0D" w:rsidTr="33287879" w14:paraId="46A666E7" w14:textId="77777777">
        <w:trPr>
          <w:cantSplit/>
        </w:trPr>
        <w:tc>
          <w:tcPr>
            <w:tcW w:w="1728" w:type="dxa"/>
            <w:tcBorders/>
            <w:shd w:val="clear" w:color="auto" w:fill="F3F6F8"/>
            <w:tcMar>
              <w:top w:w="85" w:type="dxa"/>
              <w:left w:w="100" w:type="dxa"/>
              <w:bottom w:w="75" w:type="dxa"/>
              <w:right w:w="100" w:type="dxa"/>
            </w:tcMar>
          </w:tcPr>
          <w:p w:rsidRPr="00E0532D" w:rsidR="00E80B0D" w:rsidP="005619A8" w:rsidRDefault="00E80B0D" w14:paraId="6D3670BB" w14:textId="77777777">
            <w:pPr>
              <w:spacing w:after="0"/>
              <w:rPr>
                <w:rFonts w:cs="Angsana New"/>
              </w:rPr>
            </w:pPr>
            <w:r w:rsidRPr="00E0532D">
              <w:rPr>
                <w:rFonts w:eastAsia="Aptos" w:cs="Angsana New"/>
                <w:sz w:val="20"/>
              </w:rPr>
              <w:t>Basic</w:t>
            </w:r>
          </w:p>
        </w:tc>
        <w:tc>
          <w:tcPr>
            <w:tcW w:w="2088" w:type="dxa"/>
            <w:tcBorders/>
            <w:shd w:val="clear" w:color="auto" w:fill="F3F6F8"/>
            <w:tcMar>
              <w:top w:w="85" w:type="dxa"/>
              <w:left w:w="100" w:type="dxa"/>
              <w:bottom w:w="75" w:type="dxa"/>
              <w:right w:w="100" w:type="dxa"/>
            </w:tcMar>
          </w:tcPr>
          <w:p w:rsidRPr="00E0532D" w:rsidR="00E80B0D" w:rsidP="005619A8" w:rsidRDefault="00E80B0D" w14:paraId="5C8FB430" w14:textId="77777777">
            <w:pPr>
              <w:spacing w:after="0"/>
              <w:rPr>
                <w:rFonts w:cs="Angsana New"/>
              </w:rPr>
            </w:pPr>
            <w:r w:rsidRPr="00E0532D">
              <w:rPr>
                <w:rFonts w:eastAsia="Aptos" w:cs="Angsana New"/>
                <w:sz w:val="20"/>
              </w:rPr>
              <w:t>Qwen / Sallie</w:t>
            </w:r>
          </w:p>
        </w:tc>
        <w:tc>
          <w:tcPr>
            <w:tcW w:w="3168" w:type="dxa"/>
            <w:tcBorders/>
            <w:shd w:val="clear" w:color="auto" w:fill="F3F6F8"/>
            <w:tcMar>
              <w:top w:w="85" w:type="dxa"/>
              <w:left w:w="100" w:type="dxa"/>
              <w:bottom w:w="75" w:type="dxa"/>
              <w:right w:w="100" w:type="dxa"/>
            </w:tcMar>
          </w:tcPr>
          <w:p w:rsidRPr="00E0532D" w:rsidR="00E80B0D" w:rsidP="005619A8" w:rsidRDefault="00E80B0D" w14:paraId="100071D4" w14:textId="77777777">
            <w:pPr>
              <w:spacing w:after="0"/>
              <w:rPr>
                <w:rFonts w:cs="Angsana New"/>
              </w:rPr>
            </w:pPr>
            <w:r w:rsidRPr="00E0532D">
              <w:rPr>
                <w:rFonts w:eastAsia="Aptos" w:cs="Angsana New"/>
                <w:sz w:val="20"/>
              </w:rPr>
              <w:t>None (primary)</w:t>
            </w:r>
          </w:p>
        </w:tc>
        <w:tc>
          <w:tcPr>
            <w:tcW w:w="2520" w:type="dxa"/>
            <w:tcBorders/>
            <w:shd w:val="clear" w:color="auto" w:fill="F3F6F8"/>
            <w:tcMar>
              <w:top w:w="85" w:type="dxa"/>
              <w:left w:w="100" w:type="dxa"/>
              <w:bottom w:w="75" w:type="dxa"/>
              <w:right w:w="100" w:type="dxa"/>
            </w:tcMar>
          </w:tcPr>
          <w:p w:rsidRPr="00E0532D" w:rsidR="00E80B0D" w:rsidP="005619A8" w:rsidRDefault="00E80B0D" w14:paraId="7C1B8410" w14:textId="77777777">
            <w:pPr>
              <w:spacing w:after="0"/>
              <w:rPr>
                <w:rFonts w:cs="Angsana New"/>
              </w:rPr>
            </w:pPr>
            <w:r w:rsidRPr="00E0532D">
              <w:rPr>
                <w:rFonts w:eastAsia="Aptos" w:cs="Angsana New"/>
                <w:sz w:val="20"/>
              </w:rPr>
              <w:t>Enabled in reviewed issuance path</w:t>
            </w:r>
          </w:p>
        </w:tc>
      </w:tr>
      <w:tr w:rsidRPr="00E0532D" w:rsidR="00E80B0D" w:rsidTr="33287879" w14:paraId="2A15B9A3" w14:textId="77777777">
        <w:trPr>
          <w:cantSplit/>
        </w:trPr>
        <w:tc>
          <w:tcPr>
            <w:tcW w:w="1728" w:type="dxa"/>
            <w:tcBorders/>
            <w:tcMar>
              <w:top w:w="85" w:type="dxa"/>
              <w:left w:w="100" w:type="dxa"/>
              <w:bottom w:w="75" w:type="dxa"/>
              <w:right w:w="100" w:type="dxa"/>
            </w:tcMar>
          </w:tcPr>
          <w:p w:rsidRPr="00E0532D" w:rsidR="00E80B0D" w:rsidP="005619A8" w:rsidRDefault="00E80B0D" w14:paraId="78C686F4" w14:textId="77777777">
            <w:pPr>
              <w:spacing w:after="0"/>
              <w:rPr>
                <w:rFonts w:cs="Angsana New"/>
              </w:rPr>
            </w:pPr>
            <w:r w:rsidRPr="00E0532D">
              <w:rPr>
                <w:rFonts w:eastAsia="Aptos" w:cs="Angsana New"/>
                <w:sz w:val="20"/>
              </w:rPr>
              <w:t>Security-aware</w:t>
            </w:r>
          </w:p>
        </w:tc>
        <w:tc>
          <w:tcPr>
            <w:tcW w:w="2088" w:type="dxa"/>
            <w:tcBorders/>
            <w:tcMar>
              <w:top w:w="85" w:type="dxa"/>
              <w:left w:w="100" w:type="dxa"/>
              <w:bottom w:w="75" w:type="dxa"/>
              <w:right w:w="100" w:type="dxa"/>
            </w:tcMar>
          </w:tcPr>
          <w:p w:rsidRPr="00E0532D" w:rsidR="00E80B0D" w:rsidP="005619A8" w:rsidRDefault="00E80B0D" w14:paraId="73343314" w14:textId="77777777">
            <w:pPr>
              <w:spacing w:after="0"/>
              <w:rPr>
                <w:rFonts w:cs="Angsana New"/>
              </w:rPr>
            </w:pPr>
            <w:r w:rsidRPr="00E0532D">
              <w:rPr>
                <w:rFonts w:eastAsia="Aptos" w:cs="Angsana New"/>
                <w:sz w:val="20"/>
              </w:rPr>
              <w:t>AGY / Ruth</w:t>
            </w:r>
          </w:p>
        </w:tc>
        <w:tc>
          <w:tcPr>
            <w:tcW w:w="3168" w:type="dxa"/>
            <w:tcBorders/>
            <w:tcMar>
              <w:top w:w="85" w:type="dxa"/>
              <w:left w:w="100" w:type="dxa"/>
              <w:bottom w:w="75" w:type="dxa"/>
              <w:right w:w="100" w:type="dxa"/>
            </w:tcMar>
          </w:tcPr>
          <w:p w:rsidRPr="00E0532D" w:rsidR="00E80B0D" w:rsidP="005619A8" w:rsidRDefault="00E80B0D" w14:paraId="34986A98" w14:textId="77777777">
            <w:pPr>
              <w:spacing w:after="0"/>
              <w:rPr>
                <w:rFonts w:cs="Angsana New"/>
              </w:rPr>
            </w:pPr>
            <w:r w:rsidRPr="00E0532D">
              <w:rPr>
                <w:rFonts w:eastAsia="Aptos" w:cs="Angsana New"/>
                <w:sz w:val="20"/>
              </w:rPr>
              <w:t>None (primary)</w:t>
            </w:r>
          </w:p>
        </w:tc>
        <w:tc>
          <w:tcPr>
            <w:tcW w:w="2520" w:type="dxa"/>
            <w:tcBorders/>
            <w:tcMar>
              <w:top w:w="85" w:type="dxa"/>
              <w:left w:w="100" w:type="dxa"/>
              <w:bottom w:w="75" w:type="dxa"/>
              <w:right w:w="100" w:type="dxa"/>
            </w:tcMar>
          </w:tcPr>
          <w:p w:rsidRPr="00E0532D" w:rsidR="00E80B0D" w:rsidP="005619A8" w:rsidRDefault="00E80B0D" w14:paraId="563E2B73" w14:textId="77777777">
            <w:pPr>
              <w:spacing w:after="0"/>
              <w:rPr>
                <w:rFonts w:cs="Angsana New"/>
              </w:rPr>
            </w:pPr>
            <w:r w:rsidRPr="00E0532D">
              <w:rPr>
                <w:rFonts w:eastAsia="Aptos" w:cs="Angsana New"/>
                <w:sz w:val="20"/>
              </w:rPr>
              <w:t>Enabled in reviewed issuance path</w:t>
            </w:r>
          </w:p>
        </w:tc>
      </w:tr>
      <w:tr w:rsidRPr="00E0532D" w:rsidR="00E80B0D" w:rsidTr="33287879" w14:paraId="183FB603" w14:textId="77777777">
        <w:trPr>
          <w:cantSplit/>
        </w:trPr>
        <w:tc>
          <w:tcPr>
            <w:tcW w:w="1728" w:type="dxa"/>
            <w:tcBorders/>
            <w:shd w:val="clear" w:color="auto" w:fill="F3F6F8"/>
            <w:tcMar>
              <w:top w:w="85" w:type="dxa"/>
              <w:left w:w="100" w:type="dxa"/>
              <w:bottom w:w="75" w:type="dxa"/>
              <w:right w:w="100" w:type="dxa"/>
            </w:tcMar>
          </w:tcPr>
          <w:p w:rsidRPr="00E0532D" w:rsidR="00E80B0D" w:rsidP="005619A8" w:rsidRDefault="00E80B0D" w14:paraId="1E7F7A68" w14:textId="77777777">
            <w:pPr>
              <w:spacing w:after="0"/>
              <w:rPr>
                <w:rFonts w:cs="Angsana New"/>
              </w:rPr>
            </w:pPr>
            <w:r w:rsidRPr="00E0532D">
              <w:rPr>
                <w:rFonts w:eastAsia="Aptos" w:cs="Angsana New"/>
                <w:sz w:val="20"/>
              </w:rPr>
              <w:t>Security-aware</w:t>
            </w:r>
          </w:p>
        </w:tc>
        <w:tc>
          <w:tcPr>
            <w:tcW w:w="2088" w:type="dxa"/>
            <w:tcBorders/>
            <w:shd w:val="clear" w:color="auto" w:fill="F3F6F8"/>
            <w:tcMar>
              <w:top w:w="85" w:type="dxa"/>
              <w:left w:w="100" w:type="dxa"/>
              <w:bottom w:w="75" w:type="dxa"/>
              <w:right w:w="100" w:type="dxa"/>
            </w:tcMar>
          </w:tcPr>
          <w:p w:rsidRPr="00E0532D" w:rsidR="00E80B0D" w:rsidP="005619A8" w:rsidRDefault="00E80B0D" w14:paraId="1B87B99B" w14:textId="77777777">
            <w:pPr>
              <w:spacing w:after="0"/>
              <w:rPr>
                <w:rFonts w:cs="Angsana New"/>
              </w:rPr>
            </w:pPr>
            <w:r w:rsidRPr="00E0532D">
              <w:rPr>
                <w:rFonts w:eastAsia="Aptos" w:cs="Angsana New"/>
                <w:sz w:val="20"/>
              </w:rPr>
              <w:t>AGY / Sallie</w:t>
            </w:r>
          </w:p>
        </w:tc>
        <w:tc>
          <w:tcPr>
            <w:tcW w:w="3168" w:type="dxa"/>
            <w:tcBorders/>
            <w:shd w:val="clear" w:color="auto" w:fill="F3F6F8"/>
            <w:tcMar>
              <w:top w:w="85" w:type="dxa"/>
              <w:left w:w="100" w:type="dxa"/>
              <w:bottom w:w="75" w:type="dxa"/>
              <w:right w:w="100" w:type="dxa"/>
            </w:tcMar>
          </w:tcPr>
          <w:p w:rsidRPr="00E0532D" w:rsidR="00E80B0D" w:rsidP="005619A8" w:rsidRDefault="00E80B0D" w14:paraId="40E83046" w14:textId="77777777">
            <w:pPr>
              <w:spacing w:after="0"/>
              <w:rPr>
                <w:rFonts w:cs="Angsana New"/>
              </w:rPr>
            </w:pPr>
            <w:r w:rsidRPr="00E0532D">
              <w:rPr>
                <w:rFonts w:eastAsia="Aptos" w:cs="Angsana New"/>
                <w:sz w:val="20"/>
              </w:rPr>
              <w:t>None (primary)</w:t>
            </w:r>
          </w:p>
        </w:tc>
        <w:tc>
          <w:tcPr>
            <w:tcW w:w="2520" w:type="dxa"/>
            <w:tcBorders/>
            <w:shd w:val="clear" w:color="auto" w:fill="F3F6F8"/>
            <w:tcMar>
              <w:top w:w="85" w:type="dxa"/>
              <w:left w:w="100" w:type="dxa"/>
              <w:bottom w:w="75" w:type="dxa"/>
              <w:right w:w="100" w:type="dxa"/>
            </w:tcMar>
          </w:tcPr>
          <w:p w:rsidRPr="00E0532D" w:rsidR="00E80B0D" w:rsidP="005619A8" w:rsidRDefault="00E80B0D" w14:paraId="2690B36A" w14:textId="77777777">
            <w:pPr>
              <w:spacing w:after="0"/>
              <w:rPr>
                <w:rFonts w:cs="Angsana New"/>
              </w:rPr>
            </w:pPr>
            <w:r w:rsidRPr="00E0532D">
              <w:rPr>
                <w:rFonts w:eastAsia="Aptos" w:cs="Angsana New"/>
                <w:sz w:val="20"/>
              </w:rPr>
              <w:t>Enabled in reviewed issuance path</w:t>
            </w:r>
          </w:p>
        </w:tc>
      </w:tr>
      <w:tr w:rsidRPr="00E0532D" w:rsidR="00E80B0D" w:rsidTr="33287879" w14:paraId="2C3CA50E" w14:textId="77777777">
        <w:trPr>
          <w:cantSplit/>
        </w:trPr>
        <w:tc>
          <w:tcPr>
            <w:tcW w:w="1728" w:type="dxa"/>
            <w:tcBorders/>
            <w:tcMar>
              <w:top w:w="85" w:type="dxa"/>
              <w:left w:w="100" w:type="dxa"/>
              <w:bottom w:w="75" w:type="dxa"/>
              <w:right w:w="100" w:type="dxa"/>
            </w:tcMar>
          </w:tcPr>
          <w:p w:rsidRPr="00E0532D" w:rsidR="00E80B0D" w:rsidP="005619A8" w:rsidRDefault="00E80B0D" w14:paraId="5F365606" w14:textId="77777777">
            <w:pPr>
              <w:spacing w:after="0"/>
              <w:rPr>
                <w:rFonts w:cs="Angsana New"/>
              </w:rPr>
            </w:pPr>
            <w:r w:rsidRPr="00E0532D">
              <w:rPr>
                <w:rFonts w:eastAsia="Aptos" w:cs="Angsana New"/>
                <w:sz w:val="20"/>
              </w:rPr>
              <w:t>Security-aware</w:t>
            </w:r>
          </w:p>
        </w:tc>
        <w:tc>
          <w:tcPr>
            <w:tcW w:w="2088" w:type="dxa"/>
            <w:tcBorders/>
            <w:tcMar>
              <w:top w:w="85" w:type="dxa"/>
              <w:left w:w="100" w:type="dxa"/>
              <w:bottom w:w="75" w:type="dxa"/>
              <w:right w:w="100" w:type="dxa"/>
            </w:tcMar>
          </w:tcPr>
          <w:p w:rsidRPr="00E0532D" w:rsidR="00E80B0D" w:rsidP="005619A8" w:rsidRDefault="00E80B0D" w14:paraId="428F0237" w14:textId="77777777">
            <w:pPr>
              <w:spacing w:after="0"/>
              <w:rPr>
                <w:rFonts w:cs="Angsana New"/>
              </w:rPr>
            </w:pPr>
            <w:r w:rsidRPr="00E0532D">
              <w:rPr>
                <w:rFonts w:eastAsia="Aptos" w:cs="Angsana New"/>
                <w:sz w:val="20"/>
              </w:rPr>
              <w:t>Claude / Ruth</w:t>
            </w:r>
          </w:p>
        </w:tc>
        <w:tc>
          <w:tcPr>
            <w:tcW w:w="3168" w:type="dxa"/>
            <w:tcBorders/>
            <w:tcMar>
              <w:top w:w="85" w:type="dxa"/>
              <w:left w:w="100" w:type="dxa"/>
              <w:bottom w:w="75" w:type="dxa"/>
              <w:right w:w="100" w:type="dxa"/>
            </w:tcMar>
          </w:tcPr>
          <w:p w:rsidRPr="00E0532D" w:rsidR="00E80B0D" w:rsidP="005619A8" w:rsidRDefault="00E80B0D" w14:paraId="0354D040" w14:textId="77777777">
            <w:pPr>
              <w:spacing w:after="0"/>
              <w:rPr>
                <w:rFonts w:cs="Angsana New"/>
              </w:rPr>
            </w:pPr>
            <w:r w:rsidRPr="00E0532D">
              <w:rPr>
                <w:rFonts w:eastAsia="Aptos" w:cs="Angsana New"/>
                <w:sz w:val="20"/>
              </w:rPr>
              <w:t>None (primary)</w:t>
            </w:r>
          </w:p>
        </w:tc>
        <w:tc>
          <w:tcPr>
            <w:tcW w:w="2520" w:type="dxa"/>
            <w:tcBorders/>
            <w:tcMar>
              <w:top w:w="85" w:type="dxa"/>
              <w:left w:w="100" w:type="dxa"/>
              <w:bottom w:w="75" w:type="dxa"/>
              <w:right w:w="100" w:type="dxa"/>
            </w:tcMar>
          </w:tcPr>
          <w:p w:rsidRPr="00E0532D" w:rsidR="00E80B0D" w:rsidP="005619A8" w:rsidRDefault="00E80B0D" w14:paraId="67C5D9AD" w14:textId="77777777">
            <w:pPr>
              <w:spacing w:after="0"/>
              <w:rPr>
                <w:rFonts w:cs="Angsana New"/>
              </w:rPr>
            </w:pPr>
            <w:r w:rsidRPr="00E0532D">
              <w:rPr>
                <w:rFonts w:eastAsia="Aptos" w:cs="Angsana New"/>
                <w:sz w:val="20"/>
              </w:rPr>
              <w:t>Enabled in reviewed issuance path</w:t>
            </w:r>
          </w:p>
        </w:tc>
      </w:tr>
      <w:tr w:rsidRPr="00E0532D" w:rsidR="00E80B0D" w:rsidTr="33287879" w14:paraId="223E489B" w14:textId="77777777">
        <w:trPr>
          <w:cantSplit/>
        </w:trPr>
        <w:tc>
          <w:tcPr>
            <w:tcW w:w="1728" w:type="dxa"/>
            <w:tcBorders/>
            <w:shd w:val="clear" w:color="auto" w:fill="F3F6F8"/>
            <w:tcMar>
              <w:top w:w="85" w:type="dxa"/>
              <w:left w:w="100" w:type="dxa"/>
              <w:bottom w:w="75" w:type="dxa"/>
              <w:right w:w="100" w:type="dxa"/>
            </w:tcMar>
          </w:tcPr>
          <w:p w:rsidRPr="00E0532D" w:rsidR="00E80B0D" w:rsidP="005619A8" w:rsidRDefault="00E80B0D" w14:paraId="2D94E773" w14:textId="77777777">
            <w:pPr>
              <w:spacing w:after="0"/>
              <w:rPr>
                <w:rFonts w:cs="Angsana New"/>
              </w:rPr>
            </w:pPr>
            <w:r w:rsidRPr="00E0532D">
              <w:rPr>
                <w:rFonts w:eastAsia="Aptos" w:cs="Angsana New"/>
                <w:sz w:val="20"/>
              </w:rPr>
              <w:t>Security-aware</w:t>
            </w:r>
          </w:p>
        </w:tc>
        <w:tc>
          <w:tcPr>
            <w:tcW w:w="2088" w:type="dxa"/>
            <w:tcBorders/>
            <w:shd w:val="clear" w:color="auto" w:fill="F3F6F8"/>
            <w:tcMar>
              <w:top w:w="85" w:type="dxa"/>
              <w:left w:w="100" w:type="dxa"/>
              <w:bottom w:w="75" w:type="dxa"/>
              <w:right w:w="100" w:type="dxa"/>
            </w:tcMar>
          </w:tcPr>
          <w:p w:rsidRPr="00E0532D" w:rsidR="00E80B0D" w:rsidP="005619A8" w:rsidRDefault="00E80B0D" w14:paraId="447FE6B1" w14:textId="77777777">
            <w:pPr>
              <w:spacing w:after="0"/>
              <w:rPr>
                <w:rFonts w:cs="Angsana New"/>
              </w:rPr>
            </w:pPr>
            <w:r w:rsidRPr="00E0532D">
              <w:rPr>
                <w:rFonts w:eastAsia="Aptos" w:cs="Angsana New"/>
                <w:sz w:val="20"/>
              </w:rPr>
              <w:t>Claude / Sallie</w:t>
            </w:r>
          </w:p>
        </w:tc>
        <w:tc>
          <w:tcPr>
            <w:tcW w:w="3168" w:type="dxa"/>
            <w:tcBorders/>
            <w:shd w:val="clear" w:color="auto" w:fill="F3F6F8"/>
            <w:tcMar>
              <w:top w:w="85" w:type="dxa"/>
              <w:left w:w="100" w:type="dxa"/>
              <w:bottom w:w="75" w:type="dxa"/>
              <w:right w:w="100" w:type="dxa"/>
            </w:tcMar>
          </w:tcPr>
          <w:p w:rsidRPr="00E0532D" w:rsidR="00E80B0D" w:rsidP="005619A8" w:rsidRDefault="00E80B0D" w14:paraId="79C1EBD0" w14:textId="77777777">
            <w:pPr>
              <w:spacing w:after="0"/>
              <w:rPr>
                <w:rFonts w:cs="Angsana New"/>
              </w:rPr>
            </w:pPr>
            <w:r w:rsidRPr="00E0532D">
              <w:rPr>
                <w:rFonts w:eastAsia="Aptos" w:cs="Angsana New"/>
                <w:sz w:val="20"/>
              </w:rPr>
              <w:t>None (primary)</w:t>
            </w:r>
          </w:p>
        </w:tc>
        <w:tc>
          <w:tcPr>
            <w:tcW w:w="2520" w:type="dxa"/>
            <w:tcBorders/>
            <w:shd w:val="clear" w:color="auto" w:fill="F3F6F8"/>
            <w:tcMar>
              <w:top w:w="85" w:type="dxa"/>
              <w:left w:w="100" w:type="dxa"/>
              <w:bottom w:w="75" w:type="dxa"/>
              <w:right w:w="100" w:type="dxa"/>
            </w:tcMar>
          </w:tcPr>
          <w:p w:rsidRPr="00E0532D" w:rsidR="00E80B0D" w:rsidP="005619A8" w:rsidRDefault="00E80B0D" w14:paraId="1F8090C3" w14:textId="77777777">
            <w:pPr>
              <w:spacing w:after="0"/>
              <w:rPr>
                <w:rFonts w:cs="Angsana New"/>
              </w:rPr>
            </w:pPr>
            <w:r w:rsidRPr="00E0532D">
              <w:rPr>
                <w:rFonts w:eastAsia="Aptos" w:cs="Angsana New"/>
                <w:sz w:val="20"/>
              </w:rPr>
              <w:t>Enabled in reviewed issuance path</w:t>
            </w:r>
          </w:p>
        </w:tc>
      </w:tr>
      <w:tr w:rsidRPr="00E0532D" w:rsidR="00E80B0D" w:rsidTr="33287879" w14:paraId="36D624A6" w14:textId="77777777">
        <w:trPr>
          <w:cantSplit/>
        </w:trPr>
        <w:tc>
          <w:tcPr>
            <w:tcW w:w="1728" w:type="dxa"/>
            <w:tcBorders/>
            <w:tcMar>
              <w:top w:w="85" w:type="dxa"/>
              <w:left w:w="100" w:type="dxa"/>
              <w:bottom w:w="75" w:type="dxa"/>
              <w:right w:w="100" w:type="dxa"/>
            </w:tcMar>
          </w:tcPr>
          <w:p w:rsidRPr="00E0532D" w:rsidR="00E80B0D" w:rsidP="005619A8" w:rsidRDefault="00E80B0D" w14:paraId="4A742BE3" w14:textId="77777777">
            <w:pPr>
              <w:spacing w:after="0"/>
              <w:rPr>
                <w:rFonts w:cs="Angsana New"/>
              </w:rPr>
            </w:pPr>
            <w:r w:rsidRPr="00E0532D">
              <w:rPr>
                <w:rFonts w:eastAsia="Aptos" w:cs="Angsana New"/>
                <w:sz w:val="20"/>
              </w:rPr>
              <w:t>Security-aware</w:t>
            </w:r>
          </w:p>
        </w:tc>
        <w:tc>
          <w:tcPr>
            <w:tcW w:w="2088" w:type="dxa"/>
            <w:tcBorders/>
            <w:tcMar>
              <w:top w:w="85" w:type="dxa"/>
              <w:left w:w="100" w:type="dxa"/>
              <w:bottom w:w="75" w:type="dxa"/>
              <w:right w:w="100" w:type="dxa"/>
            </w:tcMar>
          </w:tcPr>
          <w:p w:rsidRPr="00E0532D" w:rsidR="00E80B0D" w:rsidP="005619A8" w:rsidRDefault="00E80B0D" w14:paraId="65C48B8A" w14:textId="77777777">
            <w:pPr>
              <w:spacing w:after="0"/>
              <w:rPr>
                <w:rFonts w:cs="Angsana New"/>
              </w:rPr>
            </w:pPr>
            <w:r w:rsidRPr="00E0532D">
              <w:rPr>
                <w:rFonts w:eastAsia="Aptos" w:cs="Angsana New"/>
                <w:sz w:val="20"/>
              </w:rPr>
              <w:t>Codex / Ruth</w:t>
            </w:r>
          </w:p>
        </w:tc>
        <w:tc>
          <w:tcPr>
            <w:tcW w:w="3168" w:type="dxa"/>
            <w:tcBorders/>
            <w:tcMar>
              <w:top w:w="85" w:type="dxa"/>
              <w:left w:w="100" w:type="dxa"/>
              <w:bottom w:w="75" w:type="dxa"/>
              <w:right w:w="100" w:type="dxa"/>
            </w:tcMar>
          </w:tcPr>
          <w:p w:rsidRPr="00E0532D" w:rsidR="00E80B0D" w:rsidP="005619A8" w:rsidRDefault="00E80B0D" w14:paraId="402A1270" w14:textId="77777777">
            <w:pPr>
              <w:spacing w:after="0"/>
              <w:rPr>
                <w:rFonts w:cs="Angsana New"/>
              </w:rPr>
            </w:pPr>
            <w:r w:rsidRPr="00E0532D">
              <w:rPr>
                <w:rFonts w:eastAsia="Aptos" w:cs="Angsana New"/>
                <w:sz w:val="20"/>
              </w:rPr>
              <w:t>None (primary)</w:t>
            </w:r>
          </w:p>
        </w:tc>
        <w:tc>
          <w:tcPr>
            <w:tcW w:w="2520" w:type="dxa"/>
            <w:tcBorders/>
            <w:tcMar>
              <w:top w:w="85" w:type="dxa"/>
              <w:left w:w="100" w:type="dxa"/>
              <w:bottom w:w="75" w:type="dxa"/>
              <w:right w:w="100" w:type="dxa"/>
            </w:tcMar>
          </w:tcPr>
          <w:p w:rsidRPr="00E0532D" w:rsidR="00E80B0D" w:rsidP="005619A8" w:rsidRDefault="00E80B0D" w14:paraId="29121C58" w14:textId="77777777">
            <w:pPr>
              <w:spacing w:after="0"/>
              <w:rPr>
                <w:rFonts w:cs="Angsana New"/>
              </w:rPr>
            </w:pPr>
            <w:r w:rsidRPr="00E0532D">
              <w:rPr>
                <w:rFonts w:eastAsia="Aptos" w:cs="Angsana New"/>
                <w:sz w:val="20"/>
              </w:rPr>
              <w:t>Enabled in reviewed issuance path</w:t>
            </w:r>
          </w:p>
        </w:tc>
      </w:tr>
      <w:tr w:rsidRPr="00E0532D" w:rsidR="00E80B0D" w:rsidTr="33287879" w14:paraId="4F67F011" w14:textId="77777777">
        <w:trPr>
          <w:cantSplit/>
        </w:trPr>
        <w:tc>
          <w:tcPr>
            <w:tcW w:w="1728" w:type="dxa"/>
            <w:tcBorders/>
            <w:shd w:val="clear" w:color="auto" w:fill="F3F6F8"/>
            <w:tcMar>
              <w:top w:w="85" w:type="dxa"/>
              <w:left w:w="100" w:type="dxa"/>
              <w:bottom w:w="75" w:type="dxa"/>
              <w:right w:w="100" w:type="dxa"/>
            </w:tcMar>
          </w:tcPr>
          <w:p w:rsidRPr="00E0532D" w:rsidR="00E80B0D" w:rsidP="005619A8" w:rsidRDefault="00E80B0D" w14:paraId="5048D57C" w14:textId="77777777">
            <w:pPr>
              <w:spacing w:after="0"/>
              <w:rPr>
                <w:rFonts w:cs="Angsana New"/>
              </w:rPr>
            </w:pPr>
            <w:r w:rsidRPr="00E0532D">
              <w:rPr>
                <w:rFonts w:eastAsia="Aptos" w:cs="Angsana New"/>
                <w:sz w:val="20"/>
              </w:rPr>
              <w:t>Security-aware</w:t>
            </w:r>
          </w:p>
        </w:tc>
        <w:tc>
          <w:tcPr>
            <w:tcW w:w="2088" w:type="dxa"/>
            <w:tcBorders/>
            <w:shd w:val="clear" w:color="auto" w:fill="F3F6F8"/>
            <w:tcMar>
              <w:top w:w="85" w:type="dxa"/>
              <w:left w:w="100" w:type="dxa"/>
              <w:bottom w:w="75" w:type="dxa"/>
              <w:right w:w="100" w:type="dxa"/>
            </w:tcMar>
          </w:tcPr>
          <w:p w:rsidRPr="00E0532D" w:rsidR="00E80B0D" w:rsidP="005619A8" w:rsidRDefault="00E80B0D" w14:paraId="1532E671" w14:textId="77777777">
            <w:pPr>
              <w:spacing w:after="0"/>
              <w:rPr>
                <w:rFonts w:cs="Angsana New"/>
              </w:rPr>
            </w:pPr>
            <w:r w:rsidRPr="00E0532D">
              <w:rPr>
                <w:rFonts w:eastAsia="Aptos" w:cs="Angsana New"/>
                <w:sz w:val="20"/>
              </w:rPr>
              <w:t>Codex / Sallie</w:t>
            </w:r>
          </w:p>
        </w:tc>
        <w:tc>
          <w:tcPr>
            <w:tcW w:w="3168" w:type="dxa"/>
            <w:tcBorders/>
            <w:shd w:val="clear" w:color="auto" w:fill="F3F6F8"/>
            <w:tcMar>
              <w:top w:w="85" w:type="dxa"/>
              <w:left w:w="100" w:type="dxa"/>
              <w:bottom w:w="75" w:type="dxa"/>
              <w:right w:w="100" w:type="dxa"/>
            </w:tcMar>
          </w:tcPr>
          <w:p w:rsidRPr="00E0532D" w:rsidR="00E80B0D" w:rsidP="005619A8" w:rsidRDefault="00E80B0D" w14:paraId="5CBF4235" w14:textId="77777777">
            <w:pPr>
              <w:spacing w:after="0"/>
              <w:rPr>
                <w:rFonts w:cs="Angsana New"/>
              </w:rPr>
            </w:pPr>
            <w:r w:rsidRPr="00E0532D">
              <w:rPr>
                <w:rFonts w:eastAsia="Aptos" w:cs="Angsana New"/>
                <w:sz w:val="20"/>
              </w:rPr>
              <w:t>None (primary)</w:t>
            </w:r>
          </w:p>
        </w:tc>
        <w:tc>
          <w:tcPr>
            <w:tcW w:w="2520" w:type="dxa"/>
            <w:tcBorders/>
            <w:shd w:val="clear" w:color="auto" w:fill="F3F6F8"/>
            <w:tcMar>
              <w:top w:w="85" w:type="dxa"/>
              <w:left w:w="100" w:type="dxa"/>
              <w:bottom w:w="75" w:type="dxa"/>
              <w:right w:w="100" w:type="dxa"/>
            </w:tcMar>
          </w:tcPr>
          <w:p w:rsidRPr="00E0532D" w:rsidR="00E80B0D" w:rsidP="005619A8" w:rsidRDefault="00E80B0D" w14:paraId="305BDE32" w14:textId="77777777">
            <w:pPr>
              <w:spacing w:after="0"/>
              <w:rPr>
                <w:rFonts w:cs="Angsana New"/>
              </w:rPr>
            </w:pPr>
            <w:r w:rsidRPr="00E0532D">
              <w:rPr>
                <w:rFonts w:eastAsia="Aptos" w:cs="Angsana New"/>
                <w:sz w:val="20"/>
              </w:rPr>
              <w:t>Enabled in reviewed issuance path</w:t>
            </w:r>
          </w:p>
        </w:tc>
      </w:tr>
      <w:tr w:rsidRPr="00E0532D" w:rsidR="00E80B0D" w:rsidTr="33287879" w14:paraId="0A8C3B56" w14:textId="77777777">
        <w:trPr>
          <w:cantSplit/>
        </w:trPr>
        <w:tc>
          <w:tcPr>
            <w:tcW w:w="1728" w:type="dxa"/>
            <w:tcBorders/>
            <w:tcMar>
              <w:top w:w="85" w:type="dxa"/>
              <w:left w:w="100" w:type="dxa"/>
              <w:bottom w:w="75" w:type="dxa"/>
              <w:right w:w="100" w:type="dxa"/>
            </w:tcMar>
          </w:tcPr>
          <w:p w:rsidRPr="00E0532D" w:rsidR="00E80B0D" w:rsidP="005619A8" w:rsidRDefault="00E80B0D" w14:paraId="61719617" w14:textId="77777777">
            <w:pPr>
              <w:spacing w:after="0"/>
              <w:rPr>
                <w:rFonts w:cs="Angsana New"/>
              </w:rPr>
            </w:pPr>
            <w:r w:rsidRPr="00E0532D">
              <w:rPr>
                <w:rFonts w:eastAsia="Aptos" w:cs="Angsana New"/>
                <w:sz w:val="20"/>
              </w:rPr>
              <w:t>Security-aware</w:t>
            </w:r>
          </w:p>
        </w:tc>
        <w:tc>
          <w:tcPr>
            <w:tcW w:w="2088" w:type="dxa"/>
            <w:tcBorders/>
            <w:tcMar>
              <w:top w:w="85" w:type="dxa"/>
              <w:left w:w="100" w:type="dxa"/>
              <w:bottom w:w="75" w:type="dxa"/>
              <w:right w:w="100" w:type="dxa"/>
            </w:tcMar>
          </w:tcPr>
          <w:p w:rsidRPr="00E0532D" w:rsidR="00E80B0D" w:rsidP="005619A8" w:rsidRDefault="00E80B0D" w14:paraId="5D97C8FF" w14:textId="77777777">
            <w:pPr>
              <w:spacing w:after="0"/>
              <w:rPr>
                <w:rFonts w:cs="Angsana New"/>
              </w:rPr>
            </w:pPr>
            <w:r w:rsidRPr="00E0532D">
              <w:rPr>
                <w:rFonts w:eastAsia="Aptos" w:cs="Angsana New"/>
                <w:sz w:val="20"/>
              </w:rPr>
              <w:t>Qwen / Ruth</w:t>
            </w:r>
          </w:p>
        </w:tc>
        <w:tc>
          <w:tcPr>
            <w:tcW w:w="3168" w:type="dxa"/>
            <w:tcBorders/>
            <w:tcMar>
              <w:top w:w="85" w:type="dxa"/>
              <w:left w:w="100" w:type="dxa"/>
              <w:bottom w:w="75" w:type="dxa"/>
              <w:right w:w="100" w:type="dxa"/>
            </w:tcMar>
          </w:tcPr>
          <w:p w:rsidRPr="00E0532D" w:rsidR="00E80B0D" w:rsidP="005619A8" w:rsidRDefault="00E80B0D" w14:paraId="2306B3E8" w14:textId="77777777">
            <w:pPr>
              <w:spacing w:after="0"/>
              <w:rPr>
                <w:rFonts w:cs="Angsana New"/>
              </w:rPr>
            </w:pPr>
            <w:r w:rsidRPr="00E0532D">
              <w:rPr>
                <w:rFonts w:eastAsia="Aptos" w:cs="Angsana New"/>
                <w:sz w:val="20"/>
              </w:rPr>
              <w:t>None (primary)</w:t>
            </w:r>
          </w:p>
        </w:tc>
        <w:tc>
          <w:tcPr>
            <w:tcW w:w="2520" w:type="dxa"/>
            <w:tcBorders/>
            <w:tcMar>
              <w:top w:w="85" w:type="dxa"/>
              <w:left w:w="100" w:type="dxa"/>
              <w:bottom w:w="75" w:type="dxa"/>
              <w:right w:w="100" w:type="dxa"/>
            </w:tcMar>
          </w:tcPr>
          <w:p w:rsidRPr="00E0532D" w:rsidR="00E80B0D" w:rsidP="005619A8" w:rsidRDefault="00E80B0D" w14:paraId="533099E1" w14:textId="77777777">
            <w:pPr>
              <w:spacing w:after="0"/>
              <w:rPr>
                <w:rFonts w:cs="Angsana New"/>
              </w:rPr>
            </w:pPr>
            <w:r w:rsidRPr="00E0532D">
              <w:rPr>
                <w:rFonts w:eastAsia="Aptos" w:cs="Angsana New"/>
                <w:sz w:val="20"/>
              </w:rPr>
              <w:t>Enabled by default; configurable off</w:t>
            </w:r>
          </w:p>
        </w:tc>
      </w:tr>
      <w:tr w:rsidRPr="00E0532D" w:rsidR="00E80B0D" w:rsidTr="33287879" w14:paraId="30AEC11B" w14:textId="77777777">
        <w:trPr>
          <w:cantSplit/>
        </w:trPr>
        <w:tc>
          <w:tcPr>
            <w:tcW w:w="1728" w:type="dxa"/>
            <w:tcBorders/>
            <w:shd w:val="clear" w:color="auto" w:fill="F3F6F8"/>
            <w:tcMar>
              <w:top w:w="85" w:type="dxa"/>
              <w:left w:w="100" w:type="dxa"/>
              <w:bottom w:w="75" w:type="dxa"/>
              <w:right w:w="100" w:type="dxa"/>
            </w:tcMar>
          </w:tcPr>
          <w:p w:rsidRPr="00E0532D" w:rsidR="00E80B0D" w:rsidP="005619A8" w:rsidRDefault="00E80B0D" w14:paraId="40CD099D" w14:textId="77777777">
            <w:pPr>
              <w:spacing w:after="0"/>
              <w:rPr>
                <w:rFonts w:cs="Angsana New"/>
              </w:rPr>
            </w:pPr>
            <w:r w:rsidRPr="00E0532D">
              <w:rPr>
                <w:rFonts w:eastAsia="Aptos" w:cs="Angsana New"/>
                <w:sz w:val="20"/>
              </w:rPr>
              <w:t>Security-aware</w:t>
            </w:r>
          </w:p>
        </w:tc>
        <w:tc>
          <w:tcPr>
            <w:tcW w:w="2088" w:type="dxa"/>
            <w:tcBorders/>
            <w:shd w:val="clear" w:color="auto" w:fill="F3F6F8"/>
            <w:tcMar>
              <w:top w:w="85" w:type="dxa"/>
              <w:left w:w="100" w:type="dxa"/>
              <w:bottom w:w="75" w:type="dxa"/>
              <w:right w:w="100" w:type="dxa"/>
            </w:tcMar>
          </w:tcPr>
          <w:p w:rsidRPr="00E0532D" w:rsidR="00E80B0D" w:rsidP="005619A8" w:rsidRDefault="00E80B0D" w14:paraId="14F6AECB" w14:textId="77777777">
            <w:pPr>
              <w:spacing w:after="0"/>
              <w:rPr>
                <w:rFonts w:cs="Angsana New"/>
              </w:rPr>
            </w:pPr>
            <w:r w:rsidRPr="00E0532D">
              <w:rPr>
                <w:rFonts w:eastAsia="Aptos" w:cs="Angsana New"/>
                <w:sz w:val="20"/>
              </w:rPr>
              <w:t>Qwen / Sallie</w:t>
            </w:r>
          </w:p>
        </w:tc>
        <w:tc>
          <w:tcPr>
            <w:tcW w:w="3168" w:type="dxa"/>
            <w:tcBorders/>
            <w:shd w:val="clear" w:color="auto" w:fill="F3F6F8"/>
            <w:tcMar>
              <w:top w:w="85" w:type="dxa"/>
              <w:left w:w="100" w:type="dxa"/>
              <w:bottom w:w="75" w:type="dxa"/>
              <w:right w:w="100" w:type="dxa"/>
            </w:tcMar>
          </w:tcPr>
          <w:p w:rsidRPr="00E0532D" w:rsidR="00E80B0D" w:rsidP="005619A8" w:rsidRDefault="00E80B0D" w14:paraId="569C64A8" w14:textId="77777777">
            <w:pPr>
              <w:spacing w:after="0"/>
              <w:rPr>
                <w:rFonts w:cs="Angsana New"/>
              </w:rPr>
            </w:pPr>
            <w:r w:rsidRPr="00E0532D">
              <w:rPr>
                <w:rFonts w:eastAsia="Aptos" w:cs="Angsana New"/>
                <w:sz w:val="20"/>
              </w:rPr>
              <w:t>None (primary)</w:t>
            </w:r>
          </w:p>
        </w:tc>
        <w:tc>
          <w:tcPr>
            <w:tcW w:w="2520" w:type="dxa"/>
            <w:tcBorders/>
            <w:shd w:val="clear" w:color="auto" w:fill="F3F6F8"/>
            <w:tcMar>
              <w:top w:w="85" w:type="dxa"/>
              <w:left w:w="100" w:type="dxa"/>
              <w:bottom w:w="75" w:type="dxa"/>
              <w:right w:w="100" w:type="dxa"/>
            </w:tcMar>
          </w:tcPr>
          <w:p w:rsidRPr="00E0532D" w:rsidR="00E80B0D" w:rsidP="005619A8" w:rsidRDefault="00E80B0D" w14:paraId="48CE62BD" w14:textId="77777777">
            <w:pPr>
              <w:spacing w:after="0"/>
              <w:rPr>
                <w:rFonts w:cs="Angsana New"/>
              </w:rPr>
            </w:pPr>
            <w:r w:rsidRPr="00E0532D">
              <w:rPr>
                <w:rFonts w:eastAsia="Aptos" w:cs="Angsana New"/>
                <w:sz w:val="20"/>
              </w:rPr>
              <w:t>No generated Java</w:t>
            </w:r>
          </w:p>
        </w:tc>
      </w:tr>
    </w:tbl>
    <w:p w:rsidR="00A954F9" w:rsidP="00E80B0D" w:rsidRDefault="00A954F9" w14:paraId="6A4FCF56" w14:textId="77777777">
      <w:pPr>
        <w:rPr>
          <w:rFonts w:eastAsia="Aptos" w:cs="Angsana New"/>
          <w:sz w:val="22"/>
        </w:rPr>
      </w:pPr>
    </w:p>
    <w:p w:rsidRPr="00A954F9" w:rsidR="00E80B0D" w:rsidP="00E80B0D" w:rsidRDefault="00E80B0D" w14:paraId="3B32F77C" w14:textId="03DA5732">
      <w:pPr>
        <w:rPr>
          <w:rFonts w:cs="Angsana New"/>
          <w:sz w:val="22"/>
        </w:rPr>
      </w:pPr>
      <w:r w:rsidRPr="00A954F9">
        <w:rPr>
          <w:rFonts w:eastAsia="Aptos" w:cs="Angsana New"/>
          <w:sz w:val="22"/>
        </w:rPr>
        <w:t xml:space="preserve">No AI SEC claim was labelled primarily CWE-1004. All 15 completed outputs were observed setting </w:t>
      </w:r>
      <w:proofErr w:type="spellStart"/>
      <w:r w:rsidRPr="00A954F9">
        <w:rPr>
          <w:rFonts w:eastAsia="Aptos" w:cs="Angsana New"/>
          <w:sz w:val="22"/>
        </w:rPr>
        <w:t>HttpOnly</w:t>
      </w:r>
      <w:proofErr w:type="spellEnd"/>
      <w:r w:rsidRPr="00A954F9">
        <w:rPr>
          <w:rFonts w:eastAsia="Aptos" w:cs="Angsana New"/>
          <w:sz w:val="22"/>
        </w:rPr>
        <w:t xml:space="preserve"> in their default or examined cookie-issuance paths. However, Qwen–Ruth Basic and Security-aware expose configuration options that permit </w:t>
      </w:r>
      <w:proofErr w:type="spellStart"/>
      <w:r w:rsidRPr="00A954F9">
        <w:rPr>
          <w:rFonts w:eastAsia="Aptos" w:cs="Angsana New"/>
          <w:sz w:val="22"/>
        </w:rPr>
        <w:t>HttpOnly</w:t>
      </w:r>
      <w:proofErr w:type="spellEnd"/>
      <w:r w:rsidRPr="00A954F9">
        <w:rPr>
          <w:rFonts w:eastAsia="Aptos" w:cs="Angsana New"/>
          <w:sz w:val="22"/>
        </w:rPr>
        <w:t xml:space="preserve"> to be switched off. The latter has a </w:t>
      </w:r>
      <w:proofErr w:type="spellStart"/>
      <w:r w:rsidRPr="00A954F9">
        <w:rPr>
          <w:rFonts w:eastAsia="Aptos" w:cs="Angsana New"/>
          <w:sz w:val="22"/>
        </w:rPr>
        <w:t>boolean</w:t>
      </w:r>
      <w:proofErr w:type="spellEnd"/>
      <w:r w:rsidRPr="00A954F9">
        <w:rPr>
          <w:rFonts w:eastAsia="Aptos" w:cs="Angsana New"/>
          <w:sz w:val="22"/>
        </w:rPr>
        <w:t>-parsing fail-open risk. Thus, default compliance should not be described as an unconditional absence of the target weakness.</w:t>
      </w:r>
    </w:p>
    <w:p w:rsidRPr="00A954F9" w:rsidR="00E80B0D" w:rsidP="00E80B0D" w:rsidRDefault="00E80B0D" w14:paraId="2D4D1F3F" w14:textId="77777777">
      <w:pPr>
        <w:rPr>
          <w:rFonts w:cs="Angsana New"/>
          <w:sz w:val="22"/>
        </w:rPr>
      </w:pPr>
      <w:r w:rsidRPr="00A954F9">
        <w:rPr>
          <w:rFonts w:eastAsia="Aptos" w:cs="Angsana New"/>
          <w:sz w:val="22"/>
        </w:rPr>
        <w:t xml:space="preserve">Even where </w:t>
      </w:r>
      <w:proofErr w:type="spellStart"/>
      <w:r w:rsidRPr="00A954F9">
        <w:rPr>
          <w:rFonts w:eastAsia="Aptos" w:cs="Angsana New"/>
          <w:sz w:val="22"/>
        </w:rPr>
        <w:t>HttpOnly</w:t>
      </w:r>
      <w:proofErr w:type="spellEnd"/>
      <w:r w:rsidRPr="00A954F9">
        <w:rPr>
          <w:rFonts w:eastAsia="Aptos" w:cs="Angsana New"/>
          <w:sz w:val="22"/>
        </w:rPr>
        <w:t xml:space="preserve"> is set correctly, source-level concerns remain: session tokens in responses or logs, weak or configurable transport controls, missing login rate limits, and imperfect session validation. </w:t>
      </w:r>
      <w:proofErr w:type="spellStart"/>
      <w:r w:rsidRPr="00A954F9">
        <w:rPr>
          <w:rFonts w:eastAsia="Aptos" w:cs="Angsana New"/>
          <w:sz w:val="22"/>
        </w:rPr>
        <w:t>SameSite</w:t>
      </w:r>
      <w:proofErr w:type="spellEnd"/>
      <w:r w:rsidRPr="00A954F9">
        <w:rPr>
          <w:rFonts w:eastAsia="Aptos" w:cs="Angsana New"/>
          <w:sz w:val="22"/>
        </w:rPr>
        <w:t xml:space="preserve"> limits some cross-site requests but is not </w:t>
      </w:r>
      <w:r w:rsidRPr="00A954F9">
        <w:rPr>
          <w:rFonts w:eastAsia="Aptos" w:cs="Angsana New"/>
          <w:sz w:val="22"/>
        </w:rPr>
        <w:t xml:space="preserve">a universal CSRF defense (OWASP Foundation, n.d.-a). A cookie with </w:t>
      </w:r>
      <w:proofErr w:type="spellStart"/>
      <w:r w:rsidRPr="00A954F9">
        <w:rPr>
          <w:rFonts w:eastAsia="Aptos" w:cs="Angsana New"/>
          <w:sz w:val="22"/>
        </w:rPr>
        <w:t>HttpOnly</w:t>
      </w:r>
      <w:proofErr w:type="spellEnd"/>
      <w:r w:rsidRPr="00A954F9">
        <w:rPr>
          <w:rFonts w:eastAsia="Aptos" w:cs="Angsana New"/>
          <w:sz w:val="22"/>
        </w:rPr>
        <w:t xml:space="preserve"> does not protect an additional token copy returned in JSON.</w:t>
      </w:r>
    </w:p>
    <w:p w:rsidRPr="00E80B0D" w:rsidR="00E80B0D" w:rsidP="00E80B0D" w:rsidRDefault="00E80B0D" w14:paraId="02B48D81" w14:textId="77777777">
      <w:pPr>
        <w:pStyle w:val="Heading1"/>
        <w:numPr>
          <w:ilvl w:val="0"/>
          <w:numId w:val="11"/>
        </w:numPr>
        <w:spacing w:before="240"/>
        <w:rPr>
          <w:rFonts w:ascii="Aptos" w:hAnsi="Aptos" w:cs="Angsana New"/>
          <w:b w:val="1"/>
          <w:bCs w:val="1"/>
          <w:sz w:val="32"/>
          <w:szCs w:val="32"/>
        </w:rPr>
      </w:pPr>
      <w:bookmarkStart w:name="_Toc1823988748" w:id="383748975"/>
      <w:r w:rsidRPr="33287879" w:rsidR="00E80B0D">
        <w:rPr>
          <w:rFonts w:ascii="Aptos" w:hAnsi="Aptos" w:eastAsia="Aptos" w:cs="Angsana New"/>
          <w:b w:val="1"/>
          <w:bCs w:val="1"/>
          <w:sz w:val="32"/>
          <w:szCs w:val="32"/>
        </w:rPr>
        <w:t>Illustrative source-level reconciliations</w:t>
      </w:r>
      <w:bookmarkEnd w:id="383748975"/>
    </w:p>
    <w:p w:rsidRPr="00E80B0D" w:rsidR="00E80B0D" w:rsidP="00E80B0D" w:rsidRDefault="00E80B0D" w14:paraId="63A54AA1" w14:textId="77777777">
      <w:pPr>
        <w:pStyle w:val="Heading2"/>
        <w:spacing w:before="140"/>
        <w:rPr>
          <w:rFonts w:ascii="Aptos" w:hAnsi="Aptos" w:cs="Angsana New"/>
          <w:sz w:val="28"/>
          <w:szCs w:val="28"/>
        </w:rPr>
      </w:pPr>
      <w:bookmarkStart w:name="_Toc878356437" w:id="86254719"/>
      <w:r w:rsidRPr="33287879" w:rsidR="00E80B0D">
        <w:rPr>
          <w:rFonts w:ascii="Aptos" w:hAnsi="Aptos" w:eastAsia="Aptos" w:cs="Angsana New"/>
          <w:sz w:val="28"/>
          <w:szCs w:val="28"/>
        </w:rPr>
        <w:t>5.1 False Positive — AGY / Ruth / Basic: Entropy Not Established</w:t>
      </w:r>
      <w:bookmarkEnd w:id="86254719"/>
    </w:p>
    <w:p w:rsidRPr="00A954F9" w:rsidR="00E80B0D" w:rsidP="00E80B0D" w:rsidRDefault="00E80B0D" w14:paraId="572CE83E" w14:textId="77777777">
      <w:pPr>
        <w:rPr>
          <w:rFonts w:cs="Angsana New"/>
          <w:sz w:val="22"/>
        </w:rPr>
      </w:pPr>
      <w:r w:rsidRPr="00A954F9">
        <w:rPr>
          <w:rFonts w:eastAsia="Aptos" w:cs="Angsana New"/>
          <w:sz w:val="22"/>
        </w:rPr>
        <w:t>AGY–Ruth–Basic SEC-06 (CWE-330) treated a permissive one-character session-ID validation rule as proof of insufficient session entropy. The source accepts a provided identifier rather than demonstrating a weak ID generator (SessionCookieServlet.java:89–90, 395–408). Validation length and unpredictability are related but distinct security properties.</w:t>
      </w:r>
    </w:p>
    <w:p w:rsidRPr="00A954F9" w:rsidR="00E80B0D" w:rsidP="00E80B0D" w:rsidRDefault="00E80B0D" w14:paraId="70D676A0" w14:textId="77777777">
      <w:pPr>
        <w:spacing w:before="120" w:after="60"/>
        <w:rPr>
          <w:rFonts w:cs="Angsana New"/>
          <w:sz w:val="22"/>
        </w:rPr>
      </w:pPr>
      <w:r w:rsidRPr="00A954F9">
        <w:rPr>
          <w:rFonts w:cs="Angsana New"/>
          <w:sz w:val="22"/>
        </w:rPr>
        <w:t>Source-level decision: FP. The permissive input rule is visible, but it does not establish the claimed insufficient randomness in an identifier generator.</w:t>
      </w:r>
    </w:p>
    <w:p w:rsidRPr="00A954F9" w:rsidR="00E80B0D" w:rsidP="00E80B0D" w:rsidRDefault="00E80B0D" w14:paraId="6E91CBBD" w14:textId="77777777">
      <w:pPr>
        <w:shd w:val="clear" w:color="auto" w:fill="F0F5F6"/>
        <w:spacing w:after="120"/>
        <w:rPr>
          <w:rFonts w:cs="Angsana New"/>
          <w:sz w:val="22"/>
        </w:rPr>
      </w:pPr>
      <w:r w:rsidRPr="00A954F9">
        <w:rPr>
          <w:rFonts w:cs="Angsana New"/>
          <w:sz w:val="22"/>
        </w:rPr>
        <w:t xml:space="preserve">Appendix A records FP for this CWE-330 claim. Upstream entropy and generation </w:t>
      </w:r>
      <w:proofErr w:type="gramStart"/>
      <w:r w:rsidRPr="00A954F9">
        <w:rPr>
          <w:rFonts w:cs="Angsana New"/>
          <w:sz w:val="22"/>
        </w:rPr>
        <w:t>guarantees</w:t>
      </w:r>
      <w:proofErr w:type="gramEnd"/>
      <w:r w:rsidRPr="00A954F9">
        <w:rPr>
          <w:rFonts w:cs="Angsana New"/>
          <w:sz w:val="22"/>
        </w:rPr>
        <w:t xml:space="preserve"> remain integration questions, not verified findings in this implementation.</w:t>
      </w:r>
    </w:p>
    <w:p w:rsidRPr="00E80B0D" w:rsidR="00E80B0D" w:rsidP="00E80B0D" w:rsidRDefault="00E80B0D" w14:paraId="6A41F5FD" w14:textId="77777777">
      <w:pPr>
        <w:pStyle w:val="Heading2"/>
        <w:spacing w:before="140"/>
        <w:rPr>
          <w:rFonts w:ascii="Aptos" w:hAnsi="Aptos" w:cs="Angsana New"/>
          <w:sz w:val="28"/>
          <w:szCs w:val="28"/>
        </w:rPr>
      </w:pPr>
      <w:bookmarkStart w:name="_Toc1816038162" w:id="672459672"/>
      <w:r w:rsidRPr="33287879" w:rsidR="00E80B0D">
        <w:rPr>
          <w:rFonts w:ascii="Aptos" w:hAnsi="Aptos" w:eastAsia="Aptos" w:cs="Angsana New"/>
          <w:sz w:val="28"/>
          <w:szCs w:val="28"/>
        </w:rPr>
        <w:t>5.2 False Positive — Claude / Ruth / Basic: Upstream Assumptions</w:t>
      </w:r>
      <w:bookmarkEnd w:id="672459672"/>
    </w:p>
    <w:p w:rsidRPr="00A954F9" w:rsidR="00E80B0D" w:rsidP="00E80B0D" w:rsidRDefault="00E80B0D" w14:paraId="7F86CD23" w14:textId="77777777">
      <w:pPr>
        <w:rPr>
          <w:rFonts w:cs="Angsana New"/>
          <w:sz w:val="22"/>
        </w:rPr>
      </w:pPr>
      <w:r w:rsidRPr="00A954F9">
        <w:rPr>
          <w:rFonts w:eastAsia="Aptos" w:cs="Angsana New"/>
          <w:sz w:val="22"/>
        </w:rPr>
        <w:t>Claude–Ruth–Basic SEC-01 alleges session fixation despite a prompt explicitly supplying an identifier after successful authentication. The servlet reads a server-side request attribute rather than a direct client-chosen parameter. SEC-03 alleges an open redirect constructed from the servlet context path, but the submitted code does not establish attacker control over that path (SessionCookieServlet.java:17–30, 66–84, 127–130).</w:t>
      </w:r>
    </w:p>
    <w:p w:rsidRPr="00A954F9" w:rsidR="00E80B0D" w:rsidP="00E80B0D" w:rsidRDefault="00E80B0D" w14:paraId="7178BCEF" w14:textId="77777777">
      <w:pPr>
        <w:spacing w:before="120" w:after="60"/>
      </w:pPr>
      <w:r w:rsidRPr="33287879" w:rsidR="00E80B0D">
        <w:rPr>
          <w:rFonts w:cs="Angsana New"/>
          <w:sz w:val="22"/>
          <w:szCs w:val="22"/>
        </w:rPr>
        <w:t>Source-level decisions: FP for SEC-01 and SEC-03. Missing an extra prefix or a local rotation routine can motivate hardening, but it does not prove the claimed fixation or open-redirect mechanism.</w:t>
      </w:r>
    </w:p>
    <w:p w:rsidR="3FCD6078" w:rsidP="33287879" w:rsidRDefault="3FCD6078" w14:paraId="675B154A" w14:textId="7E37AF52">
      <w:pPr>
        <w:spacing w:before="120" w:after="60"/>
      </w:pPr>
      <w:r w:rsidRPr="33287879" w:rsidR="3FCD6078">
        <w:rPr>
          <w:rFonts w:cs="Angsana New"/>
          <w:sz w:val="22"/>
          <w:szCs w:val="22"/>
        </w:rPr>
        <w:t xml:space="preserve">Appendix A records the two FP decisions with code citations. Upstream token rotation and deployment configuration still deserve review, but unsupported attack claims should not be treated as confirmed vulnerabilities. </w:t>
      </w:r>
    </w:p>
    <w:p w:rsidRPr="00E80B0D" w:rsidR="00E80B0D" w:rsidP="00E80B0D" w:rsidRDefault="00E80B0D" w14:paraId="392DE9E1" w14:textId="77777777">
      <w:pPr>
        <w:pStyle w:val="Heading2"/>
        <w:spacing w:before="140"/>
        <w:rPr>
          <w:rFonts w:ascii="Aptos" w:hAnsi="Aptos" w:cs="Angsana New"/>
          <w:sz w:val="28"/>
          <w:szCs w:val="28"/>
        </w:rPr>
      </w:pPr>
      <w:bookmarkStart w:name="_Toc1392953334" w:id="2129031717"/>
      <w:r w:rsidRPr="33287879" w:rsidR="00E80B0D">
        <w:rPr>
          <w:rFonts w:ascii="Aptos" w:hAnsi="Aptos" w:eastAsia="Aptos" w:cs="Angsana New"/>
          <w:sz w:val="28"/>
          <w:szCs w:val="28"/>
        </w:rPr>
        <w:t>5.3 True Positive with CWE caution — AGY / Ruth / Security-aware</w:t>
      </w:r>
      <w:bookmarkEnd w:id="2129031717"/>
    </w:p>
    <w:p w:rsidRPr="00E0532D" w:rsidR="00E80B0D" w:rsidP="33287879" w:rsidRDefault="00E80B0D" w14:paraId="31721C6E" w14:textId="77777777">
      <w:pPr>
        <w:rPr>
          <w:rFonts w:cs="Angsana New"/>
          <w:sz w:val="22"/>
          <w:szCs w:val="22"/>
        </w:rPr>
      </w:pPr>
      <w:r w:rsidRPr="33287879" w:rsidR="00E80B0D">
        <w:rPr>
          <w:rFonts w:eastAsia="Aptos" w:cs="Angsana New"/>
          <w:sz w:val="22"/>
          <w:szCs w:val="22"/>
        </w:rPr>
        <w:t xml:space="preserve">The AGY–Ruth–Security-aware implementation returns a session token in a JSON body, independently of the cookie’s </w:t>
      </w:r>
      <w:r w:rsidRPr="33287879" w:rsidR="00E80B0D">
        <w:rPr>
          <w:rFonts w:eastAsia="Aptos" w:cs="Angsana New"/>
          <w:sz w:val="22"/>
          <w:szCs w:val="22"/>
        </w:rPr>
        <w:t>HttpOnly</w:t>
      </w:r>
      <w:r w:rsidRPr="33287879" w:rsidR="00E80B0D">
        <w:rPr>
          <w:rFonts w:eastAsia="Aptos" w:cs="Angsana New"/>
          <w:sz w:val="22"/>
          <w:szCs w:val="22"/>
        </w:rPr>
        <w:t xml:space="preserve"> attribute. The exposure is supported by source inspection. The AI review describes the information exposure with CWE-200, while a broader summary also refers to missing </w:t>
      </w:r>
      <w:r w:rsidRPr="33287879" w:rsidR="00E80B0D">
        <w:rPr>
          <w:rFonts w:eastAsia="Aptos" w:cs="Angsana New"/>
          <w:sz w:val="22"/>
          <w:szCs w:val="22"/>
        </w:rPr>
        <w:t>HttpOnly</w:t>
      </w:r>
      <w:r w:rsidRPr="33287879" w:rsidR="00E80B0D">
        <w:rPr>
          <w:rFonts w:eastAsia="Aptos" w:cs="Angsana New"/>
          <w:sz w:val="22"/>
          <w:szCs w:val="22"/>
        </w:rPr>
        <w:t xml:space="preserve"> (CWE-1004). The two should not be conflated.</w:t>
      </w:r>
    </w:p>
    <w:p w:rsidRPr="00E0532D" w:rsidR="00E80B0D" w:rsidP="33287879" w:rsidRDefault="00E80B0D" w14:paraId="01B96A94" w14:textId="77777777">
      <w:pPr>
        <w:spacing w:before="120" w:after="60"/>
        <w:rPr>
          <w:rFonts w:cs="Angsana New"/>
          <w:sz w:val="22"/>
          <w:szCs w:val="22"/>
        </w:rPr>
      </w:pPr>
      <w:r w:rsidRPr="33287879" w:rsidR="00E80B0D">
        <w:rPr>
          <w:rFonts w:cs="Angsana New"/>
          <w:sz w:val="22"/>
          <w:szCs w:val="22"/>
        </w:rPr>
        <w:t xml:space="preserve">Source-level decision: TP for the JSON information-disclosure condition. CWE-200 is appropriate to consider; missing </w:t>
      </w:r>
      <w:r w:rsidRPr="33287879" w:rsidR="00E80B0D">
        <w:rPr>
          <w:rFonts w:cs="Angsana New"/>
          <w:sz w:val="22"/>
          <w:szCs w:val="22"/>
        </w:rPr>
        <w:t>HttpOnly</w:t>
      </w:r>
      <w:r w:rsidRPr="33287879" w:rsidR="00E80B0D">
        <w:rPr>
          <w:rFonts w:cs="Angsana New"/>
          <w:sz w:val="22"/>
          <w:szCs w:val="22"/>
        </w:rPr>
        <w:t xml:space="preserve"> does not follow when the cookie carries that attribute.</w:t>
      </w:r>
    </w:p>
    <w:p w:rsidR="351060FC" w:rsidP="33287879" w:rsidRDefault="351060FC" w14:paraId="2176320B" w14:textId="39CA8A87">
      <w:pPr>
        <w:spacing w:before="120" w:after="60"/>
        <w:rPr>
          <w:rFonts w:cs="Angsana New"/>
          <w:sz w:val="22"/>
          <w:szCs w:val="22"/>
        </w:rPr>
      </w:pPr>
      <w:r w:rsidRPr="33287879" w:rsidR="351060FC">
        <w:rPr>
          <w:rFonts w:cs="Angsana New"/>
          <w:sz w:val="22"/>
          <w:szCs w:val="22"/>
        </w:rPr>
        <w:t>Appendix A retains TP for the substantive finding. This illustrates why CWE accuracy was assessed independently from source-level verification.</w:t>
      </w:r>
    </w:p>
    <w:p w:rsidRPr="00E80B0D" w:rsidR="00E80B0D" w:rsidP="00E80B0D" w:rsidRDefault="00E80B0D" w14:paraId="74FE95BA" w14:textId="77777777">
      <w:pPr>
        <w:pStyle w:val="Heading2"/>
        <w:rPr>
          <w:rFonts w:ascii="Aptos" w:hAnsi="Aptos" w:cs="Angsana New"/>
          <w:sz w:val="28"/>
          <w:szCs w:val="28"/>
        </w:rPr>
      </w:pPr>
      <w:bookmarkStart w:name="_Toc650547142" w:id="1528179697"/>
      <w:r w:rsidRPr="33287879" w:rsidR="00E80B0D">
        <w:rPr>
          <w:rFonts w:ascii="Aptos" w:hAnsi="Aptos" w:cs="Angsana New"/>
          <w:sz w:val="28"/>
          <w:szCs w:val="28"/>
        </w:rPr>
        <w:t>5.4 Configurable exposure — Qwen / Ruth / Security-aware</w:t>
      </w:r>
      <w:bookmarkEnd w:id="1528179697"/>
    </w:p>
    <w:p w:rsidRPr="00A954F9" w:rsidR="00E80B0D" w:rsidP="00E80B0D" w:rsidRDefault="00E80B0D" w14:paraId="65C2E4BF" w14:textId="77777777">
      <w:pPr>
        <w:rPr>
          <w:rFonts w:cs="Angsana New"/>
          <w:sz w:val="22"/>
          <w:szCs w:val="20"/>
        </w:rPr>
      </w:pPr>
      <w:r w:rsidRPr="00A954F9">
        <w:rPr>
          <w:rFonts w:cs="Angsana New"/>
          <w:sz w:val="22"/>
          <w:szCs w:val="20"/>
        </w:rPr>
        <w:t xml:space="preserve">The default cookie uses </w:t>
      </w:r>
      <w:proofErr w:type="spellStart"/>
      <w:r w:rsidRPr="00A954F9">
        <w:rPr>
          <w:rFonts w:cs="Angsana New"/>
          <w:sz w:val="22"/>
          <w:szCs w:val="20"/>
        </w:rPr>
        <w:t>HttpOnly</w:t>
      </w:r>
      <w:proofErr w:type="spellEnd"/>
      <w:r w:rsidRPr="00A954F9">
        <w:rPr>
          <w:rFonts w:cs="Angsana New"/>
          <w:sz w:val="22"/>
          <w:szCs w:val="20"/>
        </w:rPr>
        <w:t>, but SessionCookieConfig.java:89–99 parses the `</w:t>
      </w:r>
      <w:proofErr w:type="spellStart"/>
      <w:r w:rsidRPr="00A954F9">
        <w:rPr>
          <w:rFonts w:cs="Angsana New"/>
          <w:sz w:val="22"/>
          <w:szCs w:val="20"/>
        </w:rPr>
        <w:t>httpOnlyCookie</w:t>
      </w:r>
      <w:proofErr w:type="spellEnd"/>
      <w:r w:rsidRPr="00A954F9">
        <w:rPr>
          <w:rFonts w:cs="Angsana New"/>
          <w:sz w:val="22"/>
          <w:szCs w:val="20"/>
        </w:rPr>
        <w:t xml:space="preserve">` property with </w:t>
      </w:r>
      <w:proofErr w:type="spellStart"/>
      <w:r w:rsidRPr="00A954F9">
        <w:rPr>
          <w:rFonts w:cs="Angsana New"/>
          <w:sz w:val="22"/>
          <w:szCs w:val="20"/>
        </w:rPr>
        <w:t>Boolean.parseBoolean</w:t>
      </w:r>
      <w:proofErr w:type="spellEnd"/>
      <w:r w:rsidRPr="00A954F9">
        <w:rPr>
          <w:rFonts w:cs="Angsana New"/>
          <w:sz w:val="22"/>
          <w:szCs w:val="20"/>
        </w:rPr>
        <w:t xml:space="preserve">. Unexpected text becomes false, leaving an executable configuration path to an unprotected session cookie. This is materially different from an implementation that enforces </w:t>
      </w:r>
      <w:proofErr w:type="spellStart"/>
      <w:r w:rsidRPr="00A954F9">
        <w:rPr>
          <w:rFonts w:cs="Angsana New"/>
          <w:sz w:val="22"/>
          <w:szCs w:val="20"/>
        </w:rPr>
        <w:t>HttpOnly</w:t>
      </w:r>
      <w:proofErr w:type="spellEnd"/>
      <w:r w:rsidRPr="00A954F9">
        <w:rPr>
          <w:rFonts w:cs="Angsana New"/>
          <w:sz w:val="22"/>
          <w:szCs w:val="20"/>
        </w:rPr>
        <w:t xml:space="preserve"> unconditionally. See the Qwen–Ruth Security-aware SEC-08 entry in Appendix A.</w:t>
      </w:r>
    </w:p>
    <w:p w:rsidRPr="00E80B0D" w:rsidR="00E80B0D" w:rsidP="00E80B0D" w:rsidRDefault="00E80B0D" w14:paraId="00CE6E0C" w14:textId="77777777">
      <w:pPr>
        <w:pStyle w:val="Heading2"/>
        <w:rPr>
          <w:rFonts w:ascii="Aptos" w:hAnsi="Aptos" w:cs="Angsana New"/>
          <w:sz w:val="28"/>
          <w:szCs w:val="28"/>
        </w:rPr>
      </w:pPr>
      <w:bookmarkStart w:name="_Toc392738557" w:id="904432591"/>
      <w:r w:rsidRPr="33287879" w:rsidR="00E80B0D">
        <w:rPr>
          <w:rFonts w:ascii="Aptos" w:hAnsi="Aptos" w:cs="Angsana New"/>
          <w:sz w:val="28"/>
          <w:szCs w:val="28"/>
        </w:rPr>
        <w:t>5.5 Not Assessable — Qwen / Sallie / Security-aware</w:t>
      </w:r>
      <w:bookmarkEnd w:id="904432591"/>
    </w:p>
    <w:p w:rsidRPr="00E0532D" w:rsidR="00E80B0D" w:rsidP="33287879" w:rsidRDefault="00E80B0D" w14:paraId="0A60831A" w14:textId="77777777">
      <w:pPr>
        <w:rPr>
          <w:rFonts w:cs="Angsana New"/>
          <w:sz w:val="22"/>
          <w:szCs w:val="22"/>
        </w:rPr>
      </w:pPr>
      <w:r w:rsidRPr="33287879" w:rsidR="00E80B0D">
        <w:rPr>
          <w:rFonts w:cs="Angsana New"/>
          <w:sz w:val="22"/>
          <w:szCs w:val="22"/>
        </w:rPr>
        <w:t>The execution transcript (`return.txt`) shows Qwen planning a Java authentication application but producing no implementation files. Its AI security review contains seven SEC claims, but none can be verified against generated Java. All seven are NA—not TP or FP.</w:t>
      </w:r>
    </w:p>
    <w:p w:rsidRPr="00E80B0D" w:rsidR="00E80B0D" w:rsidP="00E80B0D" w:rsidRDefault="00E80B0D" w14:paraId="33922D87" w14:textId="77777777">
      <w:pPr>
        <w:pStyle w:val="Heading2"/>
        <w:rPr>
          <w:rFonts w:ascii="Aptos" w:hAnsi="Aptos" w:cs="Angsana New"/>
          <w:sz w:val="28"/>
          <w:szCs w:val="28"/>
        </w:rPr>
      </w:pPr>
      <w:bookmarkStart w:name="_Toc553087078" w:id="1135619435"/>
      <w:r w:rsidRPr="33287879" w:rsidR="00E80B0D">
        <w:rPr>
          <w:rFonts w:ascii="Aptos" w:hAnsi="Aptos" w:cs="Angsana New"/>
          <w:sz w:val="28"/>
          <w:szCs w:val="28"/>
        </w:rPr>
        <w:t>5.6 False Negative — AGY / Sallie / Basic</w:t>
      </w:r>
      <w:bookmarkEnd w:id="1135619435"/>
    </w:p>
    <w:p w:rsidRPr="00E0532D" w:rsidR="00E80B0D" w:rsidP="33287879" w:rsidRDefault="00E80B0D" w14:paraId="09E9520D" w14:textId="77777777">
      <w:pPr>
        <w:rPr>
          <w:rFonts w:cs="Angsana New"/>
          <w:sz w:val="22"/>
          <w:szCs w:val="22"/>
        </w:rPr>
      </w:pPr>
      <w:r w:rsidRPr="33287879" w:rsidR="00E80B0D">
        <w:rPr>
          <w:rFonts w:cs="Angsana New"/>
          <w:sz w:val="22"/>
          <w:szCs w:val="22"/>
        </w:rPr>
        <w:t>AGY’s updated Basic Java application returns live session identifiers in JSON from two successful API paths (AuthApplication.java:310–319, 339–352). The AI review identified session tokens in logs but omitted this separate response-body disclosure. It is recorded as H-01, not as another AI claim. Three additional H entries are documented in Section 6.3.</w:t>
      </w:r>
    </w:p>
    <w:p w:rsidRPr="00E80B0D" w:rsidR="00E80B0D" w:rsidP="00E80B0D" w:rsidRDefault="00E80B0D" w14:paraId="56FD68D1" w14:textId="77777777">
      <w:pPr>
        <w:pStyle w:val="Heading1"/>
        <w:numPr>
          <w:ilvl w:val="0"/>
          <w:numId w:val="11"/>
        </w:numPr>
        <w:spacing w:before="240"/>
        <w:rPr>
          <w:rFonts w:ascii="Aptos" w:hAnsi="Aptos" w:cs="Angsana New"/>
          <w:b w:val="1"/>
          <w:bCs w:val="1"/>
          <w:sz w:val="32"/>
          <w:szCs w:val="32"/>
        </w:rPr>
      </w:pPr>
      <w:bookmarkStart w:name="_Toc1752209172" w:id="1577521026"/>
      <w:r w:rsidRPr="33287879" w:rsidR="00E80B0D">
        <w:rPr>
          <w:rFonts w:ascii="Aptos" w:hAnsi="Aptos" w:eastAsia="Aptos" w:cs="Angsana New"/>
          <w:b w:val="1"/>
          <w:bCs w:val="1"/>
          <w:sz w:val="32"/>
          <w:szCs w:val="32"/>
        </w:rPr>
        <w:t>Discussion</w:t>
      </w:r>
      <w:bookmarkEnd w:id="1577521026"/>
    </w:p>
    <w:p w:rsidRPr="00E80B0D" w:rsidR="00E80B0D" w:rsidP="00E80B0D" w:rsidRDefault="00E80B0D" w14:paraId="52AB02F0" w14:textId="77777777">
      <w:pPr>
        <w:pStyle w:val="Heading2"/>
        <w:spacing w:before="140"/>
        <w:rPr>
          <w:rFonts w:ascii="Aptos" w:hAnsi="Aptos" w:cs="Angsana New"/>
          <w:sz w:val="28"/>
          <w:szCs w:val="28"/>
        </w:rPr>
      </w:pPr>
      <w:bookmarkStart w:name="_Toc1872971657" w:id="1352294644"/>
      <w:r w:rsidRPr="33287879" w:rsidR="00E80B0D">
        <w:rPr>
          <w:rFonts w:ascii="Aptos" w:hAnsi="Aptos" w:eastAsia="Aptos" w:cs="Angsana New"/>
          <w:sz w:val="28"/>
          <w:szCs w:val="28"/>
        </w:rPr>
        <w:t>6.1 Reliability of the AI findings</w:t>
      </w:r>
      <w:bookmarkEnd w:id="1352294644"/>
    </w:p>
    <w:p w:rsidRPr="00E0532D" w:rsidR="00E80B0D" w:rsidP="33287879" w:rsidRDefault="00E80B0D" w14:paraId="059C8DA7" w14:textId="77777777">
      <w:pPr>
        <w:rPr>
          <w:rFonts w:cs="Angsana New"/>
          <w:sz w:val="22"/>
          <w:szCs w:val="22"/>
        </w:rPr>
      </w:pPr>
      <w:r w:rsidRPr="33287879" w:rsidR="00E80B0D">
        <w:rPr>
          <w:rFonts w:cs="Angsana New"/>
          <w:sz w:val="22"/>
          <w:szCs w:val="22"/>
        </w:rPr>
        <w:t>The 102 reported findings yielded 86 source-supported claims, 9 unsupported claims and 7 non-assessable transcript claims. Source-level agreement among 95 assessable claims is 90.53%. This is a claim-support percentage conditional on the AI raising a finding, not a measure of AI recall, unique vulnerabilities, practical exploitability or exact CWE classification.</w:t>
      </w:r>
    </w:p>
    <w:p w:rsidRPr="00E80B0D" w:rsidR="00E80B0D" w:rsidP="00E80B0D" w:rsidRDefault="00E80B0D" w14:paraId="61F2F8B0" w14:textId="77777777">
      <w:pPr>
        <w:pStyle w:val="Heading2"/>
        <w:spacing w:before="140"/>
        <w:rPr>
          <w:rFonts w:ascii="Aptos" w:hAnsi="Aptos" w:cs="Angsana New"/>
          <w:sz w:val="28"/>
          <w:szCs w:val="28"/>
        </w:rPr>
      </w:pPr>
      <w:bookmarkStart w:name="_Toc976285583" w:id="1810324797"/>
      <w:r w:rsidRPr="33287879" w:rsidR="00E80B0D">
        <w:rPr>
          <w:rFonts w:ascii="Aptos" w:hAnsi="Aptos" w:eastAsia="Aptos" w:cs="Angsana New"/>
          <w:sz w:val="28"/>
          <w:szCs w:val="28"/>
        </w:rPr>
        <w:t>6.2 Basic and Security-aware conditions</w:t>
      </w:r>
      <w:bookmarkEnd w:id="1810324797"/>
    </w:p>
    <w:p w:rsidRPr="00E0532D" w:rsidR="00E80B0D" w:rsidP="33287879" w:rsidRDefault="00E80B0D" w14:paraId="413B5A8B" w14:textId="77777777">
      <w:pPr>
        <w:rPr>
          <w:rFonts w:cs="Angsana New"/>
          <w:sz w:val="22"/>
          <w:szCs w:val="22"/>
        </w:rPr>
      </w:pPr>
      <w:r w:rsidRPr="33287879" w:rsidR="00E80B0D">
        <w:rPr>
          <w:rFonts w:eastAsia="Aptos" w:cs="Angsana New"/>
          <w:sz w:val="22"/>
          <w:szCs w:val="22"/>
        </w:rPr>
        <w:t>For Basic prompts, 45 of 53 assessable findings were TP (84.91%). For Security-aware prompts, 41 of 42 assessable findings were TP (97.62%); seven NA claims were excluded. Prompt scopes and generated implementations differ, so the higher observed precision must not be interpreted as proof that security-aware prompting produced safer software.</w:t>
      </w:r>
    </w:p>
    <w:p w:rsidRPr="00E0532D" w:rsidR="00E80B0D" w:rsidP="33287879" w:rsidRDefault="00E80B0D" w14:paraId="1D0D61D6" w14:textId="77777777">
      <w:pPr>
        <w:rPr>
          <w:rFonts w:cs="Angsana New"/>
          <w:sz w:val="22"/>
          <w:szCs w:val="22"/>
        </w:rPr>
      </w:pPr>
      <w:r w:rsidRPr="33287879" w:rsidR="00E80B0D">
        <w:rPr>
          <w:rFonts w:eastAsia="Aptos" w:cs="Angsana New"/>
          <w:sz w:val="22"/>
          <w:szCs w:val="22"/>
        </w:rPr>
        <w:t xml:space="preserve">All 15 completed outputs set </w:t>
      </w:r>
      <w:r w:rsidRPr="33287879" w:rsidR="00E80B0D">
        <w:rPr>
          <w:rFonts w:eastAsia="Aptos" w:cs="Angsana New"/>
          <w:sz w:val="22"/>
          <w:szCs w:val="22"/>
        </w:rPr>
        <w:t>HttpOnly</w:t>
      </w:r>
      <w:r w:rsidRPr="33287879" w:rsidR="00E80B0D">
        <w:rPr>
          <w:rFonts w:eastAsia="Aptos" w:cs="Angsana New"/>
          <w:sz w:val="22"/>
          <w:szCs w:val="22"/>
        </w:rPr>
        <w:t xml:space="preserve"> in the default/reviewed issuance path, limiting what this sample can demonstrate about direct CWE-1004 reduction. Crucially, Qwen–Ruth Basic and Security-aware permit </w:t>
      </w:r>
      <w:r w:rsidRPr="33287879" w:rsidR="00E80B0D">
        <w:rPr>
          <w:rFonts w:eastAsia="Aptos" w:cs="Angsana New"/>
          <w:sz w:val="22"/>
          <w:szCs w:val="22"/>
        </w:rPr>
        <w:t>HttpOnly</w:t>
      </w:r>
      <w:r w:rsidRPr="33287879" w:rsidR="00E80B0D">
        <w:rPr>
          <w:rFonts w:eastAsia="Aptos" w:cs="Angsana New"/>
          <w:sz w:val="22"/>
          <w:szCs w:val="22"/>
        </w:rPr>
        <w:t xml:space="preserve"> to be </w:t>
      </w:r>
      <w:r w:rsidRPr="33287879" w:rsidR="00E80B0D">
        <w:rPr>
          <w:rFonts w:eastAsia="Aptos" w:cs="Angsana New"/>
          <w:sz w:val="22"/>
          <w:szCs w:val="22"/>
        </w:rPr>
        <w:t xml:space="preserve">disabled by configuration. </w:t>
      </w:r>
      <w:r w:rsidRPr="33287879" w:rsidR="00E80B0D">
        <w:rPr>
          <w:rFonts w:eastAsia="Aptos" w:cs="Angsana New"/>
          <w:sz w:val="22"/>
          <w:szCs w:val="22"/>
        </w:rPr>
        <w:t>HttpOnly</w:t>
      </w:r>
      <w:r w:rsidRPr="33287879" w:rsidR="00E80B0D">
        <w:rPr>
          <w:rFonts w:eastAsia="Aptos" w:cs="Angsana New"/>
          <w:sz w:val="22"/>
          <w:szCs w:val="22"/>
        </w:rPr>
        <w:t xml:space="preserve"> compliance must therefore distinguish shipped behavior, reachable insecure configuration, and non-cookie leakage of session identifiers.</w:t>
      </w:r>
    </w:p>
    <w:p w:rsidRPr="00E80B0D" w:rsidR="00E80B0D" w:rsidP="00E80B0D" w:rsidRDefault="00E80B0D" w14:paraId="256F1254" w14:textId="77777777">
      <w:pPr>
        <w:pStyle w:val="Heading2"/>
        <w:spacing w:before="140"/>
        <w:rPr>
          <w:rFonts w:ascii="Aptos" w:hAnsi="Aptos" w:cs="Angsana New"/>
          <w:sz w:val="28"/>
          <w:szCs w:val="28"/>
        </w:rPr>
      </w:pPr>
      <w:bookmarkStart w:name="_Toc2035958805" w:id="754263405"/>
      <w:r w:rsidRPr="33287879" w:rsidR="00E80B0D">
        <w:rPr>
          <w:rFonts w:ascii="Aptos" w:hAnsi="Aptos" w:eastAsia="Aptos" w:cs="Angsana New"/>
          <w:sz w:val="28"/>
          <w:szCs w:val="28"/>
        </w:rPr>
        <w:t>6.3 Technical patterns and remaining uncertainty</w:t>
      </w:r>
      <w:bookmarkEnd w:id="754263405"/>
    </w:p>
    <w:p w:rsidRPr="00E0532D" w:rsidR="00E80B0D" w:rsidP="33287879" w:rsidRDefault="00E80B0D" w14:paraId="311EF436" w14:textId="77777777">
      <w:pPr>
        <w:rPr>
          <w:rFonts w:cs="Angsana New"/>
          <w:sz w:val="22"/>
          <w:szCs w:val="22"/>
        </w:rPr>
      </w:pPr>
      <w:r w:rsidRPr="33287879" w:rsidR="00E80B0D">
        <w:rPr>
          <w:rFonts w:eastAsia="Aptos" w:cs="Angsana New"/>
          <w:sz w:val="22"/>
          <w:szCs w:val="22"/>
        </w:rPr>
        <w:t>The recurring weaknesses concerned transport enforcement, hardcoded/demo credentials, authentication rate limits, token disclosure and session-lifecycle controls. A few AI findings were false because they misidentified the trust boundary (e.g., upstream-generated identifiers), treated a hardening opportunity as an exploit, or inferred unsafe behavior without evidence. AGY–Sallie–Security-aware also contains Java compilation errors, which are recorded as a correctness limitation, not counted automatically as a security H finding.</w:t>
      </w:r>
    </w:p>
    <w:p w:rsidRPr="00E80B0D" w:rsidR="00E80B0D" w:rsidP="00E80B0D" w:rsidRDefault="00E80B0D" w14:paraId="0B8B9157" w14:textId="77777777">
      <w:pPr>
        <w:pStyle w:val="Heading2"/>
        <w:rPr>
          <w:rFonts w:ascii="Aptos" w:hAnsi="Aptos" w:cs="Angsana New"/>
          <w:sz w:val="28"/>
          <w:szCs w:val="28"/>
        </w:rPr>
      </w:pPr>
      <w:bookmarkStart w:name="_Toc1187011077" w:id="324264384"/>
      <w:r w:rsidRPr="33287879" w:rsidR="00E80B0D">
        <w:rPr>
          <w:rFonts w:ascii="Aptos" w:hAnsi="Aptos" w:cs="Angsana New"/>
          <w:sz w:val="28"/>
          <w:szCs w:val="28"/>
        </w:rPr>
        <w:t>6.3a False negatives identified through human review</w:t>
      </w:r>
      <w:bookmarkEnd w:id="324264384"/>
    </w:p>
    <w:p w:rsidRPr="00E0532D" w:rsidR="00E80B0D" w:rsidP="00E80B0D" w:rsidRDefault="00E80B0D" w14:paraId="0453624B" w14:textId="77777777">
      <w:pPr>
        <w:rPr>
          <w:rFonts w:cs="Angsana New"/>
        </w:rPr>
      </w:pPr>
      <w:r w:rsidRPr="00E0532D">
        <w:rPr>
          <w:rFonts w:cs="Angsana New"/>
        </w:rPr>
        <w:t>Table 5. False negatives identified through human verification (H-01 to H-04)</w:t>
      </w:r>
    </w:p>
    <w:tbl>
      <w:tblPr>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4A0" w:firstRow="1" w:lastRow="0" w:firstColumn="1" w:lastColumn="0" w:noHBand="0" w:noVBand="1"/>
      </w:tblPr>
      <w:tblGrid>
        <w:gridCol w:w="2430"/>
        <w:gridCol w:w="2430"/>
        <w:gridCol w:w="2430"/>
        <w:gridCol w:w="2430"/>
      </w:tblGrid>
      <w:tr w:rsidRPr="00E0532D" w:rsidR="00E80B0D" w:rsidTr="33287879" w14:paraId="2637682E" w14:textId="77777777">
        <w:trPr/>
        <w:tc>
          <w:tcPr>
            <w:tcW w:w="2430" w:type="dxa"/>
            <w:shd w:val="clear" w:color="auto" w:fill="193B62"/>
            <w:tcMar/>
          </w:tcPr>
          <w:p w:rsidRPr="00E0532D" w:rsidR="00E80B0D" w:rsidP="005619A8" w:rsidRDefault="00E80B0D" w14:paraId="0DEE86C1" w14:textId="77777777">
            <w:pPr>
              <w:rPr>
                <w:rFonts w:cs="Angsana New"/>
              </w:rPr>
            </w:pPr>
            <w:r w:rsidRPr="00E0532D">
              <w:rPr>
                <w:rFonts w:cs="Angsana New"/>
                <w:b/>
                <w:color w:val="FFFFFF"/>
                <w:sz w:val="16"/>
              </w:rPr>
              <w:t>FN evidence ID</w:t>
            </w:r>
          </w:p>
        </w:tc>
        <w:tc>
          <w:tcPr>
            <w:tcW w:w="2430" w:type="dxa"/>
            <w:shd w:val="clear" w:color="auto" w:fill="193B62"/>
            <w:tcMar/>
          </w:tcPr>
          <w:p w:rsidRPr="00E0532D" w:rsidR="00E80B0D" w:rsidP="005619A8" w:rsidRDefault="00E80B0D" w14:paraId="12B453BC" w14:textId="77777777">
            <w:pPr>
              <w:rPr>
                <w:rFonts w:cs="Angsana New"/>
              </w:rPr>
            </w:pPr>
            <w:r w:rsidRPr="00E0532D">
              <w:rPr>
                <w:rFonts w:cs="Angsana New"/>
                <w:b/>
                <w:color w:val="FFFFFF"/>
                <w:sz w:val="16"/>
              </w:rPr>
              <w:t>Run</w:t>
            </w:r>
          </w:p>
        </w:tc>
        <w:tc>
          <w:tcPr>
            <w:tcW w:w="2430" w:type="dxa"/>
            <w:shd w:val="clear" w:color="auto" w:fill="193B62"/>
            <w:tcMar/>
          </w:tcPr>
          <w:p w:rsidRPr="00E0532D" w:rsidR="00E80B0D" w:rsidP="005619A8" w:rsidRDefault="00E80B0D" w14:paraId="2AFD20ED" w14:textId="77777777">
            <w:pPr>
              <w:rPr>
                <w:rFonts w:cs="Angsana New"/>
              </w:rPr>
            </w:pPr>
            <w:r w:rsidRPr="00E0532D">
              <w:rPr>
                <w:rFonts w:cs="Angsana New"/>
                <w:b/>
                <w:color w:val="FFFFFF"/>
                <w:sz w:val="16"/>
              </w:rPr>
              <w:t>Issue / CWE</w:t>
            </w:r>
          </w:p>
        </w:tc>
        <w:tc>
          <w:tcPr>
            <w:tcW w:w="2430" w:type="dxa"/>
            <w:shd w:val="clear" w:color="auto" w:fill="193B62"/>
            <w:tcMar/>
          </w:tcPr>
          <w:p w:rsidRPr="00E0532D" w:rsidR="00E80B0D" w:rsidP="005619A8" w:rsidRDefault="00E80B0D" w14:paraId="4BE4DE77" w14:textId="77777777">
            <w:pPr>
              <w:rPr>
                <w:rFonts w:cs="Angsana New"/>
              </w:rPr>
            </w:pPr>
            <w:r w:rsidRPr="00E0532D">
              <w:rPr>
                <w:rFonts w:cs="Angsana New"/>
                <w:b/>
                <w:color w:val="FFFFFF"/>
                <w:sz w:val="16"/>
              </w:rPr>
              <w:t>Representative source</w:t>
            </w:r>
          </w:p>
        </w:tc>
      </w:tr>
      <w:tr w:rsidRPr="00E0532D" w:rsidR="00E80B0D" w:rsidTr="33287879" w14:paraId="632793CF" w14:textId="77777777">
        <w:trPr/>
        <w:tc>
          <w:tcPr>
            <w:tcW w:w="2430" w:type="dxa"/>
            <w:tcMar/>
            <w:vAlign w:val="center"/>
          </w:tcPr>
          <w:p w:rsidRPr="00E0532D" w:rsidR="00E80B0D" w:rsidP="005619A8" w:rsidRDefault="00E80B0D" w14:paraId="36A4643C" w14:textId="77777777">
            <w:pPr>
              <w:rPr>
                <w:rFonts w:cs="Angsana New"/>
              </w:rPr>
            </w:pPr>
            <w:r w:rsidRPr="00E0532D">
              <w:rPr>
                <w:rFonts w:cs="Angsana New"/>
                <w:sz w:val="16"/>
              </w:rPr>
              <w:t>H-01</w:t>
            </w:r>
          </w:p>
        </w:tc>
        <w:tc>
          <w:tcPr>
            <w:tcW w:w="2430" w:type="dxa"/>
            <w:tcMar/>
            <w:vAlign w:val="center"/>
          </w:tcPr>
          <w:p w:rsidRPr="00E0532D" w:rsidR="00E80B0D" w:rsidP="005619A8" w:rsidRDefault="00E80B0D" w14:paraId="5BA61C20" w14:textId="77777777">
            <w:pPr>
              <w:rPr>
                <w:rFonts w:cs="Angsana New"/>
              </w:rPr>
            </w:pPr>
            <w:r w:rsidRPr="00E0532D">
              <w:rPr>
                <w:rFonts w:cs="Angsana New"/>
                <w:sz w:val="16"/>
              </w:rPr>
              <w:t>AGY / Sallie / Basic</w:t>
            </w:r>
          </w:p>
        </w:tc>
        <w:tc>
          <w:tcPr>
            <w:tcW w:w="2430" w:type="dxa"/>
            <w:tcMar/>
            <w:vAlign w:val="center"/>
          </w:tcPr>
          <w:p w:rsidRPr="00E0532D" w:rsidR="00E80B0D" w:rsidP="005619A8" w:rsidRDefault="00E80B0D" w14:paraId="0E91D8A9" w14:textId="77777777">
            <w:pPr>
              <w:rPr>
                <w:rFonts w:cs="Angsana New"/>
              </w:rPr>
            </w:pPr>
            <w:r w:rsidRPr="00E0532D">
              <w:rPr>
                <w:rFonts w:cs="Angsana New"/>
                <w:sz w:val="16"/>
              </w:rPr>
              <w:t>Session identifier included in JSON responses (CWE-200 (information exposure))</w:t>
            </w:r>
          </w:p>
        </w:tc>
        <w:tc>
          <w:tcPr>
            <w:tcW w:w="2430" w:type="dxa"/>
            <w:tcMar/>
            <w:vAlign w:val="center"/>
          </w:tcPr>
          <w:p w:rsidRPr="00E0532D" w:rsidR="00E80B0D" w:rsidP="005619A8" w:rsidRDefault="00E80B0D" w14:paraId="0C31877E" w14:textId="77777777">
            <w:pPr>
              <w:rPr>
                <w:rFonts w:cs="Angsana New"/>
              </w:rPr>
            </w:pPr>
            <w:r w:rsidRPr="00E0532D">
              <w:rPr>
                <w:rFonts w:cs="Angsana New"/>
                <w:sz w:val="16"/>
              </w:rPr>
              <w:t>AuthApplication.java:310-319, 339-352</w:t>
            </w:r>
          </w:p>
        </w:tc>
      </w:tr>
      <w:tr w:rsidRPr="00E0532D" w:rsidR="00E80B0D" w:rsidTr="33287879" w14:paraId="7E12D4F4" w14:textId="77777777">
        <w:trPr/>
        <w:tc>
          <w:tcPr>
            <w:tcW w:w="2430" w:type="dxa"/>
            <w:shd w:val="clear" w:color="auto" w:fill="F0F5F7"/>
            <w:tcMar/>
            <w:vAlign w:val="center"/>
          </w:tcPr>
          <w:p w:rsidRPr="00E0532D" w:rsidR="00E80B0D" w:rsidP="005619A8" w:rsidRDefault="00E80B0D" w14:paraId="005E5E65" w14:textId="77777777">
            <w:pPr>
              <w:rPr>
                <w:rFonts w:cs="Angsana New"/>
              </w:rPr>
            </w:pPr>
            <w:r w:rsidRPr="00E0532D">
              <w:rPr>
                <w:rFonts w:cs="Angsana New"/>
                <w:sz w:val="16"/>
              </w:rPr>
              <w:t>H-02</w:t>
            </w:r>
          </w:p>
        </w:tc>
        <w:tc>
          <w:tcPr>
            <w:tcW w:w="2430" w:type="dxa"/>
            <w:shd w:val="clear" w:color="auto" w:fill="F0F5F7"/>
            <w:tcMar/>
            <w:vAlign w:val="center"/>
          </w:tcPr>
          <w:p w:rsidRPr="00E0532D" w:rsidR="00E80B0D" w:rsidP="005619A8" w:rsidRDefault="00E80B0D" w14:paraId="3F57F546" w14:textId="77777777">
            <w:pPr>
              <w:rPr>
                <w:rFonts w:cs="Angsana New"/>
              </w:rPr>
            </w:pPr>
            <w:r w:rsidRPr="00E0532D">
              <w:rPr>
                <w:rFonts w:cs="Angsana New"/>
                <w:sz w:val="16"/>
              </w:rPr>
              <w:t>AGY / Sallie / Basic</w:t>
            </w:r>
          </w:p>
        </w:tc>
        <w:tc>
          <w:tcPr>
            <w:tcW w:w="2430" w:type="dxa"/>
            <w:shd w:val="clear" w:color="auto" w:fill="F0F5F7"/>
            <w:tcMar/>
            <w:vAlign w:val="center"/>
          </w:tcPr>
          <w:p w:rsidRPr="00E0532D" w:rsidR="00E80B0D" w:rsidP="005619A8" w:rsidRDefault="00E80B0D" w14:paraId="2C695B32" w14:textId="77777777">
            <w:pPr>
              <w:rPr>
                <w:rFonts w:cs="Angsana New"/>
              </w:rPr>
            </w:pPr>
            <w:r w:rsidRPr="00E0532D">
              <w:rPr>
                <w:rFonts w:cs="Angsana New"/>
                <w:sz w:val="16"/>
              </w:rPr>
              <w:t>Unescaped request username in application logs (CWE-117 (improper neutralization for logs))</w:t>
            </w:r>
          </w:p>
        </w:tc>
        <w:tc>
          <w:tcPr>
            <w:tcW w:w="2430" w:type="dxa"/>
            <w:shd w:val="clear" w:color="auto" w:fill="F0F5F7"/>
            <w:tcMar/>
            <w:vAlign w:val="center"/>
          </w:tcPr>
          <w:p w:rsidRPr="00E0532D" w:rsidR="00E80B0D" w:rsidP="005619A8" w:rsidRDefault="00E80B0D" w14:paraId="60DC4A14" w14:textId="77777777">
            <w:pPr>
              <w:rPr>
                <w:rFonts w:cs="Angsana New"/>
              </w:rPr>
            </w:pPr>
            <w:r w:rsidRPr="00E0532D">
              <w:rPr>
                <w:rFonts w:cs="Angsana New"/>
                <w:sz w:val="16"/>
              </w:rPr>
              <w:t>AuthApplication.java:203-209, 225-227</w:t>
            </w:r>
          </w:p>
        </w:tc>
      </w:tr>
      <w:tr w:rsidRPr="00E0532D" w:rsidR="00E80B0D" w:rsidTr="33287879" w14:paraId="72917BEC" w14:textId="77777777">
        <w:trPr/>
        <w:tc>
          <w:tcPr>
            <w:tcW w:w="2430" w:type="dxa"/>
            <w:tcMar/>
            <w:vAlign w:val="center"/>
          </w:tcPr>
          <w:p w:rsidRPr="00E0532D" w:rsidR="00E80B0D" w:rsidP="005619A8" w:rsidRDefault="00E80B0D" w14:paraId="33807FDD" w14:textId="77777777">
            <w:pPr>
              <w:rPr>
                <w:rFonts w:cs="Angsana New"/>
              </w:rPr>
            </w:pPr>
            <w:r w:rsidRPr="00E0532D">
              <w:rPr>
                <w:rFonts w:cs="Angsana New"/>
                <w:sz w:val="16"/>
              </w:rPr>
              <w:t>H-03</w:t>
            </w:r>
          </w:p>
        </w:tc>
        <w:tc>
          <w:tcPr>
            <w:tcW w:w="2430" w:type="dxa"/>
            <w:tcMar/>
            <w:vAlign w:val="center"/>
          </w:tcPr>
          <w:p w:rsidRPr="00E0532D" w:rsidR="00E80B0D" w:rsidP="005619A8" w:rsidRDefault="00E80B0D" w14:paraId="63B6186D" w14:textId="77777777">
            <w:pPr>
              <w:rPr>
                <w:rFonts w:cs="Angsana New"/>
              </w:rPr>
            </w:pPr>
            <w:r w:rsidRPr="00E0532D">
              <w:rPr>
                <w:rFonts w:cs="Angsana New"/>
                <w:sz w:val="16"/>
              </w:rPr>
              <w:t>AGY / Sallie / Basic</w:t>
            </w:r>
          </w:p>
        </w:tc>
        <w:tc>
          <w:tcPr>
            <w:tcW w:w="2430" w:type="dxa"/>
            <w:tcMar/>
            <w:vAlign w:val="center"/>
          </w:tcPr>
          <w:p w:rsidRPr="00E0532D" w:rsidR="00E80B0D" w:rsidP="005619A8" w:rsidRDefault="00E80B0D" w14:paraId="5BD3F0F4" w14:textId="77777777">
            <w:pPr>
              <w:rPr>
                <w:rFonts w:cs="Angsana New"/>
              </w:rPr>
            </w:pPr>
            <w:r w:rsidRPr="00E0532D">
              <w:rPr>
                <w:rFonts w:cs="Angsana New"/>
                <w:sz w:val="16"/>
              </w:rPr>
              <w:t>Missing dedicated CSRF/origin checks for authentication state changes (CWE-352 (CSRF), conditional)</w:t>
            </w:r>
          </w:p>
        </w:tc>
        <w:tc>
          <w:tcPr>
            <w:tcW w:w="2430" w:type="dxa"/>
            <w:tcMar/>
            <w:vAlign w:val="center"/>
          </w:tcPr>
          <w:p w:rsidRPr="00E0532D" w:rsidR="00E80B0D" w:rsidP="005619A8" w:rsidRDefault="00E80B0D" w14:paraId="6CCF94EF" w14:textId="77777777">
            <w:pPr>
              <w:rPr>
                <w:rFonts w:cs="Angsana New"/>
              </w:rPr>
            </w:pPr>
            <w:r w:rsidRPr="00E0532D">
              <w:rPr>
                <w:rFonts w:cs="Angsana New"/>
                <w:sz w:val="16"/>
              </w:rPr>
              <w:t>AuthApplication.java:199-232, 294-324, 362-376</w:t>
            </w:r>
          </w:p>
        </w:tc>
      </w:tr>
      <w:tr w:rsidRPr="00E0532D" w:rsidR="00E80B0D" w:rsidTr="33287879" w14:paraId="2ED0D308" w14:textId="77777777">
        <w:trPr/>
        <w:tc>
          <w:tcPr>
            <w:tcW w:w="2430" w:type="dxa"/>
            <w:shd w:val="clear" w:color="auto" w:fill="F0F5F7"/>
            <w:tcMar/>
            <w:vAlign w:val="center"/>
          </w:tcPr>
          <w:p w:rsidRPr="00E0532D" w:rsidR="00E80B0D" w:rsidP="005619A8" w:rsidRDefault="00E80B0D" w14:paraId="524C0A8A" w14:textId="77777777">
            <w:pPr>
              <w:rPr>
                <w:rFonts w:cs="Angsana New"/>
              </w:rPr>
            </w:pPr>
            <w:r w:rsidRPr="00E0532D">
              <w:rPr>
                <w:rFonts w:cs="Angsana New"/>
                <w:sz w:val="16"/>
              </w:rPr>
              <w:t>H-04</w:t>
            </w:r>
          </w:p>
        </w:tc>
        <w:tc>
          <w:tcPr>
            <w:tcW w:w="2430" w:type="dxa"/>
            <w:shd w:val="clear" w:color="auto" w:fill="F0F5F7"/>
            <w:tcMar/>
            <w:vAlign w:val="center"/>
          </w:tcPr>
          <w:p w:rsidRPr="00E0532D" w:rsidR="00E80B0D" w:rsidP="005619A8" w:rsidRDefault="00E80B0D" w14:paraId="4A3D2913" w14:textId="77777777">
            <w:pPr>
              <w:rPr>
                <w:rFonts w:cs="Angsana New"/>
              </w:rPr>
            </w:pPr>
            <w:r w:rsidRPr="00E0532D">
              <w:rPr>
                <w:rFonts w:cs="Angsana New"/>
                <w:sz w:val="16"/>
              </w:rPr>
              <w:t>Codex / Sallie / Security-aware</w:t>
            </w:r>
          </w:p>
        </w:tc>
        <w:tc>
          <w:tcPr>
            <w:tcW w:w="2430" w:type="dxa"/>
            <w:shd w:val="clear" w:color="auto" w:fill="F0F5F7"/>
            <w:tcMar/>
            <w:vAlign w:val="center"/>
          </w:tcPr>
          <w:p w:rsidRPr="00E0532D" w:rsidR="00E80B0D" w:rsidP="005619A8" w:rsidRDefault="00E80B0D" w14:paraId="275D88AF" w14:textId="77777777">
            <w:pPr>
              <w:rPr>
                <w:rFonts w:cs="Angsana New"/>
              </w:rPr>
            </w:pPr>
            <w:r w:rsidRPr="00E0532D">
              <w:rPr>
                <w:rFonts w:cs="Angsana New"/>
                <w:sz w:val="16"/>
              </w:rPr>
              <w:t>Login and logout handlers lack independent CSRF/origin validation (CWE-352 (CSRF), conditional)</w:t>
            </w:r>
          </w:p>
        </w:tc>
        <w:tc>
          <w:tcPr>
            <w:tcW w:w="2430" w:type="dxa"/>
            <w:shd w:val="clear" w:color="auto" w:fill="F0F5F7"/>
            <w:tcMar/>
            <w:vAlign w:val="center"/>
          </w:tcPr>
          <w:p w:rsidRPr="00E0532D" w:rsidR="00E80B0D" w:rsidP="005619A8" w:rsidRDefault="00E80B0D" w14:paraId="4A515FB1" w14:textId="77777777">
            <w:pPr>
              <w:rPr>
                <w:rFonts w:cs="Angsana New"/>
              </w:rPr>
            </w:pPr>
            <w:r w:rsidRPr="00E0532D">
              <w:rPr>
                <w:rFonts w:cs="Angsana New"/>
                <w:sz w:val="16"/>
              </w:rPr>
              <w:t>LoginServer.java:69-95, 99-150</w:t>
            </w:r>
          </w:p>
        </w:tc>
      </w:tr>
    </w:tbl>
    <w:p w:rsidRPr="00E80B0D" w:rsidR="00E80B0D" w:rsidP="00E80B0D" w:rsidRDefault="00E80B0D" w14:paraId="1C3CA98F" w14:textId="77777777">
      <w:pPr>
        <w:pStyle w:val="Heading2"/>
        <w:spacing w:before="140"/>
        <w:rPr>
          <w:rFonts w:ascii="Aptos" w:hAnsi="Aptos" w:cs="Angsana New"/>
          <w:sz w:val="28"/>
          <w:szCs w:val="28"/>
        </w:rPr>
      </w:pPr>
      <w:bookmarkStart w:name="_Toc1227227877" w:id="1440019588"/>
      <w:r w:rsidRPr="33287879" w:rsidR="00E80B0D">
        <w:rPr>
          <w:rFonts w:ascii="Aptos" w:hAnsi="Aptos" w:eastAsia="Aptos" w:cs="Angsana New"/>
          <w:sz w:val="28"/>
          <w:szCs w:val="28"/>
        </w:rPr>
        <w:t>6.4 Limitations</w:t>
      </w:r>
      <w:bookmarkEnd w:id="1440019588"/>
    </w:p>
    <w:p w:rsidRPr="00E0532D" w:rsidR="00E80B0D" w:rsidP="33287879" w:rsidRDefault="00E80B0D" w14:paraId="5E4189A5" w14:textId="7EBDCC1A">
      <w:pPr>
        <w:rPr>
          <w:rFonts w:cs="Angsana New"/>
          <w:sz w:val="22"/>
          <w:szCs w:val="22"/>
        </w:rPr>
      </w:pPr>
      <w:r w:rsidRPr="33287879" w:rsidR="00E80B0D">
        <w:rPr>
          <w:rFonts w:eastAsia="Aptos" w:cs="Angsana New"/>
          <w:sz w:val="22"/>
          <w:szCs w:val="22"/>
        </w:rPr>
        <w:t xml:space="preserve">This was a small, non-random source-level evaluation with one output per model/author/condition and no uniform runtime attack tests. TP means a supported code-level weakness, not </w:t>
      </w:r>
      <w:r w:rsidRPr="33287879" w:rsidR="00E80B0D">
        <w:rPr>
          <w:rFonts w:eastAsia="Aptos" w:cs="Angsana New"/>
          <w:sz w:val="22"/>
          <w:szCs w:val="22"/>
        </w:rPr>
        <w:t>demonstrated</w:t>
      </w:r>
      <w:r w:rsidRPr="33287879" w:rsidR="00E80B0D">
        <w:rPr>
          <w:rFonts w:eastAsia="Aptos" w:cs="Angsana New"/>
          <w:sz w:val="22"/>
          <w:szCs w:val="22"/>
        </w:rPr>
        <w:t xml:space="preserve"> exploitation. Some implications depend on deployment, browser </w:t>
      </w:r>
      <w:r w:rsidRPr="33287879" w:rsidR="038A6E69">
        <w:rPr>
          <w:rFonts w:eastAsia="Aptos" w:cs="Angsana New"/>
          <w:sz w:val="22"/>
          <w:szCs w:val="22"/>
        </w:rPr>
        <w:t>handling,</w:t>
      </w:r>
      <w:r w:rsidRPr="33287879" w:rsidR="00E80B0D">
        <w:rPr>
          <w:rFonts w:eastAsia="Aptos" w:cs="Angsana New"/>
          <w:sz w:val="22"/>
          <w:szCs w:val="22"/>
        </w:rPr>
        <w:t xml:space="preserve"> or upstream authentication. SEC items may combine issues. The seven NA findings were excluded from precision. The observed FN count is not a complete recall reference set; CWE-label fit was assessed separately.</w:t>
      </w:r>
    </w:p>
    <w:p w:rsidRPr="00E80B0D" w:rsidR="00E80B0D" w:rsidP="00E80B0D" w:rsidRDefault="00E80B0D" w14:paraId="134A6FB6" w14:textId="77777777">
      <w:pPr>
        <w:pStyle w:val="Heading1"/>
        <w:numPr>
          <w:ilvl w:val="0"/>
          <w:numId w:val="11"/>
        </w:numPr>
        <w:spacing w:before="240"/>
        <w:rPr>
          <w:rFonts w:ascii="Aptos" w:hAnsi="Aptos" w:cs="Angsana New"/>
          <w:b w:val="1"/>
          <w:bCs w:val="1"/>
          <w:sz w:val="32"/>
          <w:szCs w:val="32"/>
        </w:rPr>
      </w:pPr>
      <w:bookmarkStart w:name="_Toc99116101" w:id="2043197967"/>
      <w:r w:rsidRPr="33287879" w:rsidR="00E80B0D">
        <w:rPr>
          <w:rFonts w:ascii="Aptos" w:hAnsi="Aptos" w:eastAsia="Aptos" w:cs="Angsana New"/>
          <w:b w:val="1"/>
          <w:bCs w:val="1"/>
          <w:sz w:val="32"/>
          <w:szCs w:val="32"/>
        </w:rPr>
        <w:t>Conclusion</w:t>
      </w:r>
      <w:bookmarkEnd w:id="2043197967"/>
    </w:p>
    <w:p w:rsidRPr="00E0532D" w:rsidR="00E80B0D" w:rsidP="33287879" w:rsidRDefault="00E80B0D" w14:paraId="29AC5AC2" w14:textId="77777777">
      <w:pPr>
        <w:rPr>
          <w:rFonts w:cs="Angsana New"/>
          <w:sz w:val="22"/>
          <w:szCs w:val="22"/>
        </w:rPr>
      </w:pPr>
      <w:r w:rsidRPr="33287879" w:rsidR="00E80B0D">
        <w:rPr>
          <w:rFonts w:eastAsia="Aptos" w:cs="Angsana New"/>
          <w:sz w:val="22"/>
          <w:szCs w:val="22"/>
        </w:rPr>
        <w:t xml:space="preserve">Security-aware prompting was associated with improved controls in some implementations but did not guarantee secure or even </w:t>
      </w:r>
      <w:r w:rsidRPr="33287879" w:rsidR="00E80B0D">
        <w:rPr>
          <w:rFonts w:eastAsia="Aptos" w:cs="Angsana New"/>
          <w:sz w:val="22"/>
          <w:szCs w:val="22"/>
        </w:rPr>
        <w:t>compilable</w:t>
      </w:r>
      <w:r w:rsidRPr="33287879" w:rsidR="00E80B0D">
        <w:rPr>
          <w:rFonts w:eastAsia="Aptos" w:cs="Angsana New"/>
          <w:sz w:val="22"/>
          <w:szCs w:val="22"/>
        </w:rPr>
        <w:t xml:space="preserve"> Java. Source verification identified 86 TP and nine FP among 95 assessable AI claims, with seven NA claims from a no-code run. Four observed FNs were recorded under the original H identifiers; neither precision nor the observed FN count measures all weaknesses in the generated code.</w:t>
      </w:r>
    </w:p>
    <w:p w:rsidRPr="00E0532D" w:rsidR="00E80B0D" w:rsidP="00E80B0D" w:rsidRDefault="00E80B0D" w14:paraId="54227C72" w14:textId="77777777">
      <w:pPr/>
      <w:r w:rsidRPr="33287879" w:rsidR="00E80B0D">
        <w:rPr>
          <w:rFonts w:eastAsia="Aptos" w:cs="Angsana New"/>
          <w:sz w:val="22"/>
          <w:szCs w:val="22"/>
        </w:rPr>
        <w:t xml:space="preserve">The central CWE-1004 result is nuanced: completed implementations generally set </w:t>
      </w:r>
      <w:r w:rsidRPr="33287879" w:rsidR="00E80B0D">
        <w:rPr>
          <w:rFonts w:eastAsia="Aptos" w:cs="Angsana New"/>
          <w:sz w:val="22"/>
          <w:szCs w:val="22"/>
        </w:rPr>
        <w:t>HttpOnly</w:t>
      </w:r>
      <w:r w:rsidRPr="33287879" w:rsidR="00E80B0D">
        <w:rPr>
          <w:rFonts w:eastAsia="Aptos" w:cs="Angsana New"/>
          <w:sz w:val="22"/>
          <w:szCs w:val="22"/>
        </w:rPr>
        <w:t xml:space="preserve"> in the reviewed issuance path, but Qwen–Ruth outputs permit disabling that protection through configuration. Other weaknesses, including session-token disclosure, insecure transport and incomplete authentication controls, persisted even when </w:t>
      </w:r>
      <w:r w:rsidRPr="33287879" w:rsidR="00E80B0D">
        <w:rPr>
          <w:rFonts w:eastAsia="Aptos" w:cs="Angsana New"/>
          <w:sz w:val="22"/>
          <w:szCs w:val="22"/>
        </w:rPr>
        <w:t>HttpOnly</w:t>
      </w:r>
      <w:r w:rsidRPr="33287879" w:rsidR="00E80B0D">
        <w:rPr>
          <w:rFonts w:eastAsia="Aptos" w:cs="Angsana New"/>
          <w:sz w:val="22"/>
          <w:szCs w:val="22"/>
        </w:rPr>
        <w:t xml:space="preserve"> was enabled. The findings support a need for human source verification rather than relying on AI security-review labels alone.</w:t>
      </w:r>
    </w:p>
    <w:p w:rsidR="33287879" w:rsidP="33287879" w:rsidRDefault="33287879" w14:paraId="7C4FD987" w14:textId="65B46D29">
      <w:pPr>
        <w:rPr>
          <w:rFonts w:eastAsia="Aptos" w:cs="Angsana New"/>
          <w:sz w:val="22"/>
          <w:szCs w:val="22"/>
        </w:rPr>
      </w:pPr>
    </w:p>
    <w:p w:rsidRPr="00E80B0D" w:rsidR="00E80B0D" w:rsidP="00E80B0D" w:rsidRDefault="00E80B0D" w14:paraId="4A0D158D" w14:textId="77777777">
      <w:pPr>
        <w:pStyle w:val="Heading1"/>
        <w:numPr>
          <w:ilvl w:val="0"/>
          <w:numId w:val="11"/>
        </w:numPr>
        <w:spacing w:before="240"/>
        <w:rPr>
          <w:rFonts w:ascii="Aptos" w:hAnsi="Aptos" w:cs="Angsana New"/>
          <w:b w:val="1"/>
          <w:bCs w:val="1"/>
          <w:sz w:val="32"/>
          <w:szCs w:val="32"/>
        </w:rPr>
      </w:pPr>
      <w:bookmarkStart w:name="_Toc367320398" w:id="602062941"/>
      <w:r w:rsidRPr="33287879" w:rsidR="00E80B0D">
        <w:rPr>
          <w:rFonts w:ascii="Aptos" w:hAnsi="Aptos" w:eastAsia="Aptos" w:cs="Angsana New"/>
          <w:b w:val="1"/>
          <w:bCs w:val="1"/>
          <w:sz w:val="32"/>
          <w:szCs w:val="32"/>
        </w:rPr>
        <w:t>References</w:t>
      </w:r>
      <w:bookmarkEnd w:id="602062941"/>
    </w:p>
    <w:p w:rsidR="00202899" w:rsidP="00E80B0D" w:rsidRDefault="00202899" w14:paraId="2F967743" w14:textId="77777777">
      <w:pPr>
        <w:rPr>
          <w:rFonts w:eastAsia="Aptos" w:cs="Angsana New"/>
        </w:rPr>
      </w:pPr>
    </w:p>
    <w:p w:rsidRPr="00202899" w:rsidR="00202899" w:rsidP="33287879" w:rsidRDefault="00202899" w14:paraId="14BF763D" w14:textId="61A3CC44">
      <w:pPr>
        <w:rPr>
          <w:rFonts w:eastAsia="Aptos" w:cs="Angsana New"/>
          <w:sz w:val="22"/>
          <w:szCs w:val="22"/>
        </w:rPr>
      </w:pPr>
      <w:r w:rsidRPr="33287879" w:rsidR="00202899">
        <w:rPr>
          <w:rFonts w:eastAsia="Aptos" w:cs="Angsana New"/>
          <w:sz w:val="22"/>
          <w:szCs w:val="22"/>
        </w:rPr>
        <w:t xml:space="preserve">Benji. (2026, March 22). </w:t>
      </w:r>
      <w:r w:rsidRPr="33287879" w:rsidR="00202899">
        <w:rPr>
          <w:rFonts w:eastAsia="Aptos" w:cs="Angsana New"/>
          <w:sz w:val="22"/>
          <w:szCs w:val="22"/>
        </w:rPr>
        <w:t>HttpOnly</w:t>
      </w:r>
      <w:r w:rsidRPr="33287879" w:rsidR="00202899">
        <w:rPr>
          <w:rFonts w:eastAsia="Aptos" w:cs="Angsana New"/>
          <w:sz w:val="22"/>
          <w:szCs w:val="22"/>
        </w:rPr>
        <w:t xml:space="preserve">, Secure, </w:t>
      </w:r>
      <w:r w:rsidRPr="33287879" w:rsidR="00202899">
        <w:rPr>
          <w:rFonts w:eastAsia="Aptos" w:cs="Angsana New"/>
          <w:sz w:val="22"/>
          <w:szCs w:val="22"/>
        </w:rPr>
        <w:t>SameSite</w:t>
      </w:r>
      <w:r w:rsidRPr="33287879" w:rsidR="00202899">
        <w:rPr>
          <w:rFonts w:eastAsia="Aptos" w:cs="Angsana New"/>
          <w:sz w:val="22"/>
          <w:szCs w:val="22"/>
        </w:rPr>
        <w:t xml:space="preserve">: Cookie security explained. </w:t>
      </w:r>
      <w:r w:rsidRPr="33287879" w:rsidR="00202899">
        <w:rPr>
          <w:rFonts w:eastAsia="Aptos" w:cs="Angsana New"/>
          <w:sz w:val="22"/>
          <w:szCs w:val="22"/>
        </w:rPr>
        <w:t>AmIHackable</w:t>
      </w:r>
      <w:r w:rsidRPr="33287879" w:rsidR="00202899">
        <w:rPr>
          <w:rFonts w:eastAsia="Aptos" w:cs="Angsana New"/>
          <w:sz w:val="22"/>
          <w:szCs w:val="22"/>
        </w:rPr>
        <w:t xml:space="preserve">. </w:t>
      </w:r>
      <w:hyperlink r:id="R383c184815744a2e">
        <w:r w:rsidRPr="33287879" w:rsidR="000D322F">
          <w:rPr>
            <w:rStyle w:val="Hyperlink"/>
            <w:rFonts w:eastAsia="Aptos" w:cs="Angsana New"/>
            <w:sz w:val="22"/>
            <w:szCs w:val="22"/>
          </w:rPr>
          <w:t>https://amihackable.dev/learn/glo</w:t>
        </w:r>
        <w:r w:rsidRPr="33287879" w:rsidR="000D322F">
          <w:rPr>
            <w:rStyle w:val="Hyperlink"/>
            <w:rFonts w:eastAsia="Aptos" w:cs="Angsana New"/>
            <w:sz w:val="22"/>
            <w:szCs w:val="22"/>
          </w:rPr>
          <w:t>s</w:t>
        </w:r>
        <w:r w:rsidRPr="33287879" w:rsidR="000D322F">
          <w:rPr>
            <w:rStyle w:val="Hyperlink"/>
            <w:rFonts w:eastAsia="Aptos" w:cs="Angsana New"/>
            <w:sz w:val="22"/>
            <w:szCs w:val="22"/>
          </w:rPr>
          <w:t>sary/httponly-cookies</w:t>
        </w:r>
      </w:hyperlink>
      <w:r w:rsidRPr="33287879" w:rsidR="000D322F">
        <w:rPr>
          <w:rFonts w:eastAsia="Aptos" w:cs="Angsana New"/>
          <w:sz w:val="22"/>
          <w:szCs w:val="22"/>
        </w:rPr>
        <w:t xml:space="preserve"> </w:t>
      </w:r>
    </w:p>
    <w:p w:rsidRPr="00202899" w:rsidR="00202899" w:rsidP="33287879" w:rsidRDefault="00202899" w14:paraId="1027B8C9" w14:textId="77777777">
      <w:pPr>
        <w:rPr>
          <w:rFonts w:eastAsia="Aptos" w:cs="Angsana New"/>
          <w:sz w:val="22"/>
          <w:szCs w:val="22"/>
        </w:rPr>
      </w:pPr>
    </w:p>
    <w:p w:rsidRPr="00202899" w:rsidR="00202899" w:rsidP="33287879" w:rsidRDefault="00202899" w14:paraId="5EE8BA74" w14:textId="77777777">
      <w:pPr>
        <w:rPr>
          <w:rFonts w:eastAsia="Aptos" w:cs="Angsana New"/>
          <w:sz w:val="22"/>
          <w:szCs w:val="22"/>
        </w:rPr>
      </w:pPr>
      <w:r w:rsidRPr="33287879" w:rsidR="00202899">
        <w:rPr>
          <w:rFonts w:eastAsia="Aptos" w:cs="Angsana New"/>
          <w:sz w:val="22"/>
          <w:szCs w:val="22"/>
        </w:rPr>
        <w:t>MITRE Corporation. (2026a, April 30). CWE-1004: Sensitive cookie without “</w:t>
      </w:r>
      <w:r w:rsidRPr="33287879" w:rsidR="00202899">
        <w:rPr>
          <w:rFonts w:eastAsia="Aptos" w:cs="Angsana New"/>
          <w:sz w:val="22"/>
          <w:szCs w:val="22"/>
        </w:rPr>
        <w:t>HttpOnly</w:t>
      </w:r>
      <w:r w:rsidRPr="33287879" w:rsidR="00202899">
        <w:rPr>
          <w:rFonts w:eastAsia="Aptos" w:cs="Angsana New"/>
          <w:sz w:val="22"/>
          <w:szCs w:val="22"/>
        </w:rPr>
        <w:t>” flag. Common Weakness Enumeration. https://cwe.mitre.org/data/definitions/1004.html</w:t>
      </w:r>
    </w:p>
    <w:p w:rsidRPr="00202899" w:rsidR="00202899" w:rsidP="33287879" w:rsidRDefault="00202899" w14:paraId="2145E044" w14:textId="77777777">
      <w:pPr>
        <w:rPr>
          <w:rFonts w:eastAsia="Aptos" w:cs="Angsana New"/>
          <w:sz w:val="22"/>
          <w:szCs w:val="22"/>
        </w:rPr>
      </w:pPr>
    </w:p>
    <w:p w:rsidRPr="00202899" w:rsidR="00202899" w:rsidP="33287879" w:rsidRDefault="00202899" w14:paraId="10B9484E" w14:textId="77777777">
      <w:pPr>
        <w:rPr>
          <w:rFonts w:eastAsia="Aptos" w:cs="Angsana New"/>
          <w:sz w:val="22"/>
          <w:szCs w:val="22"/>
        </w:rPr>
      </w:pPr>
      <w:r w:rsidRPr="33287879" w:rsidR="00202899">
        <w:rPr>
          <w:rFonts w:eastAsia="Aptos" w:cs="Angsana New"/>
          <w:sz w:val="22"/>
          <w:szCs w:val="22"/>
        </w:rPr>
        <w:t>MITRE Corporation. (2026b, April 30). CWE-200: Exposure of sensitive information to an unauthorized actor. Common Weakness Enumeration. https://cwe.mitre.org/data/definitions/200.html</w:t>
      </w:r>
    </w:p>
    <w:p w:rsidRPr="00202899" w:rsidR="00202899" w:rsidP="33287879" w:rsidRDefault="00202899" w14:paraId="2F178345" w14:textId="77777777">
      <w:pPr>
        <w:rPr>
          <w:rFonts w:eastAsia="Aptos" w:cs="Angsana New"/>
          <w:sz w:val="22"/>
          <w:szCs w:val="22"/>
        </w:rPr>
      </w:pPr>
    </w:p>
    <w:p w:rsidRPr="00202899" w:rsidR="00202899" w:rsidP="33287879" w:rsidRDefault="00202899" w14:paraId="3413CAFB" w14:textId="40DBBFE8">
      <w:pPr>
        <w:rPr>
          <w:rFonts w:eastAsia="Aptos" w:cs="Angsana New"/>
          <w:sz w:val="22"/>
          <w:szCs w:val="22"/>
        </w:rPr>
      </w:pPr>
      <w:r w:rsidRPr="33287879" w:rsidR="00202899">
        <w:rPr>
          <w:rFonts w:eastAsia="Aptos" w:cs="Angsana New"/>
          <w:sz w:val="22"/>
          <w:szCs w:val="22"/>
        </w:rPr>
        <w:t xml:space="preserve">NHI </w:t>
      </w:r>
      <w:r w:rsidRPr="33287879" w:rsidR="00202899">
        <w:rPr>
          <w:rFonts w:eastAsia="Aptos" w:cs="Angsana New"/>
          <w:sz w:val="22"/>
          <w:szCs w:val="22"/>
        </w:rPr>
        <w:t>Mgmt</w:t>
      </w:r>
      <w:r w:rsidRPr="33287879" w:rsidR="00202899">
        <w:rPr>
          <w:rFonts w:eastAsia="Aptos" w:cs="Angsana New"/>
          <w:sz w:val="22"/>
          <w:szCs w:val="22"/>
        </w:rPr>
        <w:t xml:space="preserve"> Group Editorial Team. (2026, October 17). What are common mistakes with </w:t>
      </w:r>
      <w:r w:rsidRPr="33287879" w:rsidR="00202899">
        <w:rPr>
          <w:rFonts w:eastAsia="Aptos" w:cs="Angsana New"/>
          <w:sz w:val="22"/>
          <w:szCs w:val="22"/>
        </w:rPr>
        <w:t>HttpOnly</w:t>
      </w:r>
      <w:r w:rsidRPr="33287879" w:rsidR="00202899">
        <w:rPr>
          <w:rFonts w:eastAsia="Aptos" w:cs="Angsana New"/>
          <w:sz w:val="22"/>
          <w:szCs w:val="22"/>
        </w:rPr>
        <w:t xml:space="preserve"> cookies? NHI </w:t>
      </w:r>
      <w:r w:rsidRPr="33287879" w:rsidR="00202899">
        <w:rPr>
          <w:rFonts w:eastAsia="Aptos" w:cs="Angsana New"/>
          <w:sz w:val="22"/>
          <w:szCs w:val="22"/>
        </w:rPr>
        <w:t>Mgmt</w:t>
      </w:r>
      <w:r w:rsidRPr="33287879" w:rsidR="00202899">
        <w:rPr>
          <w:rFonts w:eastAsia="Aptos" w:cs="Angsana New"/>
          <w:sz w:val="22"/>
          <w:szCs w:val="22"/>
        </w:rPr>
        <w:t xml:space="preserve"> Group. </w:t>
      </w:r>
      <w:hyperlink r:id="R5e948aecd02c4a08">
        <w:r w:rsidRPr="33287879" w:rsidR="00202899">
          <w:rPr>
            <w:rStyle w:val="Hyperlink"/>
            <w:sz w:val="22"/>
            <w:szCs w:val="22"/>
          </w:rPr>
          <w:t>https://nhimg.org/faq/what-are-common-mistakes-with-httponly-cookies/</w:t>
        </w:r>
      </w:hyperlink>
      <w:r w:rsidRPr="33287879" w:rsidR="306E7F59">
        <w:rPr>
          <w:rFonts w:eastAsia="Aptos" w:cs="Angsana New"/>
          <w:sz w:val="22"/>
          <w:szCs w:val="22"/>
        </w:rPr>
        <w:t xml:space="preserve"> </w:t>
      </w:r>
    </w:p>
    <w:p w:rsidRPr="00202899" w:rsidR="00202899" w:rsidP="33287879" w:rsidRDefault="00202899" w14:paraId="765EBBA6" w14:textId="77777777">
      <w:pPr>
        <w:rPr>
          <w:rFonts w:eastAsia="Aptos" w:cs="Angsana New"/>
          <w:sz w:val="22"/>
          <w:szCs w:val="22"/>
        </w:rPr>
      </w:pPr>
    </w:p>
    <w:p w:rsidRPr="00202899" w:rsidR="00202899" w:rsidP="33287879" w:rsidRDefault="00202899" w14:paraId="2B51BF8D" w14:textId="77777777">
      <w:pPr>
        <w:rPr>
          <w:rFonts w:eastAsia="Aptos" w:cs="Angsana New"/>
          <w:sz w:val="22"/>
          <w:szCs w:val="22"/>
        </w:rPr>
      </w:pPr>
      <w:r w:rsidRPr="33287879" w:rsidR="00202899">
        <w:rPr>
          <w:rFonts w:eastAsia="Aptos" w:cs="Angsana New"/>
          <w:sz w:val="22"/>
          <w:szCs w:val="22"/>
        </w:rPr>
        <w:t>OWASP Foundation. (n.d.-a). Cross-site request forgery prevention cheat sheet. OWASP Cheat Sheet Series. Retrieved October 18, 2026, from https://cheatsheetseries.owasp.org/cheatsheets/Cross-Site_Request_Forgery_Prevention_Cheat_Sheet.html</w:t>
      </w:r>
    </w:p>
    <w:p w:rsidRPr="00202899" w:rsidR="00202899" w:rsidP="33287879" w:rsidRDefault="00202899" w14:paraId="7A2E3B97" w14:textId="77777777">
      <w:pPr>
        <w:rPr>
          <w:rFonts w:eastAsia="Aptos" w:cs="Angsana New"/>
          <w:sz w:val="22"/>
          <w:szCs w:val="22"/>
        </w:rPr>
      </w:pPr>
    </w:p>
    <w:p w:rsidRPr="00202899" w:rsidR="00202899" w:rsidP="33287879" w:rsidRDefault="00202899" w14:paraId="5AB118F9" w14:textId="77777777">
      <w:pPr>
        <w:rPr>
          <w:rFonts w:eastAsia="Aptos" w:cs="Angsana New"/>
          <w:sz w:val="22"/>
          <w:szCs w:val="22"/>
        </w:rPr>
      </w:pPr>
      <w:r w:rsidRPr="33287879" w:rsidR="00202899">
        <w:rPr>
          <w:rFonts w:eastAsia="Aptos" w:cs="Angsana New"/>
          <w:sz w:val="22"/>
          <w:szCs w:val="22"/>
        </w:rPr>
        <w:t>OWASP Foundation. (n.d.-b). Logging cheat sheet. OWASP Cheat Sheet Series. Retrieved October 18, 2026, from https://cheatsheetseries.owasp.org/cheatsheets/Logging_Cheat_Sheet.html</w:t>
      </w:r>
    </w:p>
    <w:p w:rsidRPr="00202899" w:rsidR="00202899" w:rsidP="33287879" w:rsidRDefault="00202899" w14:paraId="5717F1E1" w14:textId="77777777">
      <w:pPr>
        <w:rPr>
          <w:rFonts w:eastAsia="Aptos" w:cs="Angsana New"/>
          <w:sz w:val="22"/>
          <w:szCs w:val="22"/>
        </w:rPr>
      </w:pPr>
    </w:p>
    <w:p w:rsidRPr="00202899" w:rsidR="00202899" w:rsidP="33287879" w:rsidRDefault="00202899" w14:paraId="4CA73462" w14:textId="77777777">
      <w:pPr>
        <w:rPr>
          <w:rFonts w:eastAsia="Aptos" w:cs="Angsana New"/>
          <w:sz w:val="22"/>
          <w:szCs w:val="22"/>
        </w:rPr>
      </w:pPr>
      <w:r w:rsidRPr="33287879" w:rsidR="00202899">
        <w:rPr>
          <w:rFonts w:eastAsia="Aptos" w:cs="Angsana New"/>
          <w:sz w:val="22"/>
          <w:szCs w:val="22"/>
        </w:rPr>
        <w:t>OWASP Foundation. (n.d.-c). Password storage cheat sheet. OWASP Cheat Sheet Series. Retrieved October 18, 2026, from https://cheatsheetseries.owasp.org/cheatsheets/Password_Storage_Cheat_Sheet.html</w:t>
      </w:r>
    </w:p>
    <w:p w:rsidRPr="00202899" w:rsidR="00202899" w:rsidP="33287879" w:rsidRDefault="00202899" w14:paraId="45915FCE" w14:textId="77777777">
      <w:pPr>
        <w:rPr>
          <w:rFonts w:eastAsia="Aptos" w:cs="Angsana New"/>
          <w:sz w:val="22"/>
          <w:szCs w:val="22"/>
        </w:rPr>
      </w:pPr>
    </w:p>
    <w:p w:rsidRPr="00202899" w:rsidR="00202899" w:rsidP="33287879" w:rsidRDefault="00202899" w14:paraId="75153142" w14:textId="77777777">
      <w:pPr>
        <w:rPr>
          <w:rFonts w:eastAsia="Aptos" w:cs="Angsana New"/>
          <w:sz w:val="22"/>
          <w:szCs w:val="22"/>
        </w:rPr>
      </w:pPr>
      <w:r w:rsidRPr="33287879" w:rsidR="00202899">
        <w:rPr>
          <w:rFonts w:eastAsia="Aptos" w:cs="Angsana New"/>
          <w:sz w:val="22"/>
          <w:szCs w:val="22"/>
        </w:rPr>
        <w:t>OWASP Foundation. (n.d.-d). Secrets management cheat sheet. OWASP Cheat Sheet Series. Retrieved October 18, 2026, from https://cheatsheetseries.owasp.org/cheatsheets/Secrets_Management_Cheat_Sheet.html</w:t>
      </w:r>
    </w:p>
    <w:p w:rsidRPr="00202899" w:rsidR="00202899" w:rsidP="33287879" w:rsidRDefault="00202899" w14:paraId="490F9F7F" w14:textId="77777777">
      <w:pPr>
        <w:rPr>
          <w:rFonts w:eastAsia="Aptos" w:cs="Angsana New"/>
          <w:sz w:val="22"/>
          <w:szCs w:val="22"/>
        </w:rPr>
      </w:pPr>
    </w:p>
    <w:p w:rsidRPr="00202899" w:rsidR="00202899" w:rsidP="33287879" w:rsidRDefault="00202899" w14:paraId="7766A1FA" w14:textId="77777777">
      <w:pPr>
        <w:rPr>
          <w:rFonts w:eastAsia="Aptos" w:cs="Angsana New"/>
          <w:sz w:val="22"/>
          <w:szCs w:val="22"/>
        </w:rPr>
      </w:pPr>
      <w:r w:rsidRPr="33287879" w:rsidR="00202899">
        <w:rPr>
          <w:rFonts w:eastAsia="Aptos" w:cs="Angsana New"/>
          <w:sz w:val="22"/>
          <w:szCs w:val="22"/>
        </w:rPr>
        <w:t>OWASP Foundation. (n.d.-e). Secure code review cheat sheet. OWASP Cheat Sheet Series. Retrieved October 18, 2026, from https://cheatsheetseries.owasp.org/cheatsheets/Secure_Code_Review_Cheat_Sheet.html</w:t>
      </w:r>
    </w:p>
    <w:p w:rsidRPr="00202899" w:rsidR="00202899" w:rsidP="33287879" w:rsidRDefault="00202899" w14:paraId="3760E1AB" w14:textId="77777777">
      <w:pPr>
        <w:rPr>
          <w:rFonts w:eastAsia="Aptos" w:cs="Angsana New"/>
          <w:sz w:val="22"/>
          <w:szCs w:val="22"/>
        </w:rPr>
      </w:pPr>
    </w:p>
    <w:p w:rsidRPr="00202899" w:rsidR="00202899" w:rsidP="33287879" w:rsidRDefault="00202899" w14:paraId="1ABE1BB0" w14:textId="77777777">
      <w:pPr>
        <w:rPr>
          <w:rFonts w:eastAsia="Aptos" w:cs="Angsana New"/>
          <w:sz w:val="22"/>
          <w:szCs w:val="22"/>
        </w:rPr>
      </w:pPr>
      <w:r w:rsidRPr="33287879" w:rsidR="00202899">
        <w:rPr>
          <w:rFonts w:eastAsia="Aptos" w:cs="Angsana New"/>
          <w:sz w:val="22"/>
          <w:szCs w:val="22"/>
        </w:rPr>
        <w:t>OWASP Foundation. (n.d.-f). Session management cheat sheet. OWASP Cheat Sheet Series. Retrieved October 18, 2026, from https://cheatsheetseries.owasp.org/cheatsheets/Session_Management_Cheat_Sheet.html</w:t>
      </w:r>
    </w:p>
    <w:p w:rsidRPr="00202899" w:rsidR="00202899" w:rsidP="33287879" w:rsidRDefault="00202899" w14:paraId="0A38FC1E" w14:textId="77777777">
      <w:pPr>
        <w:rPr>
          <w:rFonts w:eastAsia="Aptos" w:cs="Angsana New"/>
          <w:sz w:val="22"/>
          <w:szCs w:val="22"/>
        </w:rPr>
      </w:pPr>
    </w:p>
    <w:p w:rsidR="00202899" w:rsidP="33287879" w:rsidRDefault="00202899" w14:paraId="108943EF" w14:textId="472CC1D2">
      <w:pPr>
        <w:rPr>
          <w:rFonts w:eastAsia="Aptos" w:cs="Angsana New"/>
          <w:sz w:val="22"/>
          <w:szCs w:val="22"/>
        </w:rPr>
      </w:pPr>
      <w:r w:rsidRPr="33287879" w:rsidR="00202899">
        <w:rPr>
          <w:rFonts w:eastAsia="Aptos" w:cs="Angsana New"/>
          <w:sz w:val="22"/>
          <w:szCs w:val="22"/>
        </w:rPr>
        <w:t>Souppaya</w:t>
      </w:r>
      <w:r w:rsidRPr="33287879" w:rsidR="00202899">
        <w:rPr>
          <w:rFonts w:eastAsia="Aptos" w:cs="Angsana New"/>
          <w:sz w:val="22"/>
          <w:szCs w:val="22"/>
        </w:rPr>
        <w:t>, M., Scarfone, K., &amp; Dodson, D. (2022). Secure software development framework (SSDF) version 1.1: Recommendations for mitigating the risk of software vulnerabilities (NIST Special Publication 800-218). National Institute of Standards and Technology. https://doi.org/10.6028/NIST.SP.800-218</w:t>
      </w:r>
    </w:p>
    <w:p w:rsidR="00202899" w:rsidP="33287879" w:rsidRDefault="00202899" w14:paraId="0072B4CB" w14:textId="77777777">
      <w:pPr>
        <w:rPr>
          <w:rFonts w:cs="Angsana New"/>
          <w:sz w:val="22"/>
          <w:szCs w:val="22"/>
        </w:rPr>
      </w:pPr>
    </w:p>
    <w:p w:rsidRPr="00E0532D" w:rsidR="00E80B0D" w:rsidP="33287879" w:rsidRDefault="00E80B0D" w14:paraId="43855FF0" w14:textId="25F38FB4">
      <w:pPr>
        <w:pStyle w:val="Normal"/>
        <w:suppressLineNumbers w:val="0"/>
        <w:bidi w:val="0"/>
        <w:spacing w:before="0" w:beforeAutospacing="off" w:after="50" w:afterAutospacing="off" w:line="240" w:lineRule="auto"/>
        <w:ind w:left="0" w:right="0"/>
        <w:jc w:val="left"/>
      </w:pPr>
      <w:r w:rsidRPr="33287879" w:rsidR="00E80B0D">
        <w:rPr>
          <w:rFonts w:cs="Angsana New"/>
          <w:sz w:val="22"/>
          <w:szCs w:val="22"/>
        </w:rPr>
        <w:t>Task 1 original source archives and model-specific AI</w:t>
      </w:r>
      <w:r w:rsidRPr="33287879" w:rsidR="733681CF">
        <w:rPr>
          <w:rFonts w:cs="Angsana New"/>
          <w:sz w:val="22"/>
          <w:szCs w:val="22"/>
        </w:rPr>
        <w:t xml:space="preserve"> </w:t>
      </w:r>
      <w:r w:rsidRPr="33287879" w:rsidR="00E80B0D">
        <w:rPr>
          <w:rFonts w:cs="Angsana New"/>
          <w:sz w:val="22"/>
          <w:szCs w:val="22"/>
        </w:rPr>
        <w:t>revi</w:t>
      </w:r>
      <w:r w:rsidRPr="33287879" w:rsidR="4A0A058E">
        <w:rPr>
          <w:rFonts w:cs="Angsana New"/>
          <w:sz w:val="22"/>
          <w:szCs w:val="22"/>
        </w:rPr>
        <w:t xml:space="preserve">ew </w:t>
      </w:r>
      <w:r w:rsidRPr="33287879" w:rsidR="00E80B0D">
        <w:rPr>
          <w:rFonts w:cs="Angsana New"/>
          <w:sz w:val="22"/>
          <w:szCs w:val="22"/>
        </w:rPr>
        <w:t>collections</w:t>
      </w:r>
      <w:r w:rsidRPr="33287879" w:rsidR="44715391">
        <w:rPr>
          <w:rFonts w:cs="Angsana New"/>
          <w:sz w:val="22"/>
          <w:szCs w:val="22"/>
        </w:rPr>
        <w:t>. all_security_review_agy.md, all_security_review_claude.md, all_security_review_qwen.md, all_security_review_codex.md</w:t>
      </w:r>
    </w:p>
    <w:p w:rsidRPr="00E80B0D" w:rsidR="00E80B0D" w:rsidP="00E80B0D" w:rsidRDefault="00E80B0D" w14:paraId="6EBE4F9A" w14:textId="77777777">
      <w:pPr>
        <w:pStyle w:val="Heading1"/>
        <w:spacing w:before="240"/>
        <w:rPr>
          <w:rFonts w:ascii="Aptos" w:hAnsi="Aptos" w:cs="Angsana New"/>
          <w:b w:val="1"/>
          <w:bCs w:val="1"/>
          <w:sz w:val="32"/>
          <w:szCs w:val="32"/>
        </w:rPr>
      </w:pPr>
      <w:bookmarkStart w:name="_Toc922176072" w:id="7187728"/>
      <w:r w:rsidRPr="33287879" w:rsidR="00E80B0D">
        <w:rPr>
          <w:rFonts w:ascii="Aptos" w:hAnsi="Aptos" w:eastAsia="Aptos" w:cs="Angsana New"/>
          <w:b w:val="1"/>
          <w:bCs w:val="1"/>
          <w:sz w:val="32"/>
          <w:szCs w:val="32"/>
        </w:rPr>
        <w:t>Appendix A. Finding-by-finding reconciliation</w:t>
      </w:r>
      <w:bookmarkEnd w:id="7187728"/>
    </w:p>
    <w:p w:rsidRPr="00E0532D" w:rsidR="00E80B0D" w:rsidP="00E80B0D" w:rsidRDefault="00E80B0D" w14:paraId="1600C9D9" w14:textId="77777777">
      <w:pPr>
        <w:rPr>
          <w:rFonts w:cs="Angsana New"/>
        </w:rPr>
      </w:pPr>
      <w:r w:rsidRPr="33287879" w:rsidR="00E80B0D">
        <w:rPr>
          <w:rFonts w:cs="Angsana New"/>
          <w:sz w:val="22"/>
          <w:szCs w:val="22"/>
        </w:rPr>
        <w:t xml:space="preserve">Each row represents one original AI SEC claim: TP = True Positive (source-supported weakness), FP = False Positive (unsupported or contradicted claim), NA = Not Assessable (no generated Java implementation). Source-level classification is not </w:t>
      </w:r>
      <w:r w:rsidRPr="33287879" w:rsidR="00E80B0D">
        <w:rPr>
          <w:rFonts w:cs="Angsana New"/>
          <w:sz w:val="22"/>
          <w:szCs w:val="22"/>
        </w:rPr>
        <w:t>exploit</w:t>
      </w:r>
      <w:r w:rsidRPr="33287879" w:rsidR="00E80B0D">
        <w:rPr>
          <w:rFonts w:cs="Angsana New"/>
          <w:sz w:val="22"/>
          <w:szCs w:val="22"/>
        </w:rPr>
        <w:t xml:space="preserve"> validation; CWE-label fit is evaluated separately. Four observed FNs (human-only H-01 to H-04) appear in Table 5 and are not among the 102 AI claims.</w:t>
      </w:r>
    </w:p>
    <w:p w:rsidRPr="00E80B0D" w:rsidR="00E80B0D" w:rsidP="00E80B0D" w:rsidRDefault="00E80B0D" w14:paraId="374C49E6" w14:textId="77777777">
      <w:pPr>
        <w:pStyle w:val="Heading2"/>
        <w:spacing w:before="140"/>
        <w:rPr>
          <w:rFonts w:ascii="Aptos" w:hAnsi="Aptos" w:cs="Angsana New"/>
          <w:sz w:val="28"/>
          <w:szCs w:val="28"/>
        </w:rPr>
      </w:pPr>
      <w:bookmarkStart w:name="_Toc623870356" w:id="739050949"/>
      <w:r w:rsidRPr="33287879" w:rsidR="00E80B0D">
        <w:rPr>
          <w:rFonts w:ascii="Aptos" w:hAnsi="Aptos" w:eastAsia="Aptos" w:cs="Angsana New"/>
          <w:sz w:val="28"/>
          <w:szCs w:val="28"/>
        </w:rPr>
        <w:t>A.1  Basic</w:t>
      </w:r>
      <w:r w:rsidRPr="33287879" w:rsidR="00E80B0D">
        <w:rPr>
          <w:rFonts w:ascii="Aptos" w:hAnsi="Aptos" w:eastAsia="Aptos" w:cs="Angsana New"/>
          <w:sz w:val="28"/>
          <w:szCs w:val="28"/>
        </w:rPr>
        <w:t xml:space="preserve"> · AGY · Ruth</w:t>
      </w:r>
      <w:bookmarkEnd w:id="739050949"/>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17BE4EE9"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4BBBBA6"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11A8089"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0C1C835"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52A7B30"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9C4A36C"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34AEA8E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AE610F7" w14:textId="77777777">
            <w:pPr>
              <w:spacing w:after="0"/>
              <w:rPr>
                <w:rFonts w:cs="Angsana New"/>
              </w:rPr>
            </w:pPr>
            <w:r w:rsidRPr="00E0532D">
              <w:rPr>
                <w:rFonts w:eastAsia="Aptos" w:cs="Angsana New"/>
                <w:sz w:val="16"/>
              </w:rPr>
              <w:t>SEC-01 / CWE-384</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725C924" w14:textId="77777777">
            <w:pPr>
              <w:spacing w:after="0"/>
              <w:rPr>
                <w:rFonts w:cs="Angsana New"/>
              </w:rPr>
            </w:pPr>
            <w:r w:rsidRPr="00E0532D">
              <w:rPr>
                <w:rFonts w:eastAsia="Aptos" w:cs="Angsana New"/>
                <w:sz w:val="16"/>
              </w:rPr>
              <w:t>Acceptance of Untrusted Client Session Identifier and Ineffective Session Fixation Mitigation</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FA25C32" w14:textId="77777777">
            <w:pPr>
              <w:spacing w:after="0"/>
              <w:rPr>
                <w:rFonts w:cs="Angsana New"/>
              </w:rPr>
            </w:pPr>
            <w:r w:rsidRPr="00E0532D">
              <w:rPr>
                <w:rFonts w:cs="Angsana New"/>
                <w:sz w:val="16"/>
              </w:rPr>
              <w:t>SessionCookieServlet.java:110–129</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2B7B625"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CD363F5" w14:textId="77777777">
            <w:pPr>
              <w:spacing w:after="0"/>
              <w:rPr>
                <w:rFonts w:cs="Angsana New"/>
              </w:rPr>
            </w:pPr>
            <w:r w:rsidRPr="00E0532D">
              <w:rPr>
                <w:rFonts w:cs="Angsana New"/>
                <w:sz w:val="16"/>
              </w:rPr>
              <w:t xml:space="preserve">Falls back to HTTP request parameter </w:t>
            </w:r>
            <w:proofErr w:type="spellStart"/>
            <w:r w:rsidRPr="00E0532D">
              <w:rPr>
                <w:rFonts w:cs="Angsana New"/>
                <w:sz w:val="16"/>
              </w:rPr>
              <w:t>sessionId</w:t>
            </w:r>
            <w:proofErr w:type="spellEnd"/>
            <w:r w:rsidRPr="00E0532D">
              <w:rPr>
                <w:rFonts w:cs="Angsana New"/>
                <w:sz w:val="16"/>
              </w:rPr>
              <w:t xml:space="preserve">; </w:t>
            </w:r>
            <w:proofErr w:type="spellStart"/>
            <w:proofErr w:type="gramStart"/>
            <w:r w:rsidRPr="00E0532D">
              <w:rPr>
                <w:rFonts w:cs="Angsana New"/>
                <w:sz w:val="16"/>
              </w:rPr>
              <w:t>changeSessionId</w:t>
            </w:r>
            <w:proofErr w:type="spellEnd"/>
            <w:r w:rsidRPr="00E0532D">
              <w:rPr>
                <w:rFonts w:cs="Angsana New"/>
                <w:sz w:val="16"/>
              </w:rPr>
              <w:t>(</w:t>
            </w:r>
            <w:proofErr w:type="gramEnd"/>
            <w:r w:rsidRPr="00E0532D">
              <w:rPr>
                <w:rFonts w:cs="Angsana New"/>
                <w:sz w:val="16"/>
              </w:rPr>
              <w:t>) result is discarded and original identifier is issued.</w:t>
            </w:r>
          </w:p>
        </w:tc>
      </w:tr>
      <w:tr w:rsidRPr="00E0532D" w:rsidR="00E80B0D" w:rsidTr="005619A8" w14:paraId="2BD70CBC"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B91F91D" w14:textId="77777777">
            <w:pPr>
              <w:spacing w:after="0"/>
              <w:rPr>
                <w:rFonts w:cs="Angsana New"/>
              </w:rPr>
            </w:pPr>
            <w:r w:rsidRPr="00E0532D">
              <w:rPr>
                <w:rFonts w:eastAsia="Aptos" w:cs="Angsana New"/>
                <w:sz w:val="16"/>
              </w:rPr>
              <w:t>SEC-02 / CWE-200</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A0E8F8D" w14:textId="77777777">
            <w:pPr>
              <w:spacing w:after="0"/>
              <w:rPr>
                <w:rFonts w:cs="Angsana New"/>
              </w:rPr>
            </w:pPr>
            <w:r w:rsidRPr="00E0532D">
              <w:rPr>
                <w:rFonts w:eastAsia="Aptos" w:cs="Angsana New"/>
                <w:sz w:val="16"/>
              </w:rPr>
              <w:t xml:space="preserve">Sensitive Session Identifier Exposed in Response Body Bypassing </w:t>
            </w:r>
            <w:proofErr w:type="spellStart"/>
            <w:r w:rsidRPr="00E0532D">
              <w:rPr>
                <w:rFonts w:eastAsia="Aptos" w:cs="Angsana New"/>
                <w:sz w:val="16"/>
              </w:rPr>
              <w:t>HttpOnly</w:t>
            </w:r>
            <w:proofErr w:type="spellEnd"/>
            <w:r w:rsidRPr="00E0532D">
              <w:rPr>
                <w:rFonts w:eastAsia="Aptos" w:cs="Angsana New"/>
                <w:sz w:val="16"/>
              </w:rPr>
              <w:t xml:space="preserve"> Protection</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BA5C8AC" w14:textId="77777777">
            <w:pPr>
              <w:spacing w:after="0"/>
              <w:rPr>
                <w:rFonts w:cs="Angsana New"/>
              </w:rPr>
            </w:pPr>
            <w:r w:rsidRPr="00E0532D">
              <w:rPr>
                <w:rFonts w:cs="Angsana New"/>
                <w:sz w:val="16"/>
              </w:rPr>
              <w:t>SessionCookieServlet.java:164–173</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2104E04"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68DDFFF" w14:textId="77777777">
            <w:pPr>
              <w:spacing w:after="0"/>
              <w:rPr>
                <w:rFonts w:cs="Angsana New"/>
              </w:rPr>
            </w:pPr>
            <w:r w:rsidRPr="00E0532D">
              <w:rPr>
                <w:rFonts w:cs="Angsana New"/>
                <w:sz w:val="16"/>
              </w:rPr>
              <w:t xml:space="preserve">GET reads the cookie and returns the actual session ID in JSON despite </w:t>
            </w:r>
            <w:proofErr w:type="spellStart"/>
            <w:r w:rsidRPr="00E0532D">
              <w:rPr>
                <w:rFonts w:cs="Angsana New"/>
                <w:sz w:val="16"/>
              </w:rPr>
              <w:t>HttpOnly</w:t>
            </w:r>
            <w:proofErr w:type="spellEnd"/>
            <w:r w:rsidRPr="00E0532D">
              <w:rPr>
                <w:rFonts w:cs="Angsana New"/>
                <w:sz w:val="16"/>
              </w:rPr>
              <w:t xml:space="preserve"> on the cookie.</w:t>
            </w:r>
          </w:p>
        </w:tc>
      </w:tr>
      <w:tr w:rsidRPr="00E0532D" w:rsidR="00E80B0D" w:rsidTr="005619A8" w14:paraId="4809D176"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4104CA1" w14:textId="77777777">
            <w:pPr>
              <w:spacing w:after="0"/>
              <w:rPr>
                <w:rFonts w:cs="Angsana New"/>
              </w:rPr>
            </w:pPr>
            <w:r w:rsidRPr="00E0532D">
              <w:rPr>
                <w:rFonts w:eastAsia="Aptos" w:cs="Angsana New"/>
                <w:sz w:val="16"/>
              </w:rPr>
              <w:t>SEC-03 / CWE-287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058AF81" w14:textId="77777777">
            <w:pPr>
              <w:spacing w:after="0"/>
              <w:rPr>
                <w:rFonts w:cs="Angsana New"/>
              </w:rPr>
            </w:pPr>
            <w:r w:rsidRPr="00E0532D">
              <w:rPr>
                <w:rFonts w:eastAsia="Aptos" w:cs="Angsana New"/>
                <w:sz w:val="16"/>
              </w:rPr>
              <w:t>Missing Server-Side Session State Verification on Authenticated Status Endpoint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551BACF" w14:textId="77777777">
            <w:pPr>
              <w:spacing w:after="0"/>
              <w:rPr>
                <w:rFonts w:cs="Angsana New"/>
              </w:rPr>
            </w:pPr>
            <w:r w:rsidRPr="00E0532D">
              <w:rPr>
                <w:rFonts w:cs="Angsana New"/>
                <w:sz w:val="16"/>
              </w:rPr>
              <w:t>SessionCookieServlet.java:164–175</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B7873F6"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7057944" w14:textId="77777777">
            <w:pPr>
              <w:spacing w:after="0"/>
              <w:rPr>
                <w:rFonts w:cs="Angsana New"/>
              </w:rPr>
            </w:pPr>
            <w:r w:rsidRPr="00E0532D">
              <w:rPr>
                <w:rFonts w:cs="Angsana New"/>
                <w:sz w:val="16"/>
              </w:rPr>
              <w:t>GET treats any format-valid cookie as authenticated; no session store lookup.</w:t>
            </w:r>
          </w:p>
        </w:tc>
      </w:tr>
      <w:tr w:rsidRPr="00E0532D" w:rsidR="00E80B0D" w:rsidTr="005619A8" w14:paraId="2CCB4DD5"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BB578B4" w14:textId="77777777">
            <w:pPr>
              <w:spacing w:after="0"/>
              <w:rPr>
                <w:rFonts w:cs="Angsana New"/>
              </w:rPr>
            </w:pPr>
            <w:r w:rsidRPr="00E0532D">
              <w:rPr>
                <w:rFonts w:eastAsia="Aptos" w:cs="Angsana New"/>
                <w:sz w:val="16"/>
              </w:rPr>
              <w:t>SEC-04 / CWE-352</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BE46D41" w14:textId="77777777">
            <w:pPr>
              <w:spacing w:after="0"/>
              <w:rPr>
                <w:rFonts w:cs="Angsana New"/>
              </w:rPr>
            </w:pPr>
            <w:r w:rsidRPr="00E0532D">
              <w:rPr>
                <w:rFonts w:eastAsia="Aptos" w:cs="Angsana New"/>
                <w:sz w:val="16"/>
              </w:rPr>
              <w:t>Missing Cross-Site Request Forgery (CSRF) Defense on Session Establishment Endpoint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540249D" w14:textId="77777777">
            <w:pPr>
              <w:spacing w:after="0"/>
              <w:rPr>
                <w:rFonts w:cs="Angsana New"/>
              </w:rPr>
            </w:pPr>
            <w:r w:rsidRPr="00E0532D">
              <w:rPr>
                <w:rFonts w:cs="Angsana New"/>
                <w:sz w:val="16"/>
              </w:rPr>
              <w:t>SessionCookieServlet.java:104–129</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8C9783F"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416E139" w14:textId="77777777">
            <w:pPr>
              <w:spacing w:after="0"/>
              <w:rPr>
                <w:rFonts w:cs="Angsana New"/>
              </w:rPr>
            </w:pPr>
            <w:r w:rsidRPr="00E0532D">
              <w:rPr>
                <w:rFonts w:cs="Angsana New"/>
                <w:sz w:val="16"/>
              </w:rPr>
              <w:t>POST issues a session cookie but no CSRF token or Origin/</w:t>
            </w:r>
            <w:proofErr w:type="spellStart"/>
            <w:r w:rsidRPr="00E0532D">
              <w:rPr>
                <w:rFonts w:cs="Angsana New"/>
                <w:sz w:val="16"/>
              </w:rPr>
              <w:t>Referer</w:t>
            </w:r>
            <w:proofErr w:type="spellEnd"/>
            <w:r w:rsidRPr="00E0532D">
              <w:rPr>
                <w:rFonts w:cs="Angsana New"/>
                <w:sz w:val="16"/>
              </w:rPr>
              <w:t xml:space="preserve"> check; upstream authentication requirements narrow exploitability.</w:t>
            </w:r>
          </w:p>
        </w:tc>
      </w:tr>
      <w:tr w:rsidRPr="00E0532D" w:rsidR="00E80B0D" w:rsidTr="005619A8" w14:paraId="4A5B300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E759D41" w14:textId="77777777">
            <w:pPr>
              <w:spacing w:after="0"/>
              <w:rPr>
                <w:rFonts w:cs="Angsana New"/>
              </w:rPr>
            </w:pPr>
            <w:r w:rsidRPr="00E0532D">
              <w:rPr>
                <w:rFonts w:eastAsia="Aptos" w:cs="Angsana New"/>
                <w:sz w:val="16"/>
              </w:rPr>
              <w:t>SEC-05 / CWE-613</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11E74EB" w14:textId="77777777">
            <w:pPr>
              <w:spacing w:after="0"/>
              <w:rPr>
                <w:rFonts w:cs="Angsana New"/>
              </w:rPr>
            </w:pPr>
            <w:r w:rsidRPr="00E0532D">
              <w:rPr>
                <w:rFonts w:eastAsia="Aptos" w:cs="Angsana New"/>
                <w:sz w:val="16"/>
              </w:rPr>
              <w:t>Ineffective Cookie Expiration on Logout Due to Context Path Mismatch</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8783EF4" w14:textId="77777777">
            <w:pPr>
              <w:spacing w:after="0"/>
              <w:rPr>
                <w:rFonts w:cs="Angsana New"/>
              </w:rPr>
            </w:pPr>
            <w:r w:rsidRPr="00E0532D">
              <w:rPr>
                <w:rFonts w:cs="Angsana New"/>
                <w:sz w:val="16"/>
              </w:rPr>
              <w:t>SessionCookieServlet.java:312–319</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813D97A"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C8AF810" w14:textId="77777777">
            <w:pPr>
              <w:spacing w:after="0"/>
              <w:rPr>
                <w:rFonts w:cs="Angsana New"/>
              </w:rPr>
            </w:pPr>
            <w:r w:rsidRPr="00E0532D">
              <w:rPr>
                <w:rFonts w:cs="Angsana New"/>
                <w:sz w:val="16"/>
              </w:rPr>
              <w:t>For a non-host-prefixed cookie, issuance can scope Path to context path, but deletion always uses Path=/; effect depends on deployment.</w:t>
            </w:r>
          </w:p>
        </w:tc>
      </w:tr>
      <w:tr w:rsidRPr="00E0532D" w:rsidR="00E80B0D" w:rsidTr="005619A8" w14:paraId="5C1E9FBC"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74DD7C1" w14:textId="77777777">
            <w:pPr>
              <w:spacing w:after="0"/>
              <w:rPr>
                <w:rFonts w:cs="Angsana New"/>
              </w:rPr>
            </w:pPr>
            <w:r w:rsidRPr="00E0532D">
              <w:rPr>
                <w:rFonts w:eastAsia="Aptos" w:cs="Angsana New"/>
                <w:sz w:val="16"/>
              </w:rPr>
              <w:t>SEC-06 / CWE-330</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05AD9D5" w14:textId="77777777">
            <w:pPr>
              <w:spacing w:after="0"/>
              <w:rPr>
                <w:rFonts w:cs="Angsana New"/>
              </w:rPr>
            </w:pPr>
            <w:r w:rsidRPr="00E0532D">
              <w:rPr>
                <w:rFonts w:eastAsia="Aptos" w:cs="Angsana New"/>
                <w:sz w:val="16"/>
              </w:rPr>
              <w:t>Insufficient Minimum Length and Entropy Validation for Session Identifiers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863AE99" w14:textId="77777777">
            <w:pPr>
              <w:spacing w:after="0"/>
              <w:rPr>
                <w:rFonts w:cs="Angsana New"/>
              </w:rPr>
            </w:pPr>
            <w:r w:rsidRPr="00E0532D">
              <w:rPr>
                <w:rFonts w:cs="Angsana New"/>
                <w:sz w:val="16"/>
              </w:rPr>
              <w:t>SessionCookieServlet.java:89–90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32E04EA"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77F5CFA" w14:textId="77777777">
            <w:pPr>
              <w:spacing w:after="0"/>
              <w:rPr>
                <w:rFonts w:cs="Angsana New"/>
              </w:rPr>
            </w:pPr>
            <w:r w:rsidRPr="00E0532D">
              <w:rPr>
                <w:rFonts w:cs="Angsana New"/>
                <w:sz w:val="16"/>
              </w:rPr>
              <w:t>Regex permits one-character identifiers, but the servlet accepts upstream IDs and does not generate weak random values itself; insufficient randomness is not established.</w:t>
            </w:r>
          </w:p>
        </w:tc>
      </w:tr>
      <w:tr w:rsidRPr="00E0532D" w:rsidR="00E80B0D" w:rsidTr="005619A8" w14:paraId="3EA0092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DE2E2FD" w14:textId="77777777">
            <w:pPr>
              <w:spacing w:after="0"/>
              <w:rPr>
                <w:rFonts w:cs="Angsana New"/>
              </w:rPr>
            </w:pPr>
            <w:r w:rsidRPr="00E0532D">
              <w:rPr>
                <w:rFonts w:eastAsia="Aptos" w:cs="Angsana New"/>
                <w:sz w:val="16"/>
              </w:rPr>
              <w:t>SEC-07 / CWE-489</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42AC8C5" w14:textId="77777777">
            <w:pPr>
              <w:spacing w:after="0"/>
              <w:rPr>
                <w:rFonts w:cs="Angsana New"/>
              </w:rPr>
            </w:pPr>
            <w:r w:rsidRPr="00E0532D">
              <w:rPr>
                <w:rFonts w:eastAsia="Aptos" w:cs="Angsana New"/>
                <w:sz w:val="16"/>
              </w:rPr>
              <w:t>Production Servlet Shipped with Active Test Harness and Mock Doubles</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86504A3" w14:textId="77777777">
            <w:pPr>
              <w:spacing w:after="0"/>
              <w:rPr>
                <w:rFonts w:cs="Angsana New"/>
              </w:rPr>
            </w:pPr>
            <w:r w:rsidRPr="00E0532D">
              <w:rPr>
                <w:rFonts w:cs="Angsana New"/>
                <w:sz w:val="16"/>
              </w:rPr>
              <w:t>SessionCookieServlet.java:462–470</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66F973C"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209D794" w14:textId="77777777">
            <w:pPr>
              <w:spacing w:after="0"/>
              <w:rPr>
                <w:rFonts w:cs="Angsana New"/>
              </w:rPr>
            </w:pPr>
            <w:r w:rsidRPr="00E0532D">
              <w:rPr>
                <w:rFonts w:cs="Angsana New"/>
                <w:sz w:val="16"/>
              </w:rPr>
              <w:t xml:space="preserve">Executable main method and </w:t>
            </w:r>
            <w:proofErr w:type="spellStart"/>
            <w:r w:rsidRPr="00E0532D">
              <w:rPr>
                <w:rFonts w:cs="Angsana New"/>
                <w:sz w:val="16"/>
              </w:rPr>
              <w:t>MockRequest</w:t>
            </w:r>
            <w:proofErr w:type="spellEnd"/>
            <w:r w:rsidRPr="00E0532D">
              <w:rPr>
                <w:rFonts w:cs="Angsana New"/>
                <w:sz w:val="16"/>
              </w:rPr>
              <w:t>/</w:t>
            </w:r>
            <w:proofErr w:type="spellStart"/>
            <w:r w:rsidRPr="00E0532D">
              <w:rPr>
                <w:rFonts w:cs="Angsana New"/>
                <w:sz w:val="16"/>
              </w:rPr>
              <w:t>MockResponse</w:t>
            </w:r>
            <w:proofErr w:type="spellEnd"/>
            <w:r w:rsidRPr="00E0532D">
              <w:rPr>
                <w:rFonts w:cs="Angsana New"/>
                <w:sz w:val="16"/>
              </w:rPr>
              <w:t xml:space="preserve"> nested classes are packaged into the WAR; no evidence they are web-accessible.</w:t>
            </w:r>
          </w:p>
        </w:tc>
      </w:tr>
    </w:tbl>
    <w:p w:rsidRPr="00E80B0D" w:rsidR="00E80B0D" w:rsidP="00E80B0D" w:rsidRDefault="00E80B0D" w14:paraId="1C8B11F4" w14:textId="77777777">
      <w:pPr>
        <w:pStyle w:val="Heading2"/>
        <w:spacing w:before="140"/>
        <w:rPr>
          <w:rFonts w:ascii="Aptos" w:hAnsi="Aptos" w:cs="Angsana New"/>
          <w:sz w:val="28"/>
          <w:szCs w:val="28"/>
        </w:rPr>
      </w:pPr>
      <w:bookmarkStart w:name="_Toc1490593796" w:id="1311106161"/>
      <w:r w:rsidRPr="33287879" w:rsidR="00E80B0D">
        <w:rPr>
          <w:rFonts w:ascii="Aptos" w:hAnsi="Aptos" w:eastAsia="Aptos" w:cs="Angsana New"/>
          <w:sz w:val="28"/>
          <w:szCs w:val="28"/>
        </w:rPr>
        <w:t>A.2  Basic</w:t>
      </w:r>
      <w:r w:rsidRPr="33287879" w:rsidR="00E80B0D">
        <w:rPr>
          <w:rFonts w:ascii="Aptos" w:hAnsi="Aptos" w:eastAsia="Aptos" w:cs="Angsana New"/>
          <w:sz w:val="28"/>
          <w:szCs w:val="28"/>
        </w:rPr>
        <w:t xml:space="preserve"> · AGY · Sallie</w:t>
      </w:r>
      <w:bookmarkEnd w:id="1311106161"/>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576F2F44"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E3C84C0"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2BD7BB1"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A3EE2C9"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298EF650"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C8C24DD"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39293FD0"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F751CA4" w14:textId="77777777">
            <w:pPr>
              <w:spacing w:after="0"/>
              <w:rPr>
                <w:rFonts w:cs="Angsana New"/>
              </w:rPr>
            </w:pPr>
            <w:r w:rsidRPr="00E0532D">
              <w:rPr>
                <w:rFonts w:eastAsia="Aptos" w:cs="Angsana New"/>
                <w:sz w:val="16"/>
              </w:rPr>
              <w:t>SEC-01 / CWE-532</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AD8B0B9" w14:textId="77777777">
            <w:pPr>
              <w:spacing w:after="0"/>
              <w:rPr>
                <w:rFonts w:cs="Angsana New"/>
              </w:rPr>
            </w:pPr>
            <w:r w:rsidRPr="00E0532D">
              <w:rPr>
                <w:rFonts w:eastAsia="Aptos" w:cs="Angsana New"/>
                <w:sz w:val="16"/>
              </w:rPr>
              <w:t>Active Session Identifier Logged to Application Logs</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6006752" w14:textId="77777777">
            <w:pPr>
              <w:spacing w:after="0"/>
              <w:rPr>
                <w:rFonts w:cs="Angsana New"/>
              </w:rPr>
            </w:pPr>
            <w:r w:rsidRPr="00E0532D">
              <w:rPr>
                <w:rFonts w:cs="Angsana New"/>
                <w:sz w:val="16"/>
              </w:rPr>
              <w:t>AuthApplication.java:215–217</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888A4E1"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D2A41C0" w14:textId="77777777">
            <w:pPr>
              <w:spacing w:after="0"/>
              <w:rPr>
                <w:rFonts w:cs="Angsana New"/>
              </w:rPr>
            </w:pPr>
            <w:r w:rsidRPr="00E0532D">
              <w:rPr>
                <w:rFonts w:cs="Angsana New"/>
                <w:sz w:val="16"/>
              </w:rPr>
              <w:t xml:space="preserve">Login success records the full session </w:t>
            </w:r>
            <w:proofErr w:type="gramStart"/>
            <w:r w:rsidRPr="00E0532D">
              <w:rPr>
                <w:rFonts w:cs="Angsana New"/>
                <w:sz w:val="16"/>
              </w:rPr>
              <w:t>token,</w:t>
            </w:r>
            <w:proofErr w:type="gramEnd"/>
            <w:r w:rsidRPr="00E0532D">
              <w:rPr>
                <w:rFonts w:cs="Angsana New"/>
                <w:sz w:val="16"/>
              </w:rPr>
              <w:t xml:space="preserve"> logout logs it too.</w:t>
            </w:r>
          </w:p>
        </w:tc>
      </w:tr>
      <w:tr w:rsidRPr="00E0532D" w:rsidR="00E80B0D" w:rsidTr="005619A8" w14:paraId="3D03E9A2"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E81D8F6" w14:textId="77777777">
            <w:pPr>
              <w:spacing w:after="0"/>
              <w:rPr>
                <w:rFonts w:cs="Angsana New"/>
              </w:rPr>
            </w:pPr>
            <w:r w:rsidRPr="00E0532D">
              <w:rPr>
                <w:rFonts w:eastAsia="Aptos" w:cs="Angsana New"/>
                <w:sz w:val="16"/>
              </w:rPr>
              <w:t>SEC-02 / CWE-798</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66D63BB" w14:textId="77777777">
            <w:pPr>
              <w:spacing w:after="0"/>
              <w:rPr>
                <w:rFonts w:cs="Angsana New"/>
              </w:rPr>
            </w:pPr>
            <w:r w:rsidRPr="00E0532D">
              <w:rPr>
                <w:rFonts w:eastAsia="Aptos" w:cs="Angsana New"/>
                <w:sz w:val="16"/>
              </w:rPr>
              <w:t>Hardcoded User Passwords Displayed on Public Login Page</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D97DB45" w14:textId="77777777">
            <w:pPr>
              <w:spacing w:after="0"/>
              <w:rPr>
                <w:rFonts w:cs="Angsana New"/>
              </w:rPr>
            </w:pPr>
            <w:r w:rsidRPr="00E0532D">
              <w:rPr>
                <w:rFonts w:cs="Angsana New"/>
                <w:sz w:val="16"/>
              </w:rPr>
              <w:t>AuthApplication.java:653–658</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5C3B3D9"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FD72DC6" w14:textId="77777777">
            <w:pPr>
              <w:spacing w:after="0"/>
              <w:rPr>
                <w:rFonts w:cs="Angsana New"/>
              </w:rPr>
            </w:pPr>
            <w:r w:rsidRPr="00E0532D">
              <w:rPr>
                <w:rFonts w:cs="Angsana New"/>
                <w:sz w:val="16"/>
              </w:rPr>
              <w:t>Demo passwords are compiled into source and displayed on the unauthenticated login screen.</w:t>
            </w:r>
          </w:p>
        </w:tc>
      </w:tr>
      <w:tr w:rsidRPr="00E0532D" w:rsidR="00E80B0D" w:rsidTr="005619A8" w14:paraId="354DAFF5"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A26CA7C" w14:textId="77777777">
            <w:pPr>
              <w:spacing w:after="0"/>
              <w:rPr>
                <w:rFonts w:cs="Angsana New"/>
              </w:rPr>
            </w:pPr>
            <w:r w:rsidRPr="00E0532D">
              <w:rPr>
                <w:rFonts w:eastAsia="Aptos" w:cs="Angsana New"/>
                <w:sz w:val="16"/>
              </w:rPr>
              <w:t>SEC-03 / CWE-532</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D32E0B3" w14:textId="77777777">
            <w:pPr>
              <w:spacing w:after="0"/>
              <w:rPr>
                <w:rFonts w:cs="Angsana New"/>
              </w:rPr>
            </w:pPr>
            <w:r w:rsidRPr="00E0532D">
              <w:rPr>
                <w:rFonts w:eastAsia="Aptos" w:cs="Angsana New"/>
                <w:sz w:val="16"/>
              </w:rPr>
              <w:t>User Passwords Written to Application Logs at Startup</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3E2EAD9" w14:textId="77777777">
            <w:pPr>
              <w:spacing w:after="0"/>
              <w:rPr>
                <w:rFonts w:cs="Angsana New"/>
              </w:rPr>
            </w:pPr>
            <w:r w:rsidRPr="00E0532D">
              <w:rPr>
                <w:rFonts w:cs="Angsana New"/>
                <w:sz w:val="16"/>
              </w:rPr>
              <w:t>AuthApplication.java:89–93</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3586D08"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25BC2D2" w14:textId="77777777">
            <w:pPr>
              <w:spacing w:after="0"/>
              <w:rPr>
                <w:rFonts w:cs="Angsana New"/>
              </w:rPr>
            </w:pPr>
            <w:r w:rsidRPr="00E0532D">
              <w:rPr>
                <w:rFonts w:cs="Angsana New"/>
                <w:sz w:val="16"/>
              </w:rPr>
              <w:t>The startup logger includes usernames and plaintext demonstration passwords.</w:t>
            </w:r>
          </w:p>
        </w:tc>
      </w:tr>
      <w:tr w:rsidRPr="00E0532D" w:rsidR="00E80B0D" w:rsidTr="005619A8" w14:paraId="423015E5"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064104A" w14:textId="77777777">
            <w:pPr>
              <w:spacing w:after="0"/>
              <w:rPr>
                <w:rFonts w:cs="Angsana New"/>
              </w:rPr>
            </w:pPr>
            <w:r w:rsidRPr="00E0532D">
              <w:rPr>
                <w:rFonts w:eastAsia="Aptos" w:cs="Angsana New"/>
                <w:sz w:val="16"/>
              </w:rPr>
              <w:t>SEC-04 / CWE-614</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9D1A8E6" w14:textId="77777777">
            <w:pPr>
              <w:spacing w:after="0"/>
              <w:rPr>
                <w:rFonts w:cs="Angsana New"/>
              </w:rPr>
            </w:pPr>
            <w:r w:rsidRPr="00E0532D">
              <w:rPr>
                <w:rFonts w:eastAsia="Aptos" w:cs="Angsana New"/>
                <w:sz w:val="16"/>
              </w:rPr>
              <w:t>Missing Secure Attribute on Session Cookie Over Plaintext Transport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B493402" w14:textId="77777777">
            <w:pPr>
              <w:spacing w:after="0"/>
              <w:rPr>
                <w:rFonts w:cs="Angsana New"/>
              </w:rPr>
            </w:pPr>
            <w:r w:rsidRPr="00E0532D">
              <w:rPr>
                <w:rFonts w:cs="Angsana New"/>
                <w:sz w:val="16"/>
              </w:rPr>
              <w:t>AuthApplication.java:410–417</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25CF843"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3AD15F5" w14:textId="77777777">
            <w:pPr>
              <w:spacing w:after="0"/>
              <w:rPr>
                <w:rFonts w:cs="Angsana New"/>
              </w:rPr>
            </w:pPr>
            <w:r w:rsidRPr="00E0532D">
              <w:rPr>
                <w:rFonts w:cs="Angsana New"/>
                <w:sz w:val="16"/>
              </w:rPr>
              <w:t>Both issuance and clearing Set-Cookie strings omit Secure; app runs an HTTP server.</w:t>
            </w:r>
          </w:p>
        </w:tc>
      </w:tr>
      <w:tr w:rsidRPr="00E0532D" w:rsidR="00E80B0D" w:rsidTr="005619A8" w14:paraId="7B036CB9"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9C4CD61" w14:textId="77777777">
            <w:pPr>
              <w:spacing w:after="0"/>
              <w:rPr>
                <w:rFonts w:cs="Angsana New"/>
              </w:rPr>
            </w:pPr>
            <w:r w:rsidRPr="00E0532D">
              <w:rPr>
                <w:rFonts w:eastAsia="Aptos" w:cs="Angsana New"/>
                <w:sz w:val="16"/>
              </w:rPr>
              <w:t>SEC-05 / CWE-400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E07DE41" w14:textId="77777777">
            <w:pPr>
              <w:spacing w:after="0"/>
              <w:rPr>
                <w:rFonts w:cs="Angsana New"/>
              </w:rPr>
            </w:pPr>
            <w:r w:rsidRPr="00E0532D">
              <w:rPr>
                <w:rFonts w:eastAsia="Aptos" w:cs="Angsana New"/>
                <w:sz w:val="16"/>
              </w:rPr>
              <w:t>Unbounded Request Body Ingestion Leading to Denial of Service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EE61930" w14:textId="77777777">
            <w:pPr>
              <w:spacing w:after="0"/>
              <w:rPr>
                <w:rFonts w:cs="Angsana New"/>
              </w:rPr>
            </w:pPr>
            <w:r w:rsidRPr="00E0532D">
              <w:rPr>
                <w:rFonts w:cs="Angsana New"/>
                <w:sz w:val="16"/>
              </w:rPr>
              <w:t>AuthApplication.java:428–436</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C611B68"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4653DDF" w14:textId="77777777">
            <w:pPr>
              <w:spacing w:after="0"/>
              <w:rPr>
                <w:rFonts w:cs="Angsana New"/>
              </w:rPr>
            </w:pPr>
            <w:r w:rsidRPr="00E0532D">
              <w:rPr>
                <w:rFonts w:cs="Angsana New"/>
                <w:sz w:val="16"/>
              </w:rPr>
              <w:t xml:space="preserve">Loop appends incoming bytes into </w:t>
            </w:r>
            <w:proofErr w:type="spellStart"/>
            <w:r w:rsidRPr="00E0532D">
              <w:rPr>
                <w:rFonts w:cs="Angsana New"/>
                <w:sz w:val="16"/>
              </w:rPr>
              <w:t>ByteArrayOutputStream</w:t>
            </w:r>
            <w:proofErr w:type="spellEnd"/>
            <w:r w:rsidRPr="00E0532D">
              <w:rPr>
                <w:rFonts w:cs="Angsana New"/>
                <w:sz w:val="16"/>
              </w:rPr>
              <w:t xml:space="preserve"> without size limit.</w:t>
            </w:r>
          </w:p>
        </w:tc>
      </w:tr>
      <w:tr w:rsidRPr="00E0532D" w:rsidR="00E80B0D" w:rsidTr="005619A8" w14:paraId="13185776"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D6EF7CE" w14:textId="77777777">
            <w:pPr>
              <w:spacing w:after="0"/>
              <w:rPr>
                <w:rFonts w:cs="Angsana New"/>
              </w:rPr>
            </w:pPr>
            <w:r w:rsidRPr="00E0532D">
              <w:rPr>
                <w:rFonts w:eastAsia="Aptos" w:cs="Angsana New"/>
                <w:sz w:val="16"/>
              </w:rPr>
              <w:t>SEC-06 / CWE-693</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5258AC1" w14:textId="77777777">
            <w:pPr>
              <w:spacing w:after="0"/>
              <w:rPr>
                <w:rFonts w:cs="Angsana New"/>
              </w:rPr>
            </w:pPr>
            <w:r w:rsidRPr="00E0532D">
              <w:rPr>
                <w:rFonts w:eastAsia="Aptos" w:cs="Angsana New"/>
                <w:sz w:val="16"/>
              </w:rPr>
              <w:t>Missing Defensive HTTP Security Headers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C48DDAF" w14:textId="77777777">
            <w:pPr>
              <w:spacing w:after="0"/>
              <w:rPr>
                <w:rFonts w:cs="Angsana New"/>
              </w:rPr>
            </w:pPr>
            <w:r w:rsidRPr="00E0532D">
              <w:rPr>
                <w:rFonts w:cs="Angsana New"/>
                <w:sz w:val="16"/>
              </w:rPr>
              <w:t>AuthApplication.java:55–75</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26D7F09"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DAF2482" w14:textId="77777777">
            <w:pPr>
              <w:spacing w:after="0"/>
              <w:rPr>
                <w:rFonts w:cs="Angsana New"/>
              </w:rPr>
            </w:pPr>
            <w:r w:rsidRPr="00E0532D">
              <w:rPr>
                <w:rFonts w:cs="Angsana New"/>
                <w:sz w:val="16"/>
              </w:rPr>
              <w:t>No CSP, X-Frame-Options or X-Content-Type-Options implementation found; header gaps are source-level but consequences differ by feature.</w:t>
            </w:r>
          </w:p>
        </w:tc>
      </w:tr>
      <w:tr w:rsidRPr="00E0532D" w:rsidR="00E80B0D" w:rsidTr="005619A8" w14:paraId="045BB69D"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7E0013E" w14:textId="77777777">
            <w:pPr>
              <w:spacing w:after="0"/>
              <w:rPr>
                <w:rFonts w:cs="Angsana New"/>
              </w:rPr>
            </w:pPr>
            <w:r w:rsidRPr="00E0532D">
              <w:rPr>
                <w:rFonts w:eastAsia="Aptos" w:cs="Angsana New"/>
                <w:sz w:val="16"/>
              </w:rPr>
              <w:t>SEC-07 / CWE-290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79C63EA" w14:textId="77777777">
            <w:pPr>
              <w:spacing w:after="0"/>
              <w:rPr>
                <w:rFonts w:cs="Angsana New"/>
              </w:rPr>
            </w:pPr>
            <w:r w:rsidRPr="00E0532D">
              <w:rPr>
                <w:rFonts w:eastAsia="Aptos" w:cs="Angsana New"/>
                <w:sz w:val="16"/>
              </w:rPr>
              <w:t>Client IP Spoofing via Unvalidated X-Forwarded-For Header</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5B1F149" w14:textId="77777777">
            <w:pPr>
              <w:spacing w:after="0"/>
              <w:rPr>
                <w:rFonts w:cs="Angsana New"/>
              </w:rPr>
            </w:pPr>
            <w:r w:rsidRPr="00E0532D">
              <w:rPr>
                <w:rFonts w:cs="Angsana New"/>
                <w:sz w:val="16"/>
              </w:rPr>
              <w:t>AuthApplication.java:420–425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68238DD"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CCC4ABB" w14:textId="77777777">
            <w:pPr>
              <w:spacing w:after="0"/>
              <w:rPr>
                <w:rFonts w:cs="Angsana New"/>
              </w:rPr>
            </w:pPr>
            <w:r w:rsidRPr="00E0532D">
              <w:rPr>
                <w:rFonts w:cs="Angsana New"/>
                <w:sz w:val="16"/>
              </w:rPr>
              <w:t>AuthApplication.java:420-425 accepts the leftmost X-Forwarded-For header as client IP without validating the connecting proxy. That supports spoofed IP/audit metadata, not…</w:t>
            </w:r>
          </w:p>
        </w:tc>
      </w:tr>
      <w:tr w:rsidRPr="00E0532D" w:rsidR="00E80B0D" w:rsidTr="005619A8" w14:paraId="7703FD90"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D794DDF" w14:textId="77777777">
            <w:pPr>
              <w:spacing w:after="0"/>
              <w:rPr>
                <w:rFonts w:cs="Angsana New"/>
              </w:rPr>
            </w:pPr>
            <w:r w:rsidRPr="00E0532D">
              <w:rPr>
                <w:rFonts w:eastAsia="Aptos" w:cs="Angsana New"/>
                <w:sz w:val="16"/>
              </w:rPr>
              <w:t>SEC-08 / CWE-307</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1AD3DA0" w14:textId="77777777">
            <w:pPr>
              <w:spacing w:after="0"/>
              <w:rPr>
                <w:rFonts w:cs="Angsana New"/>
              </w:rPr>
            </w:pPr>
            <w:r w:rsidRPr="00E0532D">
              <w:rPr>
                <w:rFonts w:eastAsia="Aptos" w:cs="Angsana New"/>
                <w:sz w:val="16"/>
              </w:rPr>
              <w:t>Absence of Authentication Rate Limiting on Login Endpoints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E220642" w14:textId="77777777">
            <w:pPr>
              <w:spacing w:after="0"/>
              <w:rPr>
                <w:rFonts w:cs="Angsana New"/>
              </w:rPr>
            </w:pPr>
            <w:r w:rsidRPr="00E0532D">
              <w:rPr>
                <w:rFonts w:cs="Angsana New"/>
                <w:sz w:val="16"/>
              </w:rPr>
              <w:t>AuthApplication.java:197–230</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A56D15D"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FAAD040" w14:textId="77777777">
            <w:pPr>
              <w:spacing w:after="0"/>
              <w:rPr>
                <w:rFonts w:cs="Angsana New"/>
              </w:rPr>
            </w:pPr>
            <w:r w:rsidRPr="00E0532D">
              <w:rPr>
                <w:rFonts w:cs="Angsana New"/>
                <w:sz w:val="16"/>
              </w:rPr>
              <w:t>Login handlers verify passwords and handle failed attempts, but no rate limit, lockout or attempt counter.</w:t>
            </w:r>
          </w:p>
        </w:tc>
      </w:tr>
      <w:tr w:rsidRPr="00E0532D" w:rsidR="00E80B0D" w:rsidTr="005619A8" w14:paraId="622AB3E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F23871A" w14:textId="77777777">
            <w:pPr>
              <w:spacing w:after="0"/>
              <w:rPr>
                <w:rFonts w:cs="Angsana New"/>
              </w:rPr>
            </w:pPr>
            <w:r w:rsidRPr="00E0532D">
              <w:rPr>
                <w:rFonts w:eastAsia="Aptos" w:cs="Angsana New"/>
                <w:sz w:val="16"/>
              </w:rPr>
              <w:t>SEC-09 / CWE-377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102F225" w14:textId="77777777">
            <w:pPr>
              <w:spacing w:after="0"/>
              <w:rPr>
                <w:rFonts w:cs="Angsana New"/>
              </w:rPr>
            </w:pPr>
            <w:r w:rsidRPr="00E0532D">
              <w:rPr>
                <w:rFonts w:eastAsia="Aptos" w:cs="Angsana New"/>
                <w:sz w:val="16"/>
              </w:rPr>
              <w:t>Insecure Fixed Temporary File in Test Script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9105F77" w14:textId="77777777">
            <w:pPr>
              <w:spacing w:after="0"/>
              <w:rPr>
                <w:rFonts w:cs="Angsana New"/>
              </w:rPr>
            </w:pPr>
            <w:r w:rsidRPr="00E0532D">
              <w:rPr>
                <w:rFonts w:cs="Angsana New"/>
                <w:sz w:val="16"/>
              </w:rPr>
              <w:t>test_app.sh:6–8</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42B32E4"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84C4CCA" w14:textId="77777777">
            <w:pPr>
              <w:spacing w:after="0"/>
              <w:rPr>
                <w:rFonts w:cs="Angsana New"/>
              </w:rPr>
            </w:pPr>
            <w:r w:rsidRPr="00E0532D">
              <w:rPr>
                <w:rFonts w:cs="Angsana New"/>
                <w:sz w:val="16"/>
              </w:rPr>
              <w:t>Test script uses predictable /</w:t>
            </w:r>
            <w:proofErr w:type="spellStart"/>
            <w:r w:rsidRPr="00E0532D">
              <w:rPr>
                <w:rFonts w:cs="Angsana New"/>
                <w:sz w:val="16"/>
              </w:rPr>
              <w:t>tmp</w:t>
            </w:r>
            <w:proofErr w:type="spellEnd"/>
            <w:r w:rsidRPr="00E0532D">
              <w:rPr>
                <w:rFonts w:cs="Angsana New"/>
                <w:sz w:val="16"/>
              </w:rPr>
              <w:t>/test_cookies.txt to hold session cookies without unique secure temporary-file creation.</w:t>
            </w:r>
          </w:p>
        </w:tc>
      </w:tr>
    </w:tbl>
    <w:p w:rsidRPr="00E80B0D" w:rsidR="00E80B0D" w:rsidP="00E80B0D" w:rsidRDefault="00E80B0D" w14:paraId="1B43980E" w14:textId="77777777">
      <w:pPr>
        <w:pStyle w:val="Heading2"/>
        <w:spacing w:before="140"/>
        <w:rPr>
          <w:rFonts w:ascii="Aptos" w:hAnsi="Aptos" w:cs="Angsana New"/>
          <w:sz w:val="28"/>
          <w:szCs w:val="28"/>
        </w:rPr>
      </w:pPr>
      <w:bookmarkStart w:name="_Toc242799704" w:id="147912490"/>
      <w:r w:rsidRPr="33287879" w:rsidR="00E80B0D">
        <w:rPr>
          <w:rFonts w:ascii="Aptos" w:hAnsi="Aptos" w:eastAsia="Aptos" w:cs="Angsana New"/>
          <w:sz w:val="28"/>
          <w:szCs w:val="28"/>
        </w:rPr>
        <w:t>A.3  Basic</w:t>
      </w:r>
      <w:r w:rsidRPr="33287879" w:rsidR="00E80B0D">
        <w:rPr>
          <w:rFonts w:ascii="Aptos" w:hAnsi="Aptos" w:eastAsia="Aptos" w:cs="Angsana New"/>
          <w:sz w:val="28"/>
          <w:szCs w:val="28"/>
        </w:rPr>
        <w:t xml:space="preserve"> · Claude · Ruth</w:t>
      </w:r>
      <w:bookmarkEnd w:id="147912490"/>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18B7ED9F"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B2D1859"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C0BB7D7"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898A512"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230187F2"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CC911AE"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74A807EB"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323A315" w14:textId="77777777">
            <w:pPr>
              <w:spacing w:after="0"/>
              <w:rPr>
                <w:rFonts w:cs="Angsana New"/>
              </w:rPr>
            </w:pPr>
            <w:r w:rsidRPr="00E0532D">
              <w:rPr>
                <w:rFonts w:eastAsia="Aptos" w:cs="Angsana New"/>
                <w:sz w:val="16"/>
              </w:rPr>
              <w:t>SEC-01 / CWE-384</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93450EA" w14:textId="77777777">
            <w:pPr>
              <w:spacing w:after="0"/>
              <w:rPr>
                <w:rFonts w:cs="Angsana New"/>
              </w:rPr>
            </w:pPr>
            <w:r w:rsidRPr="00E0532D">
              <w:rPr>
                <w:rFonts w:eastAsia="Aptos" w:cs="Angsana New"/>
                <w:sz w:val="16"/>
              </w:rPr>
              <w:t>Session identifier freshness and unpredictability not enforced; client-presented identifier not rejected (session fixation relies on caller)</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7111D9E" w14:textId="77777777">
            <w:pPr>
              <w:spacing w:after="0"/>
              <w:rPr>
                <w:rFonts w:cs="Angsana New"/>
              </w:rPr>
            </w:pPr>
            <w:r w:rsidRPr="00E0532D">
              <w:rPr>
                <w:rFonts w:cs="Angsana New"/>
                <w:sz w:val="16"/>
              </w:rPr>
              <w:t>SessionCookieServlet.java:17–30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6A9EC80"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FE2A385" w14:textId="77777777">
            <w:pPr>
              <w:spacing w:after="0"/>
              <w:rPr>
                <w:rFonts w:cs="Angsana New"/>
              </w:rPr>
            </w:pPr>
            <w:r w:rsidRPr="00E0532D">
              <w:rPr>
                <w:rFonts w:cs="Angsana New"/>
                <w:sz w:val="16"/>
              </w:rPr>
              <w:t>The task explicitly supplies a session identifier after successful upstream authentication. The servlet retrieves it from a server-side request attribute, rejecting a…</w:t>
            </w:r>
          </w:p>
        </w:tc>
      </w:tr>
      <w:tr w:rsidRPr="00E0532D" w:rsidR="00E80B0D" w:rsidTr="005619A8" w14:paraId="4D2E891E"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D44C412" w14:textId="77777777">
            <w:pPr>
              <w:spacing w:after="0"/>
              <w:rPr>
                <w:rFonts w:cs="Angsana New"/>
              </w:rPr>
            </w:pPr>
            <w:r w:rsidRPr="00E0532D">
              <w:rPr>
                <w:rFonts w:eastAsia="Aptos" w:cs="Angsana New"/>
                <w:sz w:val="16"/>
              </w:rPr>
              <w:t>SEC-02 / CWE-384</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222D091" w14:textId="77777777">
            <w:pPr>
              <w:spacing w:after="0"/>
              <w:rPr>
                <w:rFonts w:cs="Angsana New"/>
              </w:rPr>
            </w:pPr>
            <w:r w:rsidRPr="00E0532D">
              <w:rPr>
                <w:rFonts w:eastAsia="Aptos" w:cs="Angsana New"/>
                <w:sz w:val="16"/>
              </w:rPr>
              <w:t>Session cookie lacks the __Host- prefix, allowing cookie tossing from sibling subdomains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CA7FF0E" w14:textId="77777777">
            <w:pPr>
              <w:spacing w:after="0"/>
              <w:rPr>
                <w:rFonts w:cs="Angsana New"/>
              </w:rPr>
            </w:pPr>
            <w:r w:rsidRPr="00E0532D">
              <w:rPr>
                <w:rFonts w:cs="Angsana New"/>
                <w:sz w:val="16"/>
              </w:rPr>
              <w:t>SessionCookieServlet.java:43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3F06E4B"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9C3F22D" w14:textId="77777777">
            <w:pPr>
              <w:spacing w:after="0"/>
              <w:rPr>
                <w:rFonts w:cs="Angsana New"/>
              </w:rPr>
            </w:pPr>
            <w:r w:rsidRPr="00E0532D">
              <w:rPr>
                <w:rFonts w:cs="Angsana New"/>
                <w:sz w:val="16"/>
              </w:rPr>
              <w:t>Cookie is APP_SESSION rather than __Host-APP_SESSION. No Domain is set, so issued cookie is host-only, but sibling-domain cookies with a parent Domain can carry the same…</w:t>
            </w:r>
          </w:p>
        </w:tc>
      </w:tr>
      <w:tr w:rsidRPr="00E0532D" w:rsidR="00E80B0D" w:rsidTr="005619A8" w14:paraId="36E3EBA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D4F211D" w14:textId="77777777">
            <w:pPr>
              <w:spacing w:after="0"/>
              <w:rPr>
                <w:rFonts w:cs="Angsana New"/>
              </w:rPr>
            </w:pPr>
            <w:r w:rsidRPr="00E0532D">
              <w:rPr>
                <w:rFonts w:eastAsia="Aptos" w:cs="Angsana New"/>
                <w:sz w:val="16"/>
              </w:rPr>
              <w:t>SEC-03 / CWE-601</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FB60783" w14:textId="77777777">
            <w:pPr>
              <w:spacing w:after="0"/>
              <w:rPr>
                <w:rFonts w:cs="Angsana New"/>
              </w:rPr>
            </w:pPr>
            <w:r w:rsidRPr="00E0532D">
              <w:rPr>
                <w:rFonts w:eastAsia="Aptos" w:cs="Angsana New"/>
                <w:sz w:val="16"/>
              </w:rPr>
              <w:t xml:space="preserve">Cookie Path and redirect Location built from the raw, </w:t>
            </w:r>
            <w:proofErr w:type="spellStart"/>
            <w:r w:rsidRPr="00E0532D">
              <w:rPr>
                <w:rFonts w:eastAsia="Aptos" w:cs="Angsana New"/>
                <w:sz w:val="16"/>
              </w:rPr>
              <w:t>unnormalised</w:t>
            </w:r>
            <w:proofErr w:type="spellEnd"/>
            <w:r w:rsidRPr="00E0532D">
              <w:rPr>
                <w:rFonts w:eastAsia="Aptos" w:cs="Angsana New"/>
                <w:sz w:val="16"/>
              </w:rPr>
              <w:t xml:space="preserve"> request context path</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54B0C58" w14:textId="77777777">
            <w:pPr>
              <w:spacing w:after="0"/>
              <w:rPr>
                <w:rFonts w:cs="Angsana New"/>
              </w:rPr>
            </w:pPr>
            <w:r w:rsidRPr="00E0532D">
              <w:rPr>
                <w:rFonts w:cs="Angsana New"/>
                <w:sz w:val="16"/>
              </w:rPr>
              <w:t>SessionCookieServlet.java:81–84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B25916A"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B487CAE" w14:textId="77777777">
            <w:pPr>
              <w:spacing w:after="0"/>
              <w:rPr>
                <w:rFonts w:cs="Angsana New"/>
              </w:rPr>
            </w:pPr>
            <w:r w:rsidRPr="00E0532D">
              <w:rPr>
                <w:rFonts w:cs="Angsana New"/>
                <w:sz w:val="16"/>
              </w:rPr>
              <w:t xml:space="preserve">The redirect is </w:t>
            </w:r>
            <w:proofErr w:type="spellStart"/>
            <w:r w:rsidRPr="00E0532D">
              <w:rPr>
                <w:rFonts w:cs="Angsana New"/>
                <w:sz w:val="16"/>
              </w:rPr>
              <w:t>contextRoot</w:t>
            </w:r>
            <w:proofErr w:type="spellEnd"/>
            <w:r w:rsidRPr="00E0532D">
              <w:rPr>
                <w:rFonts w:cs="Angsana New"/>
                <w:sz w:val="16"/>
              </w:rPr>
              <w:t>(request) derived from the Servlet container context path. The review does not establish a source-code path by which an external caller can make…</w:t>
            </w:r>
          </w:p>
        </w:tc>
      </w:tr>
    </w:tbl>
    <w:p w:rsidRPr="00E80B0D" w:rsidR="00E80B0D" w:rsidP="00E80B0D" w:rsidRDefault="00E80B0D" w14:paraId="60D3B08B" w14:textId="77777777">
      <w:pPr>
        <w:pStyle w:val="Heading2"/>
        <w:spacing w:before="140"/>
        <w:rPr>
          <w:rFonts w:ascii="Aptos" w:hAnsi="Aptos" w:cs="Angsana New"/>
          <w:sz w:val="28"/>
          <w:szCs w:val="28"/>
        </w:rPr>
      </w:pPr>
      <w:bookmarkStart w:name="_Toc1043714816" w:id="471618275"/>
      <w:r w:rsidRPr="33287879" w:rsidR="00E80B0D">
        <w:rPr>
          <w:rFonts w:ascii="Aptos" w:hAnsi="Aptos" w:eastAsia="Aptos" w:cs="Angsana New"/>
          <w:sz w:val="28"/>
          <w:szCs w:val="28"/>
        </w:rPr>
        <w:t>A.4  Basic</w:t>
      </w:r>
      <w:r w:rsidRPr="33287879" w:rsidR="00E80B0D">
        <w:rPr>
          <w:rFonts w:ascii="Aptos" w:hAnsi="Aptos" w:eastAsia="Aptos" w:cs="Angsana New"/>
          <w:sz w:val="28"/>
          <w:szCs w:val="28"/>
        </w:rPr>
        <w:t xml:space="preserve"> · Claude · Sallie</w:t>
      </w:r>
      <w:bookmarkEnd w:id="471618275"/>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5408B53C"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428A6A7"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68E2C90"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7504642"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DA449CA"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72AF8EDD"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6B7EBCA5"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D1DAFDC" w14:textId="77777777">
            <w:pPr>
              <w:spacing w:after="0"/>
              <w:rPr>
                <w:rFonts w:cs="Angsana New"/>
              </w:rPr>
            </w:pPr>
            <w:r w:rsidRPr="00E0532D">
              <w:rPr>
                <w:rFonts w:eastAsia="Aptos" w:cs="Angsana New"/>
                <w:sz w:val="16"/>
              </w:rPr>
              <w:t>SEC-01 / CWE-307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6F08ECC" w14:textId="77777777">
            <w:pPr>
              <w:spacing w:after="0"/>
              <w:rPr>
                <w:rFonts w:cs="Angsana New"/>
              </w:rPr>
            </w:pPr>
            <w:r w:rsidRPr="00E0532D">
              <w:rPr>
                <w:rFonts w:eastAsia="Aptos" w:cs="Angsana New"/>
                <w:sz w:val="16"/>
              </w:rPr>
              <w:t>Brute-force protection is per exact IP only, can be reset, and can be raced</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5A2F5F5" w14:textId="77777777">
            <w:pPr>
              <w:spacing w:after="0"/>
              <w:rPr>
                <w:rFonts w:cs="Angsana New"/>
              </w:rPr>
            </w:pPr>
            <w:r w:rsidRPr="00E0532D">
              <w:rPr>
                <w:rFonts w:cs="Angsana New"/>
                <w:sz w:val="16"/>
              </w:rPr>
              <w:t>LoginServer.java:214–236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7C2ADA5"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28C4D4F" w14:textId="77777777">
            <w:pPr>
              <w:spacing w:after="0"/>
              <w:rPr>
                <w:rFonts w:cs="Angsana New"/>
              </w:rPr>
            </w:pPr>
            <w:r w:rsidRPr="00E0532D">
              <w:rPr>
                <w:rFonts w:cs="Angsana New"/>
                <w:sz w:val="16"/>
              </w:rPr>
              <w:t xml:space="preserve">Rate limiter keys only on exact remote IP, checks </w:t>
            </w:r>
            <w:proofErr w:type="spellStart"/>
            <w:r w:rsidRPr="00E0532D">
              <w:rPr>
                <w:rFonts w:cs="Angsana New"/>
                <w:sz w:val="16"/>
              </w:rPr>
              <w:t>isBlocked</w:t>
            </w:r>
            <w:proofErr w:type="spellEnd"/>
            <w:r w:rsidRPr="00E0532D">
              <w:rPr>
                <w:rFonts w:cs="Angsana New"/>
                <w:sz w:val="16"/>
              </w:rPr>
              <w:t xml:space="preserve"> before password verification, later records failure, and clears IP state on successful login. No per-account…</w:t>
            </w:r>
          </w:p>
        </w:tc>
      </w:tr>
      <w:tr w:rsidRPr="00E0532D" w:rsidR="00E80B0D" w:rsidTr="005619A8" w14:paraId="453C45AE"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817E3D3" w14:textId="77777777">
            <w:pPr>
              <w:spacing w:after="0"/>
              <w:rPr>
                <w:rFonts w:cs="Angsana New"/>
              </w:rPr>
            </w:pPr>
            <w:r w:rsidRPr="00E0532D">
              <w:rPr>
                <w:rFonts w:eastAsia="Aptos" w:cs="Angsana New"/>
                <w:sz w:val="16"/>
              </w:rPr>
              <w:t>SEC-02 / CWE-645</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78C066B" w14:textId="77777777">
            <w:pPr>
              <w:spacing w:after="0"/>
              <w:rPr>
                <w:rFonts w:cs="Angsana New"/>
              </w:rPr>
            </w:pPr>
            <w:r w:rsidRPr="00E0532D">
              <w:rPr>
                <w:rFonts w:eastAsia="Aptos" w:cs="Angsana New"/>
                <w:sz w:val="16"/>
              </w:rPr>
              <w:t>Behind the recommended reverse proxy, all clients share one lockout counter</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1DF1EF2" w14:textId="77777777">
            <w:pPr>
              <w:spacing w:after="0"/>
              <w:rPr>
                <w:rFonts w:cs="Angsana New"/>
              </w:rPr>
            </w:pPr>
            <w:r w:rsidRPr="00E0532D">
              <w:rPr>
                <w:rFonts w:cs="Angsana New"/>
                <w:sz w:val="16"/>
              </w:rPr>
              <w:t>LoginServer.java:98–102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7B30F38"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B5BA100" w14:textId="77777777">
            <w:pPr>
              <w:spacing w:after="0"/>
              <w:rPr>
                <w:rFonts w:cs="Angsana New"/>
              </w:rPr>
            </w:pPr>
            <w:r w:rsidRPr="00E0532D">
              <w:rPr>
                <w:rFonts w:cs="Angsana New"/>
                <w:sz w:val="16"/>
              </w:rPr>
              <w:t xml:space="preserve">The limiter is keyed to the direct TCP peer from </w:t>
            </w:r>
            <w:proofErr w:type="spellStart"/>
            <w:proofErr w:type="gramStart"/>
            <w:r w:rsidRPr="00E0532D">
              <w:rPr>
                <w:rFonts w:cs="Angsana New"/>
                <w:sz w:val="16"/>
              </w:rPr>
              <w:t>getRemoteAddress</w:t>
            </w:r>
            <w:proofErr w:type="spellEnd"/>
            <w:r w:rsidRPr="00E0532D">
              <w:rPr>
                <w:rFonts w:cs="Angsana New"/>
                <w:sz w:val="16"/>
              </w:rPr>
              <w:t>(</w:t>
            </w:r>
            <w:proofErr w:type="gramEnd"/>
            <w:r w:rsidRPr="00E0532D">
              <w:rPr>
                <w:rFonts w:cs="Angsana New"/>
                <w:sz w:val="16"/>
              </w:rPr>
              <w:t>). With a conventional reverse proxy directly upstream, clients share the proxy IP and one actor can…</w:t>
            </w:r>
          </w:p>
        </w:tc>
      </w:tr>
      <w:tr w:rsidRPr="00E0532D" w:rsidR="00E80B0D" w:rsidTr="005619A8" w14:paraId="4D694FF2"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44A0565" w14:textId="77777777">
            <w:pPr>
              <w:spacing w:after="0"/>
              <w:rPr>
                <w:rFonts w:cs="Angsana New"/>
              </w:rPr>
            </w:pPr>
            <w:r w:rsidRPr="00E0532D">
              <w:rPr>
                <w:rFonts w:eastAsia="Aptos" w:cs="Angsana New"/>
                <w:sz w:val="16"/>
              </w:rPr>
              <w:t>SEC-03 / CWE-400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6BDBDB9" w14:textId="77777777">
            <w:pPr>
              <w:spacing w:after="0"/>
              <w:rPr>
                <w:rFonts w:cs="Angsana New"/>
              </w:rPr>
            </w:pPr>
            <w:r w:rsidRPr="00E0532D">
              <w:rPr>
                <w:rFonts w:eastAsia="Aptos" w:cs="Angsana New"/>
                <w:sz w:val="16"/>
              </w:rPr>
              <w:t>Anyone without an account can exhaust the 16-thread worker pool (slow bodies, costly PBKDF2)</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824275F" w14:textId="77777777">
            <w:pPr>
              <w:spacing w:after="0"/>
              <w:rPr>
                <w:rFonts w:cs="Angsana New"/>
              </w:rPr>
            </w:pPr>
            <w:r w:rsidRPr="00E0532D">
              <w:rPr>
                <w:rFonts w:cs="Angsana New"/>
                <w:sz w:val="16"/>
              </w:rPr>
              <w:t>LoginServer.java:98–102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E070DB9"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FA6647A" w14:textId="77777777">
            <w:pPr>
              <w:spacing w:after="0"/>
              <w:rPr>
                <w:rFonts w:cs="Angsana New"/>
              </w:rPr>
            </w:pPr>
            <w:r w:rsidRPr="00E0532D">
              <w:rPr>
                <w:rFonts w:cs="Angsana New"/>
                <w:sz w:val="16"/>
              </w:rPr>
              <w:t>The server has a 16-thread fixed executor, synchronously reads bodies and performs PBKDF2-SHA256 at 600k iterations on request workers. Body size is bounded, but…</w:t>
            </w:r>
          </w:p>
        </w:tc>
      </w:tr>
      <w:tr w:rsidRPr="00E0532D" w:rsidR="00E80B0D" w:rsidTr="005619A8" w14:paraId="4719F359"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C2CD685" w14:textId="77777777">
            <w:pPr>
              <w:spacing w:after="0"/>
              <w:rPr>
                <w:rFonts w:cs="Angsana New"/>
              </w:rPr>
            </w:pPr>
            <w:r w:rsidRPr="00E0532D">
              <w:rPr>
                <w:rFonts w:eastAsia="Aptos" w:cs="Angsana New"/>
                <w:sz w:val="16"/>
              </w:rPr>
              <w:t>SEC-04 / CWE-319</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F2EA3D4" w14:textId="77777777">
            <w:pPr>
              <w:spacing w:after="0"/>
              <w:rPr>
                <w:rFonts w:cs="Angsana New"/>
              </w:rPr>
            </w:pPr>
            <w:r w:rsidRPr="00E0532D">
              <w:rPr>
                <w:rFonts w:eastAsia="Aptos" w:cs="Angsana New"/>
                <w:sz w:val="16"/>
              </w:rPr>
              <w:t>Credentials and session cookies can travel over cleartext HTTP; no HSTS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B4FCAFD" w14:textId="77777777">
            <w:pPr>
              <w:spacing w:after="0"/>
              <w:rPr>
                <w:rFonts w:cs="Angsana New"/>
              </w:rPr>
            </w:pPr>
            <w:r w:rsidRPr="00E0532D">
              <w:rPr>
                <w:rFonts w:cs="Angsana New"/>
                <w:sz w:val="16"/>
              </w:rPr>
              <w:t>LoginServer.java:81–84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F2B36FC"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7E92AC0" w14:textId="77777777">
            <w:pPr>
              <w:spacing w:after="0"/>
              <w:rPr>
                <w:rFonts w:cs="Angsana New"/>
              </w:rPr>
            </w:pPr>
            <w:r w:rsidRPr="00E0532D">
              <w:rPr>
                <w:rFonts w:cs="Angsana New"/>
                <w:sz w:val="16"/>
              </w:rPr>
              <w:t xml:space="preserve">The application creates </w:t>
            </w:r>
            <w:proofErr w:type="spellStart"/>
            <w:r w:rsidRPr="00E0532D">
              <w:rPr>
                <w:rFonts w:cs="Angsana New"/>
                <w:sz w:val="16"/>
              </w:rPr>
              <w:t>HttpServer</w:t>
            </w:r>
            <w:proofErr w:type="spellEnd"/>
            <w:r w:rsidRPr="00E0532D">
              <w:rPr>
                <w:rFonts w:cs="Angsana New"/>
                <w:sz w:val="16"/>
              </w:rPr>
              <w:t xml:space="preserve"> (not </w:t>
            </w:r>
            <w:proofErr w:type="spellStart"/>
            <w:r w:rsidRPr="00E0532D">
              <w:rPr>
                <w:rFonts w:cs="Angsana New"/>
                <w:sz w:val="16"/>
              </w:rPr>
              <w:t>HttpsServer</w:t>
            </w:r>
            <w:proofErr w:type="spellEnd"/>
            <w:r w:rsidRPr="00E0532D">
              <w:rPr>
                <w:rFonts w:cs="Angsana New"/>
                <w:sz w:val="16"/>
              </w:rPr>
              <w:t>), and COOKIE_SECURE may be disabled. HTTPS and HSTS are not implemented in this server. Defaults bind to loopback, but…</w:t>
            </w:r>
          </w:p>
        </w:tc>
      </w:tr>
      <w:tr w:rsidRPr="00E0532D" w:rsidR="00E80B0D" w:rsidTr="005619A8" w14:paraId="1E4DBB9A"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99970E0" w14:textId="77777777">
            <w:pPr>
              <w:spacing w:after="0"/>
              <w:rPr>
                <w:rFonts w:cs="Angsana New"/>
              </w:rPr>
            </w:pPr>
            <w:r w:rsidRPr="00E0532D">
              <w:rPr>
                <w:rFonts w:eastAsia="Aptos" w:cs="Angsana New"/>
                <w:sz w:val="16"/>
              </w:rPr>
              <w:t>SEC-05 / CWE-532</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E8C2F86" w14:textId="77777777">
            <w:pPr>
              <w:spacing w:after="0"/>
              <w:rPr>
                <w:rFonts w:cs="Angsana New"/>
              </w:rPr>
            </w:pPr>
            <w:r w:rsidRPr="00E0532D">
              <w:rPr>
                <w:rFonts w:eastAsia="Aptos" w:cs="Angsana New"/>
                <w:sz w:val="16"/>
              </w:rPr>
              <w:t xml:space="preserve">Generated account password is written to </w:t>
            </w:r>
            <w:proofErr w:type="spellStart"/>
            <w:r w:rsidRPr="00E0532D">
              <w:rPr>
                <w:rFonts w:eastAsia="Aptos" w:cs="Angsana New"/>
                <w:sz w:val="16"/>
              </w:rPr>
              <w:t>stdout</w:t>
            </w:r>
            <w:proofErr w:type="spellEnd"/>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307DB9C" w14:textId="77777777">
            <w:pPr>
              <w:spacing w:after="0"/>
              <w:rPr>
                <w:rFonts w:cs="Angsana New"/>
              </w:rPr>
            </w:pPr>
            <w:r w:rsidRPr="00E0532D">
              <w:rPr>
                <w:rFonts w:cs="Angsana New"/>
                <w:sz w:val="16"/>
              </w:rPr>
              <w:t>LoginServer.java:86–94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F809E6D"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44AA2A0" w14:textId="77777777">
            <w:pPr>
              <w:spacing w:after="0"/>
              <w:rPr>
                <w:rFonts w:cs="Angsana New"/>
              </w:rPr>
            </w:pPr>
            <w:r w:rsidRPr="00E0532D">
              <w:rPr>
                <w:rFonts w:cs="Angsana New"/>
                <w:sz w:val="16"/>
              </w:rPr>
              <w:t xml:space="preserve">If DEMO_PASSWORD is unset, a generated active account password is printed to </w:t>
            </w:r>
            <w:proofErr w:type="spellStart"/>
            <w:r w:rsidRPr="00E0532D">
              <w:rPr>
                <w:rFonts w:cs="Angsana New"/>
                <w:sz w:val="16"/>
              </w:rPr>
              <w:t>stdout</w:t>
            </w:r>
            <w:proofErr w:type="spellEnd"/>
            <w:r w:rsidRPr="00E0532D">
              <w:rPr>
                <w:rFonts w:cs="Angsana New"/>
                <w:sz w:val="16"/>
              </w:rPr>
              <w:t xml:space="preserve"> at startup. Collected process logs may expose the credential.</w:t>
            </w:r>
          </w:p>
        </w:tc>
      </w:tr>
      <w:tr w:rsidRPr="00E0532D" w:rsidR="00E80B0D" w:rsidTr="005619A8" w14:paraId="5165052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722D6DE" w14:textId="77777777">
            <w:pPr>
              <w:spacing w:after="0"/>
              <w:rPr>
                <w:rFonts w:cs="Angsana New"/>
              </w:rPr>
            </w:pPr>
            <w:r w:rsidRPr="00E0532D">
              <w:rPr>
                <w:rFonts w:eastAsia="Aptos" w:cs="Angsana New"/>
                <w:sz w:val="16"/>
              </w:rPr>
              <w:t>SEC-06 / CWE-565</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E99C6E8" w14:textId="77777777">
            <w:pPr>
              <w:spacing w:after="0"/>
              <w:rPr>
                <w:rFonts w:cs="Angsana New"/>
              </w:rPr>
            </w:pPr>
            <w:r w:rsidRPr="00E0532D">
              <w:rPr>
                <w:rFonts w:eastAsia="Aptos" w:cs="Angsana New"/>
                <w:sz w:val="16"/>
              </w:rPr>
              <w:t>Security cookies have no __Host- prefix and duplicates are not detected (cookie injection)</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C709E53" w14:textId="77777777">
            <w:pPr>
              <w:spacing w:after="0"/>
              <w:rPr>
                <w:rFonts w:cs="Angsana New"/>
              </w:rPr>
            </w:pPr>
            <w:r w:rsidRPr="00E0532D">
              <w:rPr>
                <w:rFonts w:cs="Angsana New"/>
                <w:sz w:val="16"/>
              </w:rPr>
              <w:t>LoginServer.java:51–52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776D3A8"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4A2B776" w14:textId="77777777">
            <w:pPr>
              <w:spacing w:after="0"/>
              <w:rPr>
                <w:rFonts w:cs="Angsana New"/>
              </w:rPr>
            </w:pPr>
            <w:r w:rsidRPr="00E0532D">
              <w:rPr>
                <w:rFonts w:cs="Angsana New"/>
                <w:sz w:val="16"/>
              </w:rPr>
              <w:t xml:space="preserve">SESSIONID and LOGIN_CSRF lack host prefixing; </w:t>
            </w:r>
            <w:proofErr w:type="spellStart"/>
            <w:r w:rsidRPr="00E0532D">
              <w:rPr>
                <w:rFonts w:cs="Angsana New"/>
                <w:sz w:val="16"/>
              </w:rPr>
              <w:t>readCookie</w:t>
            </w:r>
            <w:proofErr w:type="spellEnd"/>
            <w:r w:rsidRPr="00E0532D">
              <w:rPr>
                <w:rFonts w:cs="Angsana New"/>
                <w:sz w:val="16"/>
              </w:rPr>
              <w:t xml:space="preserve"> loops through Cookie header parts and returns the first matching name, without duplicate rejection. Cookie…</w:t>
            </w:r>
          </w:p>
        </w:tc>
      </w:tr>
      <w:tr w:rsidRPr="00E0532D" w:rsidR="00E80B0D" w:rsidTr="005619A8" w14:paraId="7D46B7ED"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B82A5F8" w14:textId="77777777">
            <w:pPr>
              <w:spacing w:after="0"/>
              <w:rPr>
                <w:rFonts w:cs="Angsana New"/>
              </w:rPr>
            </w:pPr>
            <w:r w:rsidRPr="00E0532D">
              <w:rPr>
                <w:rFonts w:eastAsia="Aptos" w:cs="Angsana New"/>
                <w:sz w:val="16"/>
              </w:rPr>
              <w:t>SEC-07 / CWE-117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E25F2E9" w14:textId="77777777">
            <w:pPr>
              <w:spacing w:after="0"/>
              <w:rPr>
                <w:rFonts w:cs="Angsana New"/>
              </w:rPr>
            </w:pPr>
            <w:r w:rsidRPr="00E0532D">
              <w:rPr>
                <w:rFonts w:eastAsia="Aptos" w:cs="Angsana New"/>
                <w:sz w:val="16"/>
              </w:rPr>
              <w:t xml:space="preserve">Log </w:t>
            </w:r>
            <w:proofErr w:type="spellStart"/>
            <w:r w:rsidRPr="00E0532D">
              <w:rPr>
                <w:rFonts w:eastAsia="Aptos" w:cs="Angsana New"/>
                <w:sz w:val="16"/>
              </w:rPr>
              <w:t>neutralisation</w:t>
            </w:r>
            <w:proofErr w:type="spellEnd"/>
            <w:r w:rsidRPr="00E0532D">
              <w:rPr>
                <w:rFonts w:eastAsia="Aptos" w:cs="Angsana New"/>
                <w:sz w:val="16"/>
              </w:rPr>
              <w:t xml:space="preserve"> misses Unicode line separators and bidi controls</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0E4A9FD" w14:textId="77777777">
            <w:pPr>
              <w:spacing w:after="0"/>
              <w:rPr>
                <w:rFonts w:cs="Angsana New"/>
              </w:rPr>
            </w:pPr>
            <w:r w:rsidRPr="00E0532D">
              <w:rPr>
                <w:rFonts w:cs="Angsana New"/>
                <w:sz w:val="16"/>
              </w:rPr>
              <w:t>LoginServer.java:228–230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F5A247A"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03646CB" w14:textId="77777777">
            <w:pPr>
              <w:spacing w:after="0"/>
              <w:rPr>
                <w:rFonts w:cs="Angsana New"/>
              </w:rPr>
            </w:pPr>
            <w:r w:rsidRPr="00E0532D">
              <w:rPr>
                <w:rFonts w:cs="Angsana New"/>
                <w:sz w:val="16"/>
              </w:rPr>
              <w:t xml:space="preserve">User-provided username reaches </w:t>
            </w:r>
            <w:proofErr w:type="gramStart"/>
            <w:r w:rsidRPr="00E0532D">
              <w:rPr>
                <w:rFonts w:cs="Angsana New"/>
                <w:sz w:val="16"/>
              </w:rPr>
              <w:t>log(</w:t>
            </w:r>
            <w:proofErr w:type="gramEnd"/>
            <w:r w:rsidRPr="00E0532D">
              <w:rPr>
                <w:rFonts w:cs="Angsana New"/>
                <w:sz w:val="16"/>
              </w:rPr>
              <w:t xml:space="preserve">); </w:t>
            </w:r>
            <w:proofErr w:type="spellStart"/>
            <w:r w:rsidRPr="00E0532D">
              <w:rPr>
                <w:rFonts w:cs="Angsana New"/>
                <w:sz w:val="16"/>
              </w:rPr>
              <w:t>replaceAll</w:t>
            </w:r>
            <w:proofErr w:type="spellEnd"/>
            <w:r w:rsidRPr="00E0532D">
              <w:rPr>
                <w:rFonts w:cs="Angsana New"/>
                <w:sz w:val="16"/>
              </w:rPr>
              <w:t>("\p{</w:t>
            </w:r>
            <w:proofErr w:type="spellStart"/>
            <w:r w:rsidRPr="00E0532D">
              <w:rPr>
                <w:rFonts w:cs="Angsana New"/>
                <w:sz w:val="16"/>
              </w:rPr>
              <w:t>Cntrl</w:t>
            </w:r>
            <w:proofErr w:type="spellEnd"/>
            <w:r w:rsidRPr="00E0532D">
              <w:rPr>
                <w:rFonts w:cs="Angsana New"/>
                <w:sz w:val="16"/>
              </w:rPr>
              <w:t>}</w:t>
            </w:r>
            <w:proofErr w:type="gramStart"/>
            <w:r w:rsidRPr="00E0532D">
              <w:rPr>
                <w:rFonts w:cs="Angsana New"/>
                <w:sz w:val="16"/>
              </w:rPr>
              <w:t>","?"</w:t>
            </w:r>
            <w:proofErr w:type="gramEnd"/>
            <w:r w:rsidRPr="00E0532D">
              <w:rPr>
                <w:rFonts w:cs="Angsana New"/>
                <w:sz w:val="16"/>
              </w:rPr>
              <w:t>) removes ASCII/control category but does not neutralize all Unicode line/paragraph separators or…</w:t>
            </w:r>
          </w:p>
        </w:tc>
      </w:tr>
    </w:tbl>
    <w:p w:rsidRPr="00E80B0D" w:rsidR="00E80B0D" w:rsidP="00E80B0D" w:rsidRDefault="00E80B0D" w14:paraId="1D0B0BAA" w14:textId="77777777">
      <w:pPr>
        <w:pStyle w:val="Heading2"/>
        <w:spacing w:before="140"/>
        <w:rPr>
          <w:rFonts w:ascii="Aptos" w:hAnsi="Aptos" w:cs="Angsana New"/>
          <w:sz w:val="28"/>
          <w:szCs w:val="28"/>
        </w:rPr>
      </w:pPr>
      <w:bookmarkStart w:name="_Toc1578048479" w:id="1366024614"/>
      <w:r w:rsidRPr="33287879" w:rsidR="00E80B0D">
        <w:rPr>
          <w:rFonts w:ascii="Aptos" w:hAnsi="Aptos" w:eastAsia="Aptos" w:cs="Angsana New"/>
          <w:sz w:val="28"/>
          <w:szCs w:val="28"/>
        </w:rPr>
        <w:t>A.5  Basic</w:t>
      </w:r>
      <w:r w:rsidRPr="33287879" w:rsidR="00E80B0D">
        <w:rPr>
          <w:rFonts w:ascii="Aptos" w:hAnsi="Aptos" w:eastAsia="Aptos" w:cs="Angsana New"/>
          <w:sz w:val="28"/>
          <w:szCs w:val="28"/>
        </w:rPr>
        <w:t xml:space="preserve"> · Codex · Ruth</w:t>
      </w:r>
      <w:bookmarkEnd w:id="1366024614"/>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44B56040"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BCB494E"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0C8194A"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277F1190"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0D18772"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145FADB"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3EE52B20"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D3A5608" w14:textId="77777777">
            <w:pPr>
              <w:spacing w:after="0"/>
              <w:rPr>
                <w:rFonts w:cs="Angsana New"/>
              </w:rPr>
            </w:pPr>
            <w:r w:rsidRPr="00E0532D">
              <w:rPr>
                <w:rFonts w:eastAsia="Aptos" w:cs="Angsana New"/>
                <w:sz w:val="16"/>
              </w:rPr>
              <w:t>SEC-01 / CWE-614</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203687E" w14:textId="77777777">
            <w:pPr>
              <w:spacing w:after="0"/>
              <w:rPr>
                <w:rFonts w:cs="Angsana New"/>
              </w:rPr>
            </w:pPr>
            <w:r w:rsidRPr="00E0532D">
              <w:rPr>
                <w:rFonts w:eastAsia="Aptos" w:cs="Angsana New"/>
                <w:sz w:val="16"/>
              </w:rPr>
              <w:t>Session cookie and identifier may be sent over cleartext HTTP</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7CC7FB8" w14:textId="77777777">
            <w:pPr>
              <w:spacing w:after="0"/>
              <w:rPr>
                <w:rFonts w:cs="Angsana New"/>
              </w:rPr>
            </w:pPr>
            <w:r w:rsidRPr="00E0532D">
              <w:rPr>
                <w:rFonts w:cs="Angsana New"/>
                <w:sz w:val="16"/>
              </w:rPr>
              <w:t>AuthenticationSuccessServlet.java:50-58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B4C766F"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F6849D4" w14:textId="77777777">
            <w:pPr>
              <w:spacing w:after="0"/>
              <w:rPr>
                <w:rFonts w:cs="Angsana New"/>
              </w:rPr>
            </w:pPr>
            <w:proofErr w:type="spellStart"/>
            <w:r w:rsidRPr="00E0532D">
              <w:rPr>
                <w:rFonts w:cs="Angsana New"/>
                <w:sz w:val="16"/>
              </w:rPr>
              <w:t>setSecure</w:t>
            </w:r>
            <w:proofErr w:type="spellEnd"/>
            <w:r w:rsidRPr="00E0532D">
              <w:rPr>
                <w:rFonts w:cs="Angsana New"/>
                <w:sz w:val="16"/>
              </w:rPr>
              <w:t>(</w:t>
            </w:r>
            <w:proofErr w:type="spellStart"/>
            <w:proofErr w:type="gramStart"/>
            <w:r w:rsidRPr="00E0532D">
              <w:rPr>
                <w:rFonts w:cs="Angsana New"/>
                <w:sz w:val="16"/>
              </w:rPr>
              <w:t>request.isSecure</w:t>
            </w:r>
            <w:proofErr w:type="spellEnd"/>
            <w:proofErr w:type="gramEnd"/>
            <w:r w:rsidRPr="00E0532D">
              <w:rPr>
                <w:rFonts w:cs="Angsana New"/>
                <w:sz w:val="16"/>
              </w:rPr>
              <w:t>()) permits Secure=false on an HTTP request; the servlet still issues the bearer cookie.</w:t>
            </w:r>
          </w:p>
        </w:tc>
      </w:tr>
    </w:tbl>
    <w:p w:rsidRPr="00E80B0D" w:rsidR="00E80B0D" w:rsidP="00E80B0D" w:rsidRDefault="00E80B0D" w14:paraId="78B42DAF" w14:textId="77777777">
      <w:pPr>
        <w:pStyle w:val="Heading2"/>
        <w:spacing w:before="140"/>
        <w:rPr>
          <w:rFonts w:ascii="Aptos" w:hAnsi="Aptos" w:cs="Angsana New"/>
          <w:sz w:val="28"/>
          <w:szCs w:val="28"/>
        </w:rPr>
      </w:pPr>
      <w:bookmarkStart w:name="_Toc1654729612" w:id="29890019"/>
      <w:r w:rsidRPr="33287879" w:rsidR="00E80B0D">
        <w:rPr>
          <w:rFonts w:ascii="Aptos" w:hAnsi="Aptos" w:eastAsia="Aptos" w:cs="Angsana New"/>
          <w:sz w:val="28"/>
          <w:szCs w:val="28"/>
        </w:rPr>
        <w:t>A.6  Basic</w:t>
      </w:r>
      <w:r w:rsidRPr="33287879" w:rsidR="00E80B0D">
        <w:rPr>
          <w:rFonts w:ascii="Aptos" w:hAnsi="Aptos" w:eastAsia="Aptos" w:cs="Angsana New"/>
          <w:sz w:val="28"/>
          <w:szCs w:val="28"/>
        </w:rPr>
        <w:t xml:space="preserve"> · Codex · Sallie</w:t>
      </w:r>
      <w:bookmarkEnd w:id="29890019"/>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377EE7A7"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3498238"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26156AB3"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EAB0C07"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22F92875"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B91E805"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41567DE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A89B15C" w14:textId="77777777">
            <w:pPr>
              <w:spacing w:after="0"/>
              <w:rPr>
                <w:rFonts w:cs="Angsana New"/>
              </w:rPr>
            </w:pPr>
            <w:r w:rsidRPr="00E0532D">
              <w:rPr>
                <w:rFonts w:eastAsia="Aptos" w:cs="Angsana New"/>
                <w:sz w:val="16"/>
              </w:rPr>
              <w:t>SEC-01 / CWE-1392</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F65D909" w14:textId="77777777">
            <w:pPr>
              <w:spacing w:after="0"/>
              <w:rPr>
                <w:rFonts w:cs="Angsana New"/>
              </w:rPr>
            </w:pPr>
            <w:r w:rsidRPr="00E0532D">
              <w:rPr>
                <w:rFonts w:eastAsia="Aptos" w:cs="Angsana New"/>
                <w:sz w:val="16"/>
              </w:rPr>
              <w:t>Known credentials are used when configuration is absent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143F41A" w14:textId="77777777">
            <w:pPr>
              <w:spacing w:after="0"/>
              <w:rPr>
                <w:rFonts w:cs="Angsana New"/>
              </w:rPr>
            </w:pPr>
            <w:r w:rsidRPr="00E0532D">
              <w:rPr>
                <w:rFonts w:cs="Angsana New"/>
                <w:sz w:val="16"/>
              </w:rPr>
              <w:t>SessionAuthServer.java:40-46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6F86E5F"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3AF2621" w14:textId="77777777">
            <w:pPr>
              <w:spacing w:after="0"/>
              <w:rPr>
                <w:rFonts w:cs="Angsana New"/>
              </w:rPr>
            </w:pPr>
            <w:r w:rsidRPr="00E0532D">
              <w:rPr>
                <w:rFonts w:cs="Angsana New"/>
                <w:sz w:val="16"/>
              </w:rPr>
              <w:t>APP_USERNAME defaults to demo and APP_PASSWORD defaults to change-me; server starts with these values unless overridden.</w:t>
            </w:r>
          </w:p>
        </w:tc>
      </w:tr>
      <w:tr w:rsidRPr="00E0532D" w:rsidR="00E80B0D" w:rsidTr="005619A8" w14:paraId="702C5455"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E27FBED" w14:textId="77777777">
            <w:pPr>
              <w:spacing w:after="0"/>
              <w:rPr>
                <w:rFonts w:cs="Angsana New"/>
              </w:rPr>
            </w:pPr>
            <w:r w:rsidRPr="00E0532D">
              <w:rPr>
                <w:rFonts w:eastAsia="Aptos" w:cs="Angsana New"/>
                <w:sz w:val="16"/>
              </w:rPr>
              <w:t>SEC-02 / CWE-319</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EF88F1C" w14:textId="77777777">
            <w:pPr>
              <w:spacing w:after="0"/>
              <w:rPr>
                <w:rFonts w:cs="Angsana New"/>
              </w:rPr>
            </w:pPr>
            <w:r w:rsidRPr="00E0532D">
              <w:rPr>
                <w:rFonts w:eastAsia="Aptos" w:cs="Angsana New"/>
                <w:sz w:val="16"/>
              </w:rPr>
              <w:t>Credentials and session cookies can traverse cleartext HTTP</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097011C" w14:textId="77777777">
            <w:pPr>
              <w:spacing w:after="0"/>
              <w:rPr>
                <w:rFonts w:cs="Angsana New"/>
              </w:rPr>
            </w:pPr>
            <w:r w:rsidRPr="00E0532D">
              <w:rPr>
                <w:rFonts w:cs="Angsana New"/>
                <w:sz w:val="16"/>
              </w:rPr>
              <w:t>SessionAuthServer.java:43-51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C126424"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898922B" w14:textId="77777777">
            <w:pPr>
              <w:spacing w:after="0"/>
              <w:rPr>
                <w:rFonts w:cs="Angsana New"/>
              </w:rPr>
            </w:pPr>
            <w:r w:rsidRPr="00E0532D">
              <w:rPr>
                <w:rFonts w:cs="Angsana New"/>
                <w:sz w:val="16"/>
              </w:rPr>
              <w:t xml:space="preserve">HTTP </w:t>
            </w:r>
            <w:proofErr w:type="spellStart"/>
            <w:r w:rsidRPr="00E0532D">
              <w:rPr>
                <w:rFonts w:cs="Angsana New"/>
                <w:sz w:val="16"/>
              </w:rPr>
              <w:t>HttpServer</w:t>
            </w:r>
            <w:proofErr w:type="spellEnd"/>
            <w:r w:rsidRPr="00E0532D">
              <w:rPr>
                <w:rFonts w:cs="Angsana New"/>
                <w:sz w:val="16"/>
              </w:rPr>
              <w:t xml:space="preserve"> listener binds to configured port; Secure cookie attribute defaults false and login password is submitted over HTTP.</w:t>
            </w:r>
          </w:p>
        </w:tc>
      </w:tr>
      <w:tr w:rsidRPr="00E0532D" w:rsidR="00E80B0D" w:rsidTr="005619A8" w14:paraId="67A0E5C3"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FAC437A" w14:textId="77777777">
            <w:pPr>
              <w:spacing w:after="0"/>
              <w:rPr>
                <w:rFonts w:cs="Angsana New"/>
              </w:rPr>
            </w:pPr>
            <w:r w:rsidRPr="00E0532D">
              <w:rPr>
                <w:rFonts w:eastAsia="Aptos" w:cs="Angsana New"/>
                <w:sz w:val="16"/>
              </w:rPr>
              <w:t>SEC-03 / CWE-307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EA5903D" w14:textId="77777777">
            <w:pPr>
              <w:spacing w:after="0"/>
              <w:rPr>
                <w:rFonts w:cs="Angsana New"/>
              </w:rPr>
            </w:pPr>
            <w:r w:rsidRPr="00E0532D">
              <w:rPr>
                <w:rFonts w:eastAsia="Aptos" w:cs="Angsana New"/>
                <w:sz w:val="16"/>
              </w:rPr>
              <w:t>Login attempts are not rate limited</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09B43CE" w14:textId="77777777">
            <w:pPr>
              <w:spacing w:after="0"/>
              <w:rPr>
                <w:rFonts w:cs="Angsana New"/>
              </w:rPr>
            </w:pPr>
            <w:r w:rsidRPr="00E0532D">
              <w:rPr>
                <w:rFonts w:cs="Angsana New"/>
                <w:sz w:val="16"/>
              </w:rPr>
              <w:t>SessionAuthServer.java:108-118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F853943"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4F289E6" w14:textId="77777777">
            <w:pPr>
              <w:spacing w:after="0"/>
              <w:rPr>
                <w:rFonts w:cs="Angsana New"/>
              </w:rPr>
            </w:pPr>
            <w:r w:rsidRPr="00E0532D">
              <w:rPr>
                <w:rFonts w:cs="Angsana New"/>
                <w:sz w:val="16"/>
              </w:rPr>
              <w:t>Login path validates submitted credentials without tracking attempt counts, cooldown, backoff or denying repeated guesses.</w:t>
            </w:r>
          </w:p>
        </w:tc>
      </w:tr>
      <w:tr w:rsidRPr="00E0532D" w:rsidR="00E80B0D" w:rsidTr="005619A8" w14:paraId="439E23DE"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29B664C" w14:textId="77777777">
            <w:pPr>
              <w:spacing w:after="0"/>
              <w:rPr>
                <w:rFonts w:cs="Angsana New"/>
              </w:rPr>
            </w:pPr>
            <w:r w:rsidRPr="00E0532D">
              <w:rPr>
                <w:rFonts w:eastAsia="Aptos" w:cs="Angsana New"/>
                <w:sz w:val="16"/>
              </w:rPr>
              <w:t>SEC-04 / CWE-916</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EB04022" w14:textId="77777777">
            <w:pPr>
              <w:spacing w:after="0"/>
              <w:rPr>
                <w:rFonts w:cs="Angsana New"/>
              </w:rPr>
            </w:pPr>
            <w:r w:rsidRPr="00E0532D">
              <w:rPr>
                <w:rFonts w:eastAsia="Aptos" w:cs="Angsana New"/>
                <w:sz w:val="16"/>
              </w:rPr>
              <w:t>Password verification uses a fast, unsalted SHA-256 digest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A993FFB" w14:textId="77777777">
            <w:pPr>
              <w:spacing w:after="0"/>
              <w:rPr>
                <w:rFonts w:cs="Angsana New"/>
              </w:rPr>
            </w:pPr>
            <w:r w:rsidRPr="00E0532D">
              <w:rPr>
                <w:rFonts w:cs="Angsana New"/>
                <w:sz w:val="16"/>
              </w:rPr>
              <w:t>SessionAuthServer.java:34-37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4383BAD"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C563E3A" w14:textId="77777777">
            <w:pPr>
              <w:spacing w:after="0"/>
              <w:rPr>
                <w:rFonts w:cs="Angsana New"/>
              </w:rPr>
            </w:pPr>
            <w:r w:rsidRPr="00E0532D">
              <w:rPr>
                <w:rFonts w:cs="Angsana New"/>
                <w:sz w:val="16"/>
              </w:rPr>
              <w:t>Expected password is hashed using a single SHA-256 digest, with neither salt nor adaptive work factor.</w:t>
            </w:r>
          </w:p>
        </w:tc>
      </w:tr>
      <w:tr w:rsidRPr="00E0532D" w:rsidR="00E80B0D" w:rsidTr="005619A8" w14:paraId="4C8EE61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4D2CB99" w14:textId="77777777">
            <w:pPr>
              <w:spacing w:after="0"/>
              <w:rPr>
                <w:rFonts w:cs="Angsana New"/>
              </w:rPr>
            </w:pPr>
            <w:r w:rsidRPr="00E0532D">
              <w:rPr>
                <w:rFonts w:eastAsia="Aptos" w:cs="Angsana New"/>
                <w:sz w:val="16"/>
              </w:rPr>
              <w:t>SEC-05 / CWE-400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5D97F27" w14:textId="77777777">
            <w:pPr>
              <w:spacing w:after="0"/>
              <w:rPr>
                <w:rFonts w:cs="Angsana New"/>
              </w:rPr>
            </w:pPr>
            <w:r w:rsidRPr="00E0532D">
              <w:rPr>
                <w:rFonts w:eastAsia="Aptos" w:cs="Angsana New"/>
                <w:sz w:val="16"/>
              </w:rPr>
              <w:t>Session storage grows without a hard bound or proactive cleanup</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3EFDB73" w14:textId="77777777">
            <w:pPr>
              <w:spacing w:after="0"/>
              <w:rPr>
                <w:rFonts w:cs="Angsana New"/>
              </w:rPr>
            </w:pPr>
            <w:r w:rsidRPr="00E0532D">
              <w:rPr>
                <w:rFonts w:cs="Angsana New"/>
                <w:sz w:val="16"/>
              </w:rPr>
              <w:t>SessionAuthServer.java:32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3C2B446"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F8AD80B" w14:textId="77777777">
            <w:pPr>
              <w:spacing w:after="0"/>
              <w:rPr>
                <w:rFonts w:cs="Angsana New"/>
              </w:rPr>
            </w:pPr>
            <w:r w:rsidRPr="00E0532D">
              <w:rPr>
                <w:rFonts w:cs="Angsana New"/>
                <w:sz w:val="16"/>
              </w:rPr>
              <w:t>Each successful login inserts a new session; expired entries are removed only when that precise cookie is presented again.</w:t>
            </w:r>
          </w:p>
        </w:tc>
      </w:tr>
      <w:tr w:rsidRPr="00E0532D" w:rsidR="00E80B0D" w:rsidTr="005619A8" w14:paraId="1565A195"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11D5D11" w14:textId="77777777">
            <w:pPr>
              <w:spacing w:after="0"/>
              <w:rPr>
                <w:rFonts w:cs="Angsana New"/>
              </w:rPr>
            </w:pPr>
            <w:r w:rsidRPr="00E0532D">
              <w:rPr>
                <w:rFonts w:eastAsia="Aptos" w:cs="Angsana New"/>
                <w:sz w:val="16"/>
              </w:rPr>
              <w:t>SEC-06 / CWE-400</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E8819CE" w14:textId="77777777">
            <w:pPr>
              <w:spacing w:after="0"/>
              <w:rPr>
                <w:rFonts w:cs="Angsana New"/>
              </w:rPr>
            </w:pPr>
            <w:r w:rsidRPr="00E0532D">
              <w:rPr>
                <w:rFonts w:eastAsia="Aptos" w:cs="Angsana New"/>
                <w:sz w:val="16"/>
              </w:rPr>
              <w:t>The request executor can create an unbounded number of threads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65302B9" w14:textId="77777777">
            <w:pPr>
              <w:spacing w:after="0"/>
              <w:rPr>
                <w:rFonts w:cs="Angsana New"/>
              </w:rPr>
            </w:pPr>
            <w:r w:rsidRPr="00E0532D">
              <w:rPr>
                <w:rFonts w:cs="Angsana New"/>
                <w:sz w:val="16"/>
              </w:rPr>
              <w:t>SessionAuthServer.java:47-50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99C5C0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E837D2A" w14:textId="77777777">
            <w:pPr>
              <w:spacing w:after="0"/>
              <w:rPr>
                <w:rFonts w:cs="Angsana New"/>
              </w:rPr>
            </w:pPr>
            <w:r w:rsidRPr="00E0532D">
              <w:rPr>
                <w:rFonts w:cs="Angsana New"/>
                <w:sz w:val="16"/>
              </w:rPr>
              <w:t xml:space="preserve">Server uses </w:t>
            </w:r>
            <w:proofErr w:type="spellStart"/>
            <w:r w:rsidRPr="00E0532D">
              <w:rPr>
                <w:rFonts w:cs="Angsana New"/>
                <w:sz w:val="16"/>
              </w:rPr>
              <w:t>Executors.newCachedThreadPool</w:t>
            </w:r>
            <w:proofErr w:type="spellEnd"/>
            <w:r w:rsidRPr="00E0532D">
              <w:rPr>
                <w:rFonts w:cs="Angsana New"/>
                <w:sz w:val="16"/>
              </w:rPr>
              <w:t>(), which does not impose a maximum worker count.</w:t>
            </w:r>
          </w:p>
        </w:tc>
      </w:tr>
      <w:tr w:rsidRPr="00E0532D" w:rsidR="00E80B0D" w:rsidTr="005619A8" w14:paraId="55414428"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6F48533" w14:textId="77777777">
            <w:pPr>
              <w:spacing w:after="0"/>
              <w:rPr>
                <w:rFonts w:cs="Angsana New"/>
              </w:rPr>
            </w:pPr>
            <w:r w:rsidRPr="00E0532D">
              <w:rPr>
                <w:rFonts w:eastAsia="Aptos" w:cs="Angsana New"/>
                <w:sz w:val="16"/>
              </w:rPr>
              <w:t>SEC-07 / CWE-352</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DA6FEF3" w14:textId="77777777">
            <w:pPr>
              <w:spacing w:after="0"/>
              <w:rPr>
                <w:rFonts w:cs="Angsana New"/>
              </w:rPr>
            </w:pPr>
            <w:r w:rsidRPr="00E0532D">
              <w:rPr>
                <w:rFonts w:eastAsia="Aptos" w:cs="Angsana New"/>
                <w:sz w:val="16"/>
              </w:rPr>
              <w:t>The login action has no CSRF validation</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A8F68DA" w14:textId="77777777">
            <w:pPr>
              <w:spacing w:after="0"/>
              <w:rPr>
                <w:rFonts w:cs="Angsana New"/>
              </w:rPr>
            </w:pPr>
            <w:r w:rsidRPr="00E0532D">
              <w:rPr>
                <w:rFonts w:cs="Angsana New"/>
                <w:sz w:val="16"/>
              </w:rPr>
              <w:t>SessionAuthServer.java:94-105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AB62BFD"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9C27CFA" w14:textId="77777777">
            <w:pPr>
              <w:spacing w:after="0"/>
              <w:rPr>
                <w:rFonts w:cs="Angsana New"/>
              </w:rPr>
            </w:pPr>
            <w:r w:rsidRPr="00E0532D">
              <w:rPr>
                <w:rFonts w:cs="Angsana New"/>
                <w:sz w:val="16"/>
              </w:rPr>
              <w:t>The login form has no anti-CSRF token and the POST handler does not check Origin/</w:t>
            </w:r>
            <w:proofErr w:type="spellStart"/>
            <w:r w:rsidRPr="00E0532D">
              <w:rPr>
                <w:rFonts w:cs="Angsana New"/>
                <w:sz w:val="16"/>
              </w:rPr>
              <w:t>Referer</w:t>
            </w:r>
            <w:proofErr w:type="spellEnd"/>
            <w:r w:rsidRPr="00E0532D">
              <w:rPr>
                <w:rFonts w:cs="Angsana New"/>
                <w:sz w:val="16"/>
              </w:rPr>
              <w:t>; successful login issues a new cookie.</w:t>
            </w:r>
          </w:p>
        </w:tc>
      </w:tr>
    </w:tbl>
    <w:p w:rsidRPr="00E80B0D" w:rsidR="00E80B0D" w:rsidP="00E80B0D" w:rsidRDefault="00E80B0D" w14:paraId="43E09B5B" w14:textId="77777777">
      <w:pPr>
        <w:pStyle w:val="Heading2"/>
        <w:spacing w:before="140"/>
        <w:rPr>
          <w:rFonts w:ascii="Aptos" w:hAnsi="Aptos" w:cs="Angsana New"/>
          <w:sz w:val="28"/>
          <w:szCs w:val="28"/>
        </w:rPr>
      </w:pPr>
      <w:bookmarkStart w:name="_Toc1433332868" w:id="1319302347"/>
      <w:r w:rsidRPr="33287879" w:rsidR="00E80B0D">
        <w:rPr>
          <w:rFonts w:ascii="Aptos" w:hAnsi="Aptos" w:eastAsia="Aptos" w:cs="Angsana New"/>
          <w:sz w:val="28"/>
          <w:szCs w:val="28"/>
        </w:rPr>
        <w:t>A.7  Basic</w:t>
      </w:r>
      <w:r w:rsidRPr="33287879" w:rsidR="00E80B0D">
        <w:rPr>
          <w:rFonts w:ascii="Aptos" w:hAnsi="Aptos" w:eastAsia="Aptos" w:cs="Angsana New"/>
          <w:sz w:val="28"/>
          <w:szCs w:val="28"/>
        </w:rPr>
        <w:t xml:space="preserve"> · Qwen · Ruth</w:t>
      </w:r>
      <w:bookmarkEnd w:id="1319302347"/>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085F0C6B"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AB4D052"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25A8A099"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125DA02"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429630E"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2C9F23E"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27894F18"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16C1AD2" w14:textId="77777777">
            <w:pPr>
              <w:spacing w:after="0"/>
              <w:rPr>
                <w:rFonts w:cs="Angsana New"/>
              </w:rPr>
            </w:pPr>
            <w:r w:rsidRPr="00E0532D">
              <w:rPr>
                <w:rFonts w:eastAsia="Aptos" w:cs="Angsana New"/>
                <w:sz w:val="16"/>
              </w:rPr>
              <w:t>SEC-01 / CWE-287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B4DBBBC" w14:textId="77777777">
            <w:pPr>
              <w:spacing w:after="0"/>
              <w:rPr>
                <w:rFonts w:cs="Angsana New"/>
              </w:rPr>
            </w:pPr>
            <w:r w:rsidRPr="00E0532D">
              <w:rPr>
                <w:rFonts w:eastAsia="Aptos" w:cs="Angsana New"/>
                <w:sz w:val="16"/>
              </w:rPr>
              <w:t>/</w:t>
            </w:r>
            <w:proofErr w:type="spellStart"/>
            <w:proofErr w:type="gramStart"/>
            <w:r w:rsidRPr="00E0532D">
              <w:rPr>
                <w:rFonts w:eastAsia="Aptos" w:cs="Angsana New"/>
                <w:sz w:val="16"/>
              </w:rPr>
              <w:t>whoami</w:t>
            </w:r>
            <w:proofErr w:type="spellEnd"/>
            <w:proofErr w:type="gramEnd"/>
            <w:r w:rsidRPr="00E0532D">
              <w:rPr>
                <w:rFonts w:eastAsia="Aptos" w:cs="Angsana New"/>
                <w:sz w:val="16"/>
              </w:rPr>
              <w:t xml:space="preserve"> treats any non-empty session cookie value as proof of authentication</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0280626" w14:textId="77777777">
            <w:pPr>
              <w:spacing w:after="0"/>
              <w:rPr>
                <w:rFonts w:cs="Angsana New"/>
              </w:rPr>
            </w:pPr>
            <w:r w:rsidRPr="00E0532D">
              <w:rPr>
                <w:rFonts w:cs="Angsana New"/>
                <w:sz w:val="16"/>
              </w:rPr>
              <w:t>SessionProbeServlet.java:36–48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A80942E"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1C18146" w14:textId="77777777">
            <w:pPr>
              <w:spacing w:after="0"/>
              <w:rPr>
                <w:rFonts w:cs="Angsana New"/>
              </w:rPr>
            </w:pPr>
            <w:r w:rsidRPr="00E0532D">
              <w:rPr>
                <w:rFonts w:cs="Angsana New"/>
                <w:sz w:val="16"/>
              </w:rPr>
              <w:t>/</w:t>
            </w:r>
            <w:proofErr w:type="spellStart"/>
            <w:proofErr w:type="gramStart"/>
            <w:r w:rsidRPr="00E0532D">
              <w:rPr>
                <w:rFonts w:cs="Angsana New"/>
                <w:sz w:val="16"/>
              </w:rPr>
              <w:t>whoami</w:t>
            </w:r>
            <w:proofErr w:type="spellEnd"/>
            <w:proofErr w:type="gramEnd"/>
            <w:r w:rsidRPr="00E0532D">
              <w:rPr>
                <w:rFonts w:cs="Angsana New"/>
                <w:sz w:val="16"/>
              </w:rPr>
              <w:t xml:space="preserve"> announces authenticated from any non-empty cookie without checking server-side session state. It is a diagnostic endpoint, so no protected resource bypass is…</w:t>
            </w:r>
          </w:p>
        </w:tc>
      </w:tr>
      <w:tr w:rsidRPr="00E0532D" w:rsidR="00E80B0D" w:rsidTr="005619A8" w14:paraId="0DF52D30"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9AC1E83" w14:textId="77777777">
            <w:pPr>
              <w:spacing w:after="0"/>
              <w:rPr>
                <w:rFonts w:cs="Angsana New"/>
              </w:rPr>
            </w:pPr>
            <w:r w:rsidRPr="00E0532D">
              <w:rPr>
                <w:rFonts w:eastAsia="Aptos" w:cs="Angsana New"/>
                <w:sz w:val="16"/>
              </w:rPr>
              <w:t>SEC-02 / CWE-306</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B1B7CC7" w14:textId="77777777">
            <w:pPr>
              <w:spacing w:after="0"/>
              <w:rPr>
                <w:rFonts w:cs="Angsana New"/>
              </w:rPr>
            </w:pPr>
            <w:r w:rsidRPr="00E0532D">
              <w:rPr>
                <w:rFonts w:eastAsia="Aptos" w:cs="Angsana New"/>
                <w:sz w:val="16"/>
              </w:rPr>
              <w:t>POST /login issues a session cookie without checking any credential</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88EBB6E" w14:textId="77777777">
            <w:pPr>
              <w:spacing w:after="0"/>
              <w:rPr>
                <w:rFonts w:cs="Angsana New"/>
              </w:rPr>
            </w:pPr>
            <w:r w:rsidRPr="00E0532D">
              <w:rPr>
                <w:rFonts w:cs="Angsana New"/>
                <w:sz w:val="16"/>
              </w:rPr>
              <w:t>LoginServlet.java:55–74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6B93C56"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B4C6CC3" w14:textId="77777777">
            <w:pPr>
              <w:spacing w:after="0"/>
              <w:rPr>
                <w:rFonts w:cs="Angsana New"/>
              </w:rPr>
            </w:pPr>
            <w:r w:rsidRPr="00E0532D">
              <w:rPr>
                <w:rFonts w:cs="Angsana New"/>
                <w:sz w:val="16"/>
              </w:rPr>
              <w:t>Direct POST without the authenticated-session request attribute generates a new random session cookie and returns an authenticated success message; no proven upstream…</w:t>
            </w:r>
          </w:p>
        </w:tc>
      </w:tr>
      <w:tr w:rsidRPr="00E0532D" w:rsidR="00E80B0D" w:rsidTr="005619A8" w14:paraId="66260796"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1D354B2" w14:textId="77777777">
            <w:pPr>
              <w:spacing w:after="0"/>
              <w:rPr>
                <w:rFonts w:cs="Angsana New"/>
              </w:rPr>
            </w:pPr>
            <w:r w:rsidRPr="00E0532D">
              <w:rPr>
                <w:rFonts w:eastAsia="Aptos" w:cs="Angsana New"/>
                <w:sz w:val="16"/>
              </w:rPr>
              <w:t>SEC-03 / CWE-613</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364E45D" w14:textId="77777777">
            <w:pPr>
              <w:spacing w:after="0"/>
              <w:rPr>
                <w:rFonts w:cs="Angsana New"/>
              </w:rPr>
            </w:pPr>
            <w:r w:rsidRPr="00E0532D">
              <w:rPr>
                <w:rFonts w:eastAsia="Aptos" w:cs="Angsana New"/>
                <w:sz w:val="16"/>
              </w:rPr>
              <w:t>No server-side session state: identifiers never expire, cannot be revoked, no logout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099AA5E" w14:textId="77777777">
            <w:pPr>
              <w:spacing w:after="0"/>
              <w:rPr>
                <w:rFonts w:cs="Angsana New"/>
              </w:rPr>
            </w:pPr>
            <w:r w:rsidRPr="00E0532D">
              <w:rPr>
                <w:rFonts w:cs="Angsana New"/>
                <w:sz w:val="16"/>
              </w:rPr>
              <w:t>LoginServlet.java:56–76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2297EE3"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CF5A0C9" w14:textId="77777777">
            <w:pPr>
              <w:spacing w:after="0"/>
              <w:rPr>
                <w:rFonts w:cs="Angsana New"/>
              </w:rPr>
            </w:pPr>
            <w:r w:rsidRPr="00E0532D">
              <w:rPr>
                <w:rFonts w:cs="Angsana New"/>
                <w:sz w:val="16"/>
              </w:rPr>
              <w:t>The submitted implementation lacks a server-side session registry, expiration check, revocation or logout; the probe decides from cookie presence.</w:t>
            </w:r>
          </w:p>
        </w:tc>
      </w:tr>
      <w:tr w:rsidRPr="00E0532D" w:rsidR="00E80B0D" w:rsidTr="005619A8" w14:paraId="7E8AC67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BFDEF67" w14:textId="77777777">
            <w:pPr>
              <w:spacing w:after="0"/>
              <w:rPr>
                <w:rFonts w:cs="Angsana New"/>
              </w:rPr>
            </w:pPr>
            <w:r w:rsidRPr="00E0532D">
              <w:rPr>
                <w:rFonts w:eastAsia="Aptos" w:cs="Angsana New"/>
                <w:sz w:val="16"/>
              </w:rPr>
              <w:t>SEC-04 / CWE-330</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7D625C6" w14:textId="77777777">
            <w:pPr>
              <w:spacing w:after="0"/>
              <w:rPr>
                <w:rFonts w:cs="Angsana New"/>
              </w:rPr>
            </w:pPr>
            <w:r w:rsidRPr="00E0532D">
              <w:rPr>
                <w:rFonts w:eastAsia="Aptos" w:cs="Angsana New"/>
                <w:sz w:val="16"/>
              </w:rPr>
              <w:t>Supplied session identifier is checked for characters only, not entropy</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D73F13A" w14:textId="77777777">
            <w:pPr>
              <w:spacing w:after="0"/>
              <w:rPr>
                <w:rFonts w:cs="Angsana New"/>
              </w:rPr>
            </w:pPr>
            <w:r w:rsidRPr="00E0532D">
              <w:rPr>
                <w:rFonts w:cs="Angsana New"/>
                <w:sz w:val="16"/>
              </w:rPr>
              <w:t>SessionCookieFactory.java:33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3F9FECF"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8B122A4" w14:textId="77777777">
            <w:pPr>
              <w:spacing w:after="0"/>
              <w:rPr>
                <w:rFonts w:cs="Angsana New"/>
              </w:rPr>
            </w:pPr>
            <w:r w:rsidRPr="00E0532D">
              <w:rPr>
                <w:rFonts w:cs="Angsana New"/>
                <w:sz w:val="16"/>
              </w:rPr>
              <w:t xml:space="preserve">The factory validates character format, but the supplied fallback generator uses </w:t>
            </w:r>
            <w:proofErr w:type="spellStart"/>
            <w:r w:rsidRPr="00E0532D">
              <w:rPr>
                <w:rFonts w:cs="Angsana New"/>
                <w:sz w:val="16"/>
              </w:rPr>
              <w:t>SecureRandom</w:t>
            </w:r>
            <w:proofErr w:type="spellEnd"/>
            <w:r w:rsidRPr="00E0532D">
              <w:rPr>
                <w:rFonts w:cs="Angsana New"/>
                <w:sz w:val="16"/>
              </w:rPr>
              <w:t xml:space="preserve"> with 256-bit identifiers; upstream-provided identifier entropy cannot be…</w:t>
            </w:r>
          </w:p>
        </w:tc>
      </w:tr>
      <w:tr w:rsidRPr="00E0532D" w:rsidR="00E80B0D" w:rsidTr="005619A8" w14:paraId="6E9466ED"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CEBC73A" w14:textId="77777777">
            <w:pPr>
              <w:spacing w:after="0"/>
              <w:rPr>
                <w:rFonts w:cs="Angsana New"/>
              </w:rPr>
            </w:pPr>
            <w:r w:rsidRPr="00E0532D">
              <w:rPr>
                <w:rFonts w:eastAsia="Aptos" w:cs="Angsana New"/>
                <w:sz w:val="16"/>
              </w:rPr>
              <w:t>SEC-05 / CWE-614</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C46BE61" w14:textId="77777777">
            <w:pPr>
              <w:spacing w:after="0"/>
              <w:rPr>
                <w:rFonts w:cs="Angsana New"/>
              </w:rPr>
            </w:pPr>
            <w:proofErr w:type="spellStart"/>
            <w:r w:rsidRPr="00E0532D">
              <w:rPr>
                <w:rFonts w:eastAsia="Aptos" w:cs="Angsana New"/>
                <w:sz w:val="16"/>
              </w:rPr>
              <w:t>cookieSecure</w:t>
            </w:r>
            <w:proofErr w:type="spellEnd"/>
            <w:r w:rsidRPr="00E0532D">
              <w:rPr>
                <w:rFonts w:eastAsia="Aptos" w:cs="Angsana New"/>
                <w:sz w:val="16"/>
              </w:rPr>
              <w:t xml:space="preserve">=false / </w:t>
            </w:r>
            <w:proofErr w:type="spellStart"/>
            <w:r w:rsidRPr="00E0532D">
              <w:rPr>
                <w:rFonts w:eastAsia="Aptos" w:cs="Angsana New"/>
                <w:sz w:val="16"/>
              </w:rPr>
              <w:t>cookieHttpOnly</w:t>
            </w:r>
            <w:proofErr w:type="spellEnd"/>
            <w:r w:rsidRPr="00E0532D">
              <w:rPr>
                <w:rFonts w:eastAsia="Aptos" w:cs="Angsana New"/>
                <w:sz w:val="16"/>
              </w:rPr>
              <w:t>=false accepted silently</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10285EC" w14:textId="77777777">
            <w:pPr>
              <w:spacing w:after="0"/>
              <w:rPr>
                <w:rFonts w:cs="Angsana New"/>
              </w:rPr>
            </w:pPr>
            <w:r w:rsidRPr="00E0532D">
              <w:rPr>
                <w:rFonts w:cs="Angsana New"/>
                <w:sz w:val="16"/>
              </w:rPr>
              <w:t>SessionCookieFactory.java:61–98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8D8A42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A1E118E" w14:textId="77777777">
            <w:pPr>
              <w:spacing w:after="0"/>
              <w:rPr>
                <w:rFonts w:cs="Angsana New"/>
              </w:rPr>
            </w:pPr>
            <w:r w:rsidRPr="00E0532D">
              <w:rPr>
                <w:rFonts w:cs="Angsana New"/>
                <w:sz w:val="16"/>
              </w:rPr>
              <w:t xml:space="preserve">Configuration accepts secure=false and </w:t>
            </w:r>
            <w:proofErr w:type="spellStart"/>
            <w:r w:rsidRPr="00E0532D">
              <w:rPr>
                <w:rFonts w:cs="Angsana New"/>
                <w:sz w:val="16"/>
              </w:rPr>
              <w:t>httpOnly</w:t>
            </w:r>
            <w:proofErr w:type="spellEnd"/>
            <w:r w:rsidRPr="00E0532D">
              <w:rPr>
                <w:rFonts w:cs="Angsana New"/>
                <w:sz w:val="16"/>
              </w:rPr>
              <w:t>=false and applies both flags to session cookies, although both defaults are true.</w:t>
            </w:r>
          </w:p>
        </w:tc>
      </w:tr>
      <w:tr w:rsidRPr="00E0532D" w:rsidR="00E80B0D" w:rsidTr="005619A8" w14:paraId="6197109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E3D7321" w14:textId="77777777">
            <w:pPr>
              <w:spacing w:after="0"/>
              <w:rPr>
                <w:rFonts w:cs="Angsana New"/>
              </w:rPr>
            </w:pPr>
            <w:r w:rsidRPr="00E0532D">
              <w:rPr>
                <w:rFonts w:eastAsia="Aptos" w:cs="Angsana New"/>
                <w:sz w:val="16"/>
              </w:rPr>
              <w:t>SEC-06 / CWE-352</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6769B85" w14:textId="77777777">
            <w:pPr>
              <w:spacing w:after="0"/>
              <w:rPr>
                <w:rFonts w:cs="Angsana New"/>
              </w:rPr>
            </w:pPr>
            <w:r w:rsidRPr="00E0532D">
              <w:rPr>
                <w:rFonts w:eastAsia="Aptos" w:cs="Angsana New"/>
                <w:sz w:val="16"/>
              </w:rPr>
              <w:t>No CSRF control on the state-changing POST /login</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F3911B0" w14:textId="77777777">
            <w:pPr>
              <w:spacing w:after="0"/>
              <w:rPr>
                <w:rFonts w:cs="Angsana New"/>
              </w:rPr>
            </w:pPr>
            <w:r w:rsidRPr="00E0532D">
              <w:rPr>
                <w:rFonts w:cs="Angsana New"/>
                <w:sz w:val="16"/>
              </w:rPr>
              <w:t>LoginServlet.java:55–74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B6854A5"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C841143" w14:textId="77777777">
            <w:pPr>
              <w:spacing w:after="0"/>
              <w:rPr>
                <w:rFonts w:cs="Angsana New"/>
              </w:rPr>
            </w:pPr>
            <w:r w:rsidRPr="00E0532D">
              <w:rPr>
                <w:rFonts w:cs="Angsana New"/>
                <w:sz w:val="16"/>
              </w:rPr>
              <w:t>POST has no CSRF token, but this is a post-authentication cookie-issuing component and the review has not established a cross-site action linking a victim to an…</w:t>
            </w:r>
          </w:p>
        </w:tc>
      </w:tr>
      <w:tr w:rsidRPr="00E0532D" w:rsidR="00E80B0D" w:rsidTr="005619A8" w14:paraId="311564C8"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B63E46A" w14:textId="77777777">
            <w:pPr>
              <w:spacing w:after="0"/>
              <w:rPr>
                <w:rFonts w:cs="Angsana New"/>
              </w:rPr>
            </w:pPr>
            <w:r w:rsidRPr="00E0532D">
              <w:rPr>
                <w:rFonts w:eastAsia="Aptos" w:cs="Angsana New"/>
                <w:sz w:val="16"/>
              </w:rPr>
              <w:t>SEC-07 / CWE-20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23EB0DE" w14:textId="77777777">
            <w:pPr>
              <w:spacing w:after="0"/>
              <w:rPr>
                <w:rFonts w:cs="Angsana New"/>
              </w:rPr>
            </w:pPr>
            <w:r w:rsidRPr="00E0532D">
              <w:rPr>
                <w:rFonts w:eastAsia="Aptos" w:cs="Angsana New"/>
                <w:sz w:val="16"/>
              </w:rPr>
              <w:t xml:space="preserve">Unvalidated </w:t>
            </w:r>
            <w:proofErr w:type="spellStart"/>
            <w:r w:rsidRPr="00E0532D">
              <w:rPr>
                <w:rFonts w:eastAsia="Aptos" w:cs="Angsana New"/>
                <w:sz w:val="16"/>
              </w:rPr>
              <w:t>cookieName</w:t>
            </w:r>
            <w:proofErr w:type="spellEnd"/>
            <w:r w:rsidRPr="00E0532D">
              <w:rPr>
                <w:rFonts w:eastAsia="Aptos" w:cs="Angsana New"/>
                <w:sz w:val="16"/>
              </w:rPr>
              <w:t xml:space="preserve"> </w:t>
            </w:r>
            <w:proofErr w:type="spellStart"/>
            <w:r w:rsidRPr="00E0532D">
              <w:rPr>
                <w:rFonts w:eastAsia="Aptos" w:cs="Angsana New"/>
                <w:sz w:val="16"/>
              </w:rPr>
              <w:t>init</w:t>
            </w:r>
            <w:proofErr w:type="spellEnd"/>
            <w:r w:rsidRPr="00E0532D">
              <w:rPr>
                <w:rFonts w:eastAsia="Aptos" w:cs="Angsana New"/>
                <w:sz w:val="16"/>
              </w:rPr>
              <w:t>-param reaches Set-Cookie and the response body</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A13FFF3" w14:textId="77777777">
            <w:pPr>
              <w:spacing w:after="0"/>
              <w:rPr>
                <w:rFonts w:cs="Angsana New"/>
              </w:rPr>
            </w:pPr>
            <w:r w:rsidRPr="00E0532D">
              <w:rPr>
                <w:rFonts w:cs="Angsana New"/>
                <w:sz w:val="16"/>
              </w:rPr>
              <w:t>SessionProbeServlet.java:27–32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C4EFC2B"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D2CF73B" w14:textId="77777777">
            <w:pPr>
              <w:spacing w:after="0"/>
              <w:rPr>
                <w:rFonts w:cs="Angsana New"/>
              </w:rPr>
            </w:pPr>
            <w:r w:rsidRPr="00E0532D">
              <w:rPr>
                <w:rFonts w:cs="Angsana New"/>
                <w:sz w:val="16"/>
              </w:rPr>
              <w:t xml:space="preserve">Probe reads a trusted servlet </w:t>
            </w:r>
            <w:proofErr w:type="spellStart"/>
            <w:r w:rsidRPr="00E0532D">
              <w:rPr>
                <w:rFonts w:cs="Angsana New"/>
                <w:sz w:val="16"/>
              </w:rPr>
              <w:t>init</w:t>
            </w:r>
            <w:proofErr w:type="spellEnd"/>
            <w:r w:rsidRPr="00E0532D">
              <w:rPr>
                <w:rFonts w:cs="Angsana New"/>
                <w:sz w:val="16"/>
              </w:rPr>
              <w:t>-param and echoes it as plain text; it does not build a Set-Cookie header, while the cookie factory validates the cookie name separately.</w:t>
            </w:r>
          </w:p>
        </w:tc>
      </w:tr>
      <w:tr w:rsidRPr="00E0532D" w:rsidR="00E80B0D" w:rsidTr="005619A8" w14:paraId="53266BC9"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CC81809" w14:textId="77777777">
            <w:pPr>
              <w:spacing w:after="0"/>
              <w:rPr>
                <w:rFonts w:cs="Angsana New"/>
              </w:rPr>
            </w:pPr>
            <w:r w:rsidRPr="00E0532D">
              <w:rPr>
                <w:rFonts w:eastAsia="Aptos" w:cs="Angsana New"/>
                <w:sz w:val="16"/>
              </w:rPr>
              <w:t>SEC-08 / CWE-693</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34EE0C5" w14:textId="77777777">
            <w:pPr>
              <w:spacing w:after="0"/>
              <w:rPr>
                <w:rFonts w:cs="Angsana New"/>
              </w:rPr>
            </w:pPr>
            <w:r w:rsidRPr="00E0532D">
              <w:rPr>
                <w:rFonts w:eastAsia="Aptos" w:cs="Angsana New"/>
                <w:sz w:val="16"/>
              </w:rPr>
              <w:t>Missing response hardening headers (HSTS, X-Content-Type-Options, frame protections)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411B4B1" w14:textId="77777777">
            <w:pPr>
              <w:spacing w:after="0"/>
              <w:rPr>
                <w:rFonts w:cs="Angsana New"/>
              </w:rPr>
            </w:pPr>
            <w:r w:rsidRPr="00E0532D">
              <w:rPr>
                <w:rFonts w:cs="Angsana New"/>
                <w:sz w:val="16"/>
              </w:rPr>
              <w:t>LoginServlet.java:68–74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64DBCF2"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F56772B" w14:textId="77777777">
            <w:pPr>
              <w:spacing w:after="0"/>
              <w:rPr>
                <w:rFonts w:cs="Angsana New"/>
              </w:rPr>
            </w:pPr>
            <w:r w:rsidRPr="00E0532D">
              <w:rPr>
                <w:rFonts w:cs="Angsana New"/>
                <w:sz w:val="16"/>
              </w:rPr>
              <w:t xml:space="preserve">Response sets Cache-Control but does not add anti-framing, </w:t>
            </w:r>
            <w:proofErr w:type="spellStart"/>
            <w:r w:rsidRPr="00E0532D">
              <w:rPr>
                <w:rFonts w:cs="Angsana New"/>
                <w:sz w:val="16"/>
              </w:rPr>
              <w:t>nosniff</w:t>
            </w:r>
            <w:proofErr w:type="spellEnd"/>
            <w:r w:rsidRPr="00E0532D">
              <w:rPr>
                <w:rFonts w:cs="Angsana New"/>
                <w:sz w:val="16"/>
              </w:rPr>
              <w:t>, or HSTS headers in this component.</w:t>
            </w:r>
          </w:p>
        </w:tc>
      </w:tr>
    </w:tbl>
    <w:p w:rsidRPr="00E80B0D" w:rsidR="00E80B0D" w:rsidP="00E80B0D" w:rsidRDefault="00E80B0D" w14:paraId="0401DC95" w14:textId="77777777">
      <w:pPr>
        <w:pStyle w:val="Heading2"/>
        <w:spacing w:before="140"/>
        <w:rPr>
          <w:rFonts w:ascii="Aptos" w:hAnsi="Aptos" w:cs="Angsana New"/>
          <w:sz w:val="28"/>
          <w:szCs w:val="28"/>
        </w:rPr>
      </w:pPr>
      <w:bookmarkStart w:name="_Toc1399721698" w:id="909056331"/>
      <w:r w:rsidRPr="33287879" w:rsidR="00E80B0D">
        <w:rPr>
          <w:rFonts w:ascii="Aptos" w:hAnsi="Aptos" w:eastAsia="Aptos" w:cs="Angsana New"/>
          <w:sz w:val="28"/>
          <w:szCs w:val="28"/>
        </w:rPr>
        <w:t>A.8  Basic</w:t>
      </w:r>
      <w:r w:rsidRPr="33287879" w:rsidR="00E80B0D">
        <w:rPr>
          <w:rFonts w:ascii="Aptos" w:hAnsi="Aptos" w:eastAsia="Aptos" w:cs="Angsana New"/>
          <w:sz w:val="28"/>
          <w:szCs w:val="28"/>
        </w:rPr>
        <w:t xml:space="preserve"> · Qwen · Sallie</w:t>
      </w:r>
      <w:bookmarkEnd w:id="909056331"/>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4ECB2676"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677FC72"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41C83B8"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4F60FAB"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EC40D8E"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248D2C8"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5892D53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28F549B" w14:textId="77777777">
            <w:pPr>
              <w:spacing w:after="0"/>
              <w:rPr>
                <w:rFonts w:cs="Angsana New"/>
              </w:rPr>
            </w:pPr>
            <w:r w:rsidRPr="00E0532D">
              <w:rPr>
                <w:rFonts w:eastAsia="Aptos" w:cs="Angsana New"/>
                <w:sz w:val="16"/>
              </w:rPr>
              <w:t>SEC-01 / CWE-798</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FADB30C" w14:textId="77777777">
            <w:pPr>
              <w:spacing w:after="0"/>
              <w:rPr>
                <w:rFonts w:cs="Angsana New"/>
              </w:rPr>
            </w:pPr>
            <w:r w:rsidRPr="00E0532D">
              <w:rPr>
                <w:rFonts w:eastAsia="Aptos" w:cs="Angsana New"/>
                <w:sz w:val="16"/>
              </w:rPr>
              <w:t>Plaintext administrator password hardcoded in the deployment descriptor</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5BAAD0D" w14:textId="77777777">
            <w:pPr>
              <w:spacing w:after="0"/>
              <w:rPr>
                <w:rFonts w:cs="Angsana New"/>
              </w:rPr>
            </w:pPr>
            <w:r w:rsidRPr="00E0532D">
              <w:rPr>
                <w:rFonts w:cs="Angsana New"/>
                <w:sz w:val="16"/>
              </w:rPr>
              <w:t>web.xml:53–68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58D8F75"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2C55D23" w14:textId="77777777">
            <w:pPr>
              <w:spacing w:after="0"/>
              <w:rPr>
                <w:rFonts w:cs="Angsana New"/>
              </w:rPr>
            </w:pPr>
            <w:r w:rsidRPr="00E0532D">
              <w:rPr>
                <w:rFonts w:cs="Angsana New"/>
                <w:sz w:val="16"/>
              </w:rPr>
              <w:t>Two demo account plaintext passwords are embedded in the deployment descriptor.</w:t>
            </w:r>
          </w:p>
        </w:tc>
      </w:tr>
      <w:tr w:rsidRPr="00E0532D" w:rsidR="00E80B0D" w:rsidTr="005619A8" w14:paraId="2BD495A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4098B99" w14:textId="77777777">
            <w:pPr>
              <w:spacing w:after="0"/>
              <w:rPr>
                <w:rFonts w:cs="Angsana New"/>
              </w:rPr>
            </w:pPr>
            <w:r w:rsidRPr="00E0532D">
              <w:rPr>
                <w:rFonts w:eastAsia="Aptos" w:cs="Angsana New"/>
                <w:sz w:val="16"/>
              </w:rPr>
              <w:t>SEC-02 / CWE-319</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D3D3B68" w14:textId="77777777">
            <w:pPr>
              <w:spacing w:after="0"/>
              <w:rPr>
                <w:rFonts w:cs="Angsana New"/>
              </w:rPr>
            </w:pPr>
            <w:r w:rsidRPr="00E0532D">
              <w:rPr>
                <w:rFonts w:eastAsia="Aptos" w:cs="Angsana New"/>
                <w:sz w:val="16"/>
              </w:rPr>
              <w:t>Session cookie transmitted in cleartext: TLS is never enforced and HSTS is absent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11CE1EB" w14:textId="77777777">
            <w:pPr>
              <w:spacing w:after="0"/>
              <w:rPr>
                <w:rFonts w:cs="Angsana New"/>
              </w:rPr>
            </w:pPr>
            <w:r w:rsidRPr="00E0532D">
              <w:rPr>
                <w:rFonts w:cs="Angsana New"/>
                <w:sz w:val="16"/>
              </w:rPr>
              <w:t>Cookies.java:51–63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C13C5BF"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D95EDE7" w14:textId="77777777">
            <w:pPr>
              <w:spacing w:after="0"/>
              <w:rPr>
                <w:rFonts w:cs="Angsana New"/>
              </w:rPr>
            </w:pPr>
            <w:r w:rsidRPr="00E0532D">
              <w:rPr>
                <w:rFonts w:cs="Angsana New"/>
                <w:sz w:val="16"/>
              </w:rPr>
              <w:t xml:space="preserve">Session cookie Secure is conditional on </w:t>
            </w:r>
            <w:proofErr w:type="spellStart"/>
            <w:proofErr w:type="gramStart"/>
            <w:r w:rsidRPr="00E0532D">
              <w:rPr>
                <w:rFonts w:cs="Angsana New"/>
                <w:sz w:val="16"/>
              </w:rPr>
              <w:t>request.isSecure</w:t>
            </w:r>
            <w:proofErr w:type="spellEnd"/>
            <w:proofErr w:type="gramEnd"/>
            <w:r w:rsidRPr="00E0532D">
              <w:rPr>
                <w:rFonts w:cs="Angsana New"/>
                <w:sz w:val="16"/>
              </w:rPr>
              <w:t>(), and source does not refuse login over HTTP, so it can set bearer cookies over cleartext.</w:t>
            </w:r>
          </w:p>
        </w:tc>
      </w:tr>
      <w:tr w:rsidRPr="00E0532D" w:rsidR="00E80B0D" w:rsidTr="005619A8" w14:paraId="24880A96"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57D0BBF" w14:textId="77777777">
            <w:pPr>
              <w:spacing w:after="0"/>
              <w:rPr>
                <w:rFonts w:cs="Angsana New"/>
              </w:rPr>
            </w:pPr>
            <w:r w:rsidRPr="00E0532D">
              <w:rPr>
                <w:rFonts w:eastAsia="Aptos" w:cs="Angsana New"/>
                <w:sz w:val="16"/>
              </w:rPr>
              <w:t>SEC-03 / CWE-400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9385216" w14:textId="77777777">
            <w:pPr>
              <w:spacing w:after="0"/>
              <w:rPr>
                <w:rFonts w:cs="Angsana New"/>
              </w:rPr>
            </w:pPr>
            <w:r w:rsidRPr="00E0532D">
              <w:rPr>
                <w:rFonts w:eastAsia="Aptos" w:cs="Angsana New"/>
                <w:sz w:val="16"/>
              </w:rPr>
              <w:t xml:space="preserve">Unauthenticated CPU and memory exhaustion: full PBKDF2 cost per request, throttle </w:t>
            </w:r>
            <w:proofErr w:type="spellStart"/>
            <w:r w:rsidRPr="00E0532D">
              <w:rPr>
                <w:rFonts w:eastAsia="Aptos" w:cs="Angsana New"/>
                <w:sz w:val="16"/>
              </w:rPr>
              <w:t>bypassable</w:t>
            </w:r>
            <w:proofErr w:type="spellEnd"/>
            <w:r w:rsidRPr="00E0532D">
              <w:rPr>
                <w:rFonts w:eastAsia="Aptos" w:cs="Angsana New"/>
                <w:sz w:val="16"/>
              </w:rPr>
              <w:t xml:space="preserve"> by varying the username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0B1FC93" w14:textId="77777777">
            <w:pPr>
              <w:spacing w:after="0"/>
              <w:rPr>
                <w:rFonts w:cs="Angsana New"/>
              </w:rPr>
            </w:pPr>
            <w:r w:rsidRPr="00E0532D">
              <w:rPr>
                <w:rFonts w:cs="Angsana New"/>
                <w:sz w:val="16"/>
              </w:rPr>
              <w:t>LoginServlet.java:76–115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7333A24"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34A4D66" w14:textId="77777777">
            <w:pPr>
              <w:spacing w:after="0"/>
              <w:rPr>
                <w:rFonts w:cs="Angsana New"/>
              </w:rPr>
            </w:pPr>
            <w:r w:rsidRPr="00E0532D">
              <w:rPr>
                <w:rFonts w:cs="Angsana New"/>
                <w:sz w:val="16"/>
              </w:rPr>
              <w:t xml:space="preserve">Any new username gets its own </w:t>
            </w:r>
            <w:proofErr w:type="spellStart"/>
            <w:r w:rsidRPr="00E0532D">
              <w:rPr>
                <w:rFonts w:cs="Angsana New"/>
                <w:sz w:val="16"/>
              </w:rPr>
              <w:t>IP+username</w:t>
            </w:r>
            <w:proofErr w:type="spellEnd"/>
            <w:r w:rsidRPr="00E0532D">
              <w:rPr>
                <w:rFonts w:cs="Angsana New"/>
                <w:sz w:val="16"/>
              </w:rPr>
              <w:t xml:space="preserve"> throttle key, and unknown-name requests perform full PBKDF2 derivation; automated form/token requests can generate CPU load.</w:t>
            </w:r>
          </w:p>
        </w:tc>
      </w:tr>
      <w:tr w:rsidRPr="00E0532D" w:rsidR="00E80B0D" w:rsidTr="005619A8" w14:paraId="3E076DEE"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20AEFBE" w14:textId="77777777">
            <w:pPr>
              <w:spacing w:after="0"/>
              <w:rPr>
                <w:rFonts w:cs="Angsana New"/>
              </w:rPr>
            </w:pPr>
            <w:r w:rsidRPr="00E0532D">
              <w:rPr>
                <w:rFonts w:eastAsia="Aptos" w:cs="Angsana New"/>
                <w:sz w:val="16"/>
              </w:rPr>
              <w:t>SEC-04 / CWE-693</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89BF7EE" w14:textId="77777777">
            <w:pPr>
              <w:spacing w:after="0"/>
              <w:rPr>
                <w:rFonts w:cs="Angsana New"/>
              </w:rPr>
            </w:pPr>
            <w:r w:rsidRPr="00E0532D">
              <w:rPr>
                <w:rFonts w:eastAsia="Aptos" w:cs="Angsana New"/>
                <w:sz w:val="16"/>
              </w:rPr>
              <w:t>HTML responses carry no X-Frame-Options, CSP, X-Content-Type-Options or Referrer-Policy; no HSTS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283503C" w14:textId="77777777">
            <w:pPr>
              <w:spacing w:after="0"/>
              <w:rPr>
                <w:rFonts w:cs="Angsana New"/>
              </w:rPr>
            </w:pPr>
            <w:r w:rsidRPr="00E0532D">
              <w:rPr>
                <w:rFonts w:cs="Angsana New"/>
                <w:sz w:val="16"/>
              </w:rPr>
              <w:t>Responses.java:17–41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2A9E16B"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A39949E" w14:textId="77777777">
            <w:pPr>
              <w:spacing w:after="0"/>
              <w:rPr>
                <w:rFonts w:cs="Angsana New"/>
              </w:rPr>
            </w:pPr>
            <w:r w:rsidRPr="00E0532D">
              <w:rPr>
                <w:rFonts w:cs="Angsana New"/>
                <w:sz w:val="16"/>
              </w:rPr>
              <w:t xml:space="preserve">HTML responses use no CSP, anti-framing, or </w:t>
            </w:r>
            <w:proofErr w:type="spellStart"/>
            <w:r w:rsidRPr="00E0532D">
              <w:rPr>
                <w:rFonts w:cs="Angsana New"/>
                <w:sz w:val="16"/>
              </w:rPr>
              <w:t>nosniff</w:t>
            </w:r>
            <w:proofErr w:type="spellEnd"/>
            <w:r w:rsidRPr="00E0532D">
              <w:rPr>
                <w:rFonts w:cs="Angsana New"/>
                <w:sz w:val="16"/>
              </w:rPr>
              <w:t xml:space="preserve"> headers; JSON explicitly gets </w:t>
            </w:r>
            <w:proofErr w:type="spellStart"/>
            <w:r w:rsidRPr="00E0532D">
              <w:rPr>
                <w:rFonts w:cs="Angsana New"/>
                <w:sz w:val="16"/>
              </w:rPr>
              <w:t>nosniff</w:t>
            </w:r>
            <w:proofErr w:type="spellEnd"/>
            <w:r w:rsidRPr="00E0532D">
              <w:rPr>
                <w:rFonts w:cs="Angsana New"/>
                <w:sz w:val="16"/>
              </w:rPr>
              <w:t>. No HSTS set in supplied response helper.</w:t>
            </w:r>
          </w:p>
        </w:tc>
      </w:tr>
      <w:tr w:rsidRPr="00E0532D" w:rsidR="00E80B0D" w:rsidTr="005619A8" w14:paraId="74E378CA"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E1118F4" w14:textId="77777777">
            <w:pPr>
              <w:spacing w:after="0"/>
              <w:rPr>
                <w:rFonts w:cs="Angsana New"/>
              </w:rPr>
            </w:pPr>
            <w:r w:rsidRPr="00E0532D">
              <w:rPr>
                <w:rFonts w:eastAsia="Aptos" w:cs="Angsana New"/>
                <w:sz w:val="16"/>
              </w:rPr>
              <w:t>SEC-05 / CWE-117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0F72C26" w14:textId="77777777">
            <w:pPr>
              <w:spacing w:after="0"/>
              <w:rPr>
                <w:rFonts w:cs="Angsana New"/>
              </w:rPr>
            </w:pPr>
            <w:r w:rsidRPr="00E0532D">
              <w:rPr>
                <w:rFonts w:eastAsia="Aptos" w:cs="Angsana New"/>
                <w:sz w:val="16"/>
              </w:rPr>
              <w:t>Log forging: unvalidated, length-unbounded username written to the application log</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56569AD" w14:textId="77777777">
            <w:pPr>
              <w:spacing w:after="0"/>
              <w:rPr>
                <w:rFonts w:cs="Angsana New"/>
              </w:rPr>
            </w:pPr>
            <w:r w:rsidRPr="00E0532D">
              <w:rPr>
                <w:rFonts w:cs="Angsana New"/>
                <w:sz w:val="16"/>
              </w:rPr>
              <w:t>LoginServlet.java:73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E93CA5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6C66A29" w14:textId="77777777">
            <w:pPr>
              <w:spacing w:after="0"/>
              <w:rPr>
                <w:rFonts w:cs="Angsana New"/>
              </w:rPr>
            </w:pPr>
            <w:r w:rsidRPr="00E0532D">
              <w:rPr>
                <w:rFonts w:cs="Angsana New"/>
                <w:sz w:val="16"/>
              </w:rPr>
              <w:t xml:space="preserve">Raw username reaches a </w:t>
            </w:r>
            <w:proofErr w:type="spellStart"/>
            <w:proofErr w:type="gramStart"/>
            <w:r w:rsidRPr="00E0532D">
              <w:rPr>
                <w:rFonts w:cs="Angsana New"/>
                <w:sz w:val="16"/>
              </w:rPr>
              <w:t>java.util</w:t>
            </w:r>
            <w:proofErr w:type="gramEnd"/>
            <w:r w:rsidRPr="00E0532D">
              <w:rPr>
                <w:rFonts w:cs="Angsana New"/>
                <w:sz w:val="16"/>
              </w:rPr>
              <w:t>.logging</w:t>
            </w:r>
            <w:proofErr w:type="spellEnd"/>
            <w:r w:rsidRPr="00E0532D">
              <w:rPr>
                <w:rFonts w:cs="Angsana New"/>
                <w:sz w:val="16"/>
              </w:rPr>
              <w:t xml:space="preserve"> message; no input allow-list or log newline sanitization occurs before failure logging.</w:t>
            </w:r>
          </w:p>
        </w:tc>
      </w:tr>
      <w:tr w:rsidRPr="00E0532D" w:rsidR="00E80B0D" w:rsidTr="005619A8" w14:paraId="29B7CA3C"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59DCBAD" w14:textId="77777777">
            <w:pPr>
              <w:spacing w:after="0"/>
              <w:rPr>
                <w:rFonts w:cs="Angsana New"/>
              </w:rPr>
            </w:pPr>
            <w:r w:rsidRPr="00E0532D">
              <w:rPr>
                <w:rFonts w:eastAsia="Aptos" w:cs="Angsana New"/>
                <w:sz w:val="16"/>
              </w:rPr>
              <w:t>SEC-06 / CWE-307</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19B9413" w14:textId="77777777">
            <w:pPr>
              <w:spacing w:after="0"/>
              <w:rPr>
                <w:rFonts w:cs="Angsana New"/>
              </w:rPr>
            </w:pPr>
            <w:r w:rsidRPr="00E0532D">
              <w:rPr>
                <w:rFonts w:eastAsia="Aptos" w:cs="Angsana New"/>
                <w:sz w:val="16"/>
              </w:rPr>
              <w:t>Lockout keyed only on (IP, username): distributed spraying is unthrottled, and a shared source IP is a lockout DoS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88C69C7" w14:textId="77777777">
            <w:pPr>
              <w:spacing w:after="0"/>
              <w:rPr>
                <w:rFonts w:cs="Angsana New"/>
              </w:rPr>
            </w:pPr>
            <w:r w:rsidRPr="00E0532D">
              <w:rPr>
                <w:rFonts w:cs="Angsana New"/>
                <w:sz w:val="16"/>
              </w:rPr>
              <w:t>LoginThrottle.java:65–99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DC2DF11"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7F47EF7" w14:textId="77777777">
            <w:pPr>
              <w:spacing w:after="0"/>
              <w:rPr>
                <w:rFonts w:cs="Angsana New"/>
              </w:rPr>
            </w:pPr>
            <w:r w:rsidRPr="00E0532D">
              <w:rPr>
                <w:rFonts w:cs="Angsana New"/>
                <w:sz w:val="16"/>
              </w:rPr>
              <w:t xml:space="preserve">Limiter keys on the pair (remote IP, username) only, so attempts across IPs/users do not share a source/account budget; shared </w:t>
            </w:r>
            <w:proofErr w:type="spellStart"/>
            <w:r w:rsidRPr="00E0532D">
              <w:rPr>
                <w:rFonts w:cs="Angsana New"/>
                <w:sz w:val="16"/>
              </w:rPr>
              <w:t>IP+username</w:t>
            </w:r>
            <w:proofErr w:type="spellEnd"/>
            <w:r w:rsidRPr="00E0532D">
              <w:rPr>
                <w:rFonts w:cs="Angsana New"/>
                <w:sz w:val="16"/>
              </w:rPr>
              <w:t xml:space="preserve"> can also be throttled by others.</w:t>
            </w:r>
          </w:p>
        </w:tc>
      </w:tr>
      <w:tr w:rsidRPr="00E0532D" w:rsidR="00E80B0D" w:rsidTr="005619A8" w14:paraId="5C58D113"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AD626FB" w14:textId="77777777">
            <w:pPr>
              <w:spacing w:after="0"/>
              <w:rPr>
                <w:rFonts w:cs="Angsana New"/>
              </w:rPr>
            </w:pPr>
            <w:r w:rsidRPr="00E0532D">
              <w:rPr>
                <w:rFonts w:eastAsia="Aptos" w:cs="Angsana New"/>
                <w:sz w:val="16"/>
              </w:rPr>
              <w:t>SEC-07 / CWE-916</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4A23416" w14:textId="77777777">
            <w:pPr>
              <w:spacing w:after="0"/>
              <w:rPr>
                <w:rFonts w:cs="Angsana New"/>
              </w:rPr>
            </w:pPr>
            <w:r w:rsidRPr="00E0532D">
              <w:rPr>
                <w:rFonts w:eastAsia="Aptos" w:cs="Angsana New"/>
                <w:sz w:val="16"/>
              </w:rPr>
              <w:t>PBKDF2 iteration floor of 1,000 accepted for stored password records</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DB52614" w14:textId="77777777">
            <w:pPr>
              <w:spacing w:after="0"/>
              <w:rPr>
                <w:rFonts w:cs="Angsana New"/>
              </w:rPr>
            </w:pPr>
            <w:r w:rsidRPr="00E0532D">
              <w:rPr>
                <w:rFonts w:cs="Angsana New"/>
                <w:sz w:val="16"/>
              </w:rPr>
              <w:t>PasswordService.java:21–26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982B14B"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5D876F9" w14:textId="77777777">
            <w:pPr>
              <w:spacing w:after="0"/>
              <w:rPr>
                <w:rFonts w:cs="Angsana New"/>
              </w:rPr>
            </w:pPr>
            <w:r w:rsidRPr="00E0532D">
              <w:rPr>
                <w:rFonts w:cs="Angsana New"/>
                <w:sz w:val="16"/>
              </w:rPr>
              <w:t>Service and stored password records accept PBKDF2 work factors down to 1,000, below typical security guidance.</w:t>
            </w:r>
          </w:p>
        </w:tc>
      </w:tr>
      <w:tr w:rsidRPr="00E0532D" w:rsidR="00E80B0D" w:rsidTr="005619A8" w14:paraId="100165D6"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6599C98" w14:textId="77777777">
            <w:pPr>
              <w:spacing w:after="0"/>
              <w:rPr>
                <w:rFonts w:cs="Angsana New"/>
              </w:rPr>
            </w:pPr>
            <w:r w:rsidRPr="00E0532D">
              <w:rPr>
                <w:rFonts w:eastAsia="Aptos" w:cs="Angsana New"/>
                <w:sz w:val="16"/>
              </w:rPr>
              <w:t>SEC-08 / CWE-259</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6D95320" w14:textId="77777777">
            <w:pPr>
              <w:spacing w:after="0"/>
              <w:rPr>
                <w:rFonts w:cs="Angsana New"/>
              </w:rPr>
            </w:pPr>
            <w:r w:rsidRPr="00E0532D">
              <w:rPr>
                <w:rFonts w:eastAsia="Aptos" w:cs="Angsana New"/>
                <w:sz w:val="16"/>
              </w:rPr>
              <w:t>Hardcoded TLS keystore password and untrusted certificate in the Tomcat provisioning script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A56DFA6" w14:textId="77777777">
            <w:pPr>
              <w:spacing w:after="0"/>
              <w:rPr>
                <w:rFonts w:cs="Angsana New"/>
              </w:rPr>
            </w:pPr>
            <w:r w:rsidRPr="00E0532D">
              <w:rPr>
                <w:rFonts w:cs="Angsana New"/>
                <w:sz w:val="16"/>
              </w:rPr>
              <w:t>tomcat-env.sh:53–85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1CEA1CC"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F21D551" w14:textId="77777777">
            <w:pPr>
              <w:spacing w:after="0"/>
              <w:rPr>
                <w:rFonts w:cs="Angsana New"/>
              </w:rPr>
            </w:pPr>
            <w:r w:rsidRPr="00E0532D">
              <w:rPr>
                <w:rFonts w:cs="Angsana New"/>
                <w:sz w:val="16"/>
              </w:rPr>
              <w:t>The hardcoded keystore password protects a freshly generated two-day localhost demo certificate, not a credential or private key intended to secure production traffic.</w:t>
            </w:r>
          </w:p>
        </w:tc>
      </w:tr>
      <w:tr w:rsidRPr="00E0532D" w:rsidR="00E80B0D" w:rsidTr="005619A8" w14:paraId="11104C7D"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0AC7B51" w14:textId="77777777">
            <w:pPr>
              <w:spacing w:after="0"/>
              <w:rPr>
                <w:rFonts w:cs="Angsana New"/>
              </w:rPr>
            </w:pPr>
            <w:r w:rsidRPr="00E0532D">
              <w:rPr>
                <w:rFonts w:eastAsia="Aptos" w:cs="Angsana New"/>
                <w:sz w:val="16"/>
              </w:rPr>
              <w:t>SEC-09 / CWE-313</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4038B39" w14:textId="77777777">
            <w:pPr>
              <w:spacing w:after="0"/>
              <w:rPr>
                <w:rFonts w:cs="Angsana New"/>
              </w:rPr>
            </w:pPr>
            <w:r w:rsidRPr="00E0532D">
              <w:rPr>
                <w:rFonts w:eastAsia="Aptos" w:cs="Angsana New"/>
                <w:sz w:val="16"/>
              </w:rPr>
              <w:t>Session identifiers persisted on disk and the password exposed in process arguments</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700D768" w14:textId="77777777">
            <w:pPr>
              <w:spacing w:after="0"/>
              <w:rPr>
                <w:rFonts w:cs="Angsana New"/>
              </w:rPr>
            </w:pPr>
            <w:r w:rsidRPr="00E0532D">
              <w:rPr>
                <w:rFonts w:cs="Angsana New"/>
                <w:sz w:val="16"/>
              </w:rPr>
              <w:t>run-demo.sh:24–25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654987C"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66A8F83" w14:textId="77777777">
            <w:pPr>
              <w:spacing w:after="0"/>
              <w:rPr>
                <w:rFonts w:cs="Angsana New"/>
              </w:rPr>
            </w:pPr>
            <w:r w:rsidRPr="00E0532D">
              <w:rPr>
                <w:rFonts w:cs="Angsana New"/>
                <w:sz w:val="16"/>
              </w:rPr>
              <w:t>Demo script writes session cookies to a disk cookie jar and supplies a plaintext sample password as a curl command argument.</w:t>
            </w:r>
          </w:p>
        </w:tc>
      </w:tr>
      <w:tr w:rsidRPr="00E0532D" w:rsidR="00E80B0D" w:rsidTr="005619A8" w14:paraId="6B952B0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9531E38" w14:textId="77777777">
            <w:pPr>
              <w:spacing w:after="0"/>
              <w:rPr>
                <w:rFonts w:cs="Angsana New"/>
              </w:rPr>
            </w:pPr>
            <w:r w:rsidRPr="00E0532D">
              <w:rPr>
                <w:rFonts w:eastAsia="Aptos" w:cs="Angsana New"/>
                <w:sz w:val="16"/>
              </w:rPr>
              <w:t>SEC-10 / CWE-200</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4BB16C5" w14:textId="77777777">
            <w:pPr>
              <w:spacing w:after="0"/>
              <w:rPr>
                <w:rFonts w:cs="Angsana New"/>
              </w:rPr>
            </w:pPr>
            <w:r w:rsidRPr="00E0532D">
              <w:rPr>
                <w:rFonts w:eastAsia="Aptos" w:cs="Angsana New"/>
                <w:sz w:val="16"/>
              </w:rPr>
              <w:t>Unauthenticated /status publishes the KDF and lockout policy, tuning an attack</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86567E5" w14:textId="77777777">
            <w:pPr>
              <w:spacing w:after="0"/>
              <w:rPr>
                <w:rFonts w:cs="Angsana New"/>
              </w:rPr>
            </w:pPr>
            <w:r w:rsidRPr="00E0532D">
              <w:rPr>
                <w:rFonts w:cs="Angsana New"/>
                <w:sz w:val="16"/>
              </w:rPr>
              <w:t>StatusServlet.java:31–49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54F9E59"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A7A943A" w14:textId="77777777">
            <w:pPr>
              <w:spacing w:after="0"/>
              <w:rPr>
                <w:rFonts w:cs="Angsana New"/>
              </w:rPr>
            </w:pPr>
            <w:r w:rsidRPr="00E0532D">
              <w:rPr>
                <w:rFonts w:cs="Angsana New"/>
                <w:sz w:val="16"/>
              </w:rPr>
              <w:t>Public status endpoint returns algorithm, iteration count and lockout settings but not passwords, session tokens or private keys; publishing non-secret configuration does…</w:t>
            </w:r>
          </w:p>
        </w:tc>
      </w:tr>
      <w:tr w:rsidRPr="00E0532D" w:rsidR="00E80B0D" w:rsidTr="005619A8" w14:paraId="635F5A62"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4A03043" w14:textId="77777777">
            <w:pPr>
              <w:spacing w:after="0"/>
              <w:rPr>
                <w:rFonts w:cs="Angsana New"/>
              </w:rPr>
            </w:pPr>
            <w:r w:rsidRPr="00E0532D">
              <w:rPr>
                <w:rFonts w:eastAsia="Aptos" w:cs="Angsana New"/>
                <w:sz w:val="16"/>
              </w:rPr>
              <w:t>SEC-11 / CWE-226</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0686544" w14:textId="77777777">
            <w:pPr>
              <w:spacing w:after="0"/>
              <w:rPr>
                <w:rFonts w:cs="Angsana New"/>
              </w:rPr>
            </w:pPr>
            <w:r w:rsidRPr="00E0532D">
              <w:rPr>
                <w:rFonts w:eastAsia="Aptos" w:cs="Angsana New"/>
                <w:sz w:val="16"/>
              </w:rPr>
              <w:t>Derived key from the refused-attempt path is never zeroed</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0019CE5" w14:textId="77777777">
            <w:pPr>
              <w:spacing w:after="0"/>
              <w:rPr>
                <w:rFonts w:cs="Angsana New"/>
              </w:rPr>
            </w:pPr>
            <w:r w:rsidRPr="00E0532D">
              <w:rPr>
                <w:rFonts w:cs="Angsana New"/>
                <w:sz w:val="16"/>
              </w:rPr>
              <w:t>PasswordService.java:113–125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8ECEA10"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3DC3EBA" w14:textId="77777777">
            <w:pPr>
              <w:spacing w:after="0"/>
              <w:rPr>
                <w:rFonts w:cs="Angsana New"/>
              </w:rPr>
            </w:pPr>
            <w:proofErr w:type="spellStart"/>
            <w:r w:rsidRPr="00E0532D">
              <w:rPr>
                <w:rFonts w:cs="Angsana New"/>
                <w:sz w:val="16"/>
              </w:rPr>
              <w:t>chargeRefusedAttempt</w:t>
            </w:r>
            <w:proofErr w:type="spellEnd"/>
            <w:r w:rsidRPr="00E0532D">
              <w:rPr>
                <w:rFonts w:cs="Angsana New"/>
                <w:sz w:val="16"/>
              </w:rPr>
              <w:t xml:space="preserve"> ignores the </w:t>
            </w:r>
            <w:proofErr w:type="gramStart"/>
            <w:r w:rsidRPr="00E0532D">
              <w:rPr>
                <w:rFonts w:cs="Angsana New"/>
                <w:sz w:val="16"/>
              </w:rPr>
              <w:t>byte[</w:t>
            </w:r>
            <w:proofErr w:type="gramEnd"/>
            <w:r w:rsidRPr="00E0532D">
              <w:rPr>
                <w:rFonts w:cs="Angsana New"/>
                <w:sz w:val="16"/>
              </w:rPr>
              <w:t xml:space="preserve">] returned by PBKDF2 derive without wiping it, unlike </w:t>
            </w:r>
            <w:proofErr w:type="gramStart"/>
            <w:r w:rsidRPr="00E0532D">
              <w:rPr>
                <w:rFonts w:cs="Angsana New"/>
                <w:sz w:val="16"/>
              </w:rPr>
              <w:t>verify(</w:t>
            </w:r>
            <w:proofErr w:type="gramEnd"/>
            <w:r w:rsidRPr="00E0532D">
              <w:rPr>
                <w:rFonts w:cs="Angsana New"/>
                <w:sz w:val="16"/>
              </w:rPr>
              <w:t>), which wipes the result.</w:t>
            </w:r>
          </w:p>
        </w:tc>
      </w:tr>
    </w:tbl>
    <w:p w:rsidRPr="00E80B0D" w:rsidR="00E80B0D" w:rsidP="00E80B0D" w:rsidRDefault="00E80B0D" w14:paraId="5C1B4255" w14:textId="77777777">
      <w:pPr>
        <w:pStyle w:val="Heading2"/>
        <w:spacing w:before="140"/>
        <w:rPr>
          <w:rFonts w:ascii="Aptos" w:hAnsi="Aptos" w:cs="Angsana New"/>
          <w:sz w:val="28"/>
          <w:szCs w:val="28"/>
        </w:rPr>
      </w:pPr>
      <w:bookmarkStart w:name="_Toc1401384259" w:id="2141780044"/>
      <w:r w:rsidRPr="33287879" w:rsidR="00E80B0D">
        <w:rPr>
          <w:rFonts w:ascii="Aptos" w:hAnsi="Aptos" w:eastAsia="Aptos" w:cs="Angsana New"/>
          <w:sz w:val="28"/>
          <w:szCs w:val="28"/>
        </w:rPr>
        <w:t>A.9  Security</w:t>
      </w:r>
      <w:r w:rsidRPr="33287879" w:rsidR="00E80B0D">
        <w:rPr>
          <w:rFonts w:ascii="Aptos" w:hAnsi="Aptos" w:eastAsia="Aptos" w:cs="Angsana New"/>
          <w:sz w:val="28"/>
          <w:szCs w:val="28"/>
        </w:rPr>
        <w:t>-aware · AGY · Ruth</w:t>
      </w:r>
      <w:bookmarkEnd w:id="2141780044"/>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73F1B47D"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CCCA3D4"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71B5B389"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2B57F76"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7E7B2E6"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EC70403"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5BEE852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AA6119A" w14:textId="77777777">
            <w:pPr>
              <w:spacing w:after="0"/>
              <w:rPr>
                <w:rFonts w:cs="Angsana New"/>
              </w:rPr>
            </w:pPr>
            <w:r w:rsidRPr="00E0532D">
              <w:rPr>
                <w:rFonts w:eastAsia="Aptos" w:cs="Angsana New"/>
                <w:sz w:val="16"/>
              </w:rPr>
              <w:t>SEC-01 / CWE-384</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FFE13E3" w14:textId="77777777">
            <w:pPr>
              <w:spacing w:after="0"/>
              <w:rPr>
                <w:rFonts w:cs="Angsana New"/>
              </w:rPr>
            </w:pPr>
            <w:r w:rsidRPr="00E0532D">
              <w:rPr>
                <w:rFonts w:eastAsia="Aptos" w:cs="Angsana New"/>
                <w:sz w:val="16"/>
              </w:rPr>
              <w:t>Session Fixation via Untrusted Client Input Acceptance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14DEE98" w14:textId="77777777">
            <w:pPr>
              <w:spacing w:after="0"/>
              <w:rPr>
                <w:rFonts w:cs="Angsana New"/>
              </w:rPr>
            </w:pPr>
            <w:r w:rsidRPr="00E0532D">
              <w:rPr>
                <w:rFonts w:cs="Angsana New"/>
                <w:sz w:val="16"/>
              </w:rPr>
              <w:t>SessionCookieServlet.java:487–503</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5C6EBE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B54B69D" w14:textId="77777777">
            <w:pPr>
              <w:spacing w:after="0"/>
              <w:rPr>
                <w:rFonts w:cs="Angsana New"/>
              </w:rPr>
            </w:pPr>
            <w:r w:rsidRPr="00E0532D">
              <w:rPr>
                <w:rFonts w:cs="Angsana New"/>
                <w:sz w:val="16"/>
              </w:rPr>
              <w:t xml:space="preserve">Request header SESSION_ID_HEADER and </w:t>
            </w:r>
            <w:proofErr w:type="spellStart"/>
            <w:r w:rsidRPr="00E0532D">
              <w:rPr>
                <w:rFonts w:cs="Angsana New"/>
                <w:sz w:val="16"/>
              </w:rPr>
              <w:t>sessionId</w:t>
            </w:r>
            <w:proofErr w:type="spellEnd"/>
            <w:r w:rsidRPr="00E0532D">
              <w:rPr>
                <w:rFonts w:cs="Angsana New"/>
                <w:sz w:val="16"/>
              </w:rPr>
              <w:t xml:space="preserve"> / </w:t>
            </w:r>
            <w:proofErr w:type="spellStart"/>
            <w:r w:rsidRPr="00E0532D">
              <w:rPr>
                <w:rFonts w:cs="Angsana New"/>
                <w:sz w:val="16"/>
              </w:rPr>
              <w:t>session_id</w:t>
            </w:r>
            <w:proofErr w:type="spellEnd"/>
            <w:r w:rsidRPr="00E0532D">
              <w:rPr>
                <w:rFonts w:cs="Angsana New"/>
                <w:sz w:val="16"/>
              </w:rPr>
              <w:t xml:space="preserve"> parameters are accepted as authoritative identifier inputs.</w:t>
            </w:r>
          </w:p>
        </w:tc>
      </w:tr>
      <w:tr w:rsidRPr="00E0532D" w:rsidR="00E80B0D" w:rsidTr="005619A8" w14:paraId="210B3A79"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8762E49" w14:textId="77777777">
            <w:pPr>
              <w:spacing w:after="0"/>
              <w:rPr>
                <w:rFonts w:cs="Angsana New"/>
              </w:rPr>
            </w:pPr>
            <w:r w:rsidRPr="00E0532D">
              <w:rPr>
                <w:rFonts w:eastAsia="Aptos" w:cs="Angsana New"/>
                <w:sz w:val="16"/>
              </w:rPr>
              <w:t>SEC-02 / CWE-384</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8DA848F" w14:textId="77777777">
            <w:pPr>
              <w:spacing w:after="0"/>
              <w:rPr>
                <w:rFonts w:cs="Angsana New"/>
              </w:rPr>
            </w:pPr>
            <w:r w:rsidRPr="00E0532D">
              <w:rPr>
                <w:rFonts w:eastAsia="Aptos" w:cs="Angsana New"/>
                <w:sz w:val="16"/>
              </w:rPr>
              <w:t>Flawed Session Rotation Discards New Session ID and Emits Pre-Rotation ID</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21C13DB" w14:textId="77777777">
            <w:pPr>
              <w:spacing w:after="0"/>
              <w:rPr>
                <w:rFonts w:cs="Angsana New"/>
              </w:rPr>
            </w:pPr>
            <w:r w:rsidRPr="00E0532D">
              <w:rPr>
                <w:rFonts w:cs="Angsana New"/>
                <w:sz w:val="16"/>
              </w:rPr>
              <w:t>SessionCookieServlet.java:125–144</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A326AFC"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B3F28C0" w14:textId="77777777">
            <w:pPr>
              <w:spacing w:after="0"/>
              <w:rPr>
                <w:rFonts w:cs="Angsana New"/>
              </w:rPr>
            </w:pPr>
            <w:proofErr w:type="spellStart"/>
            <w:proofErr w:type="gramStart"/>
            <w:r w:rsidRPr="00E0532D">
              <w:rPr>
                <w:rFonts w:cs="Angsana New"/>
                <w:sz w:val="16"/>
              </w:rPr>
              <w:t>request.changeSessionId</w:t>
            </w:r>
            <w:proofErr w:type="spellEnd"/>
            <w:proofErr w:type="gramEnd"/>
            <w:r w:rsidRPr="00E0532D">
              <w:rPr>
                <w:rFonts w:cs="Angsana New"/>
                <w:sz w:val="16"/>
              </w:rPr>
              <w:t xml:space="preserve">() result is not assigned; </w:t>
            </w:r>
            <w:proofErr w:type="spellStart"/>
            <w:r w:rsidRPr="00E0532D">
              <w:rPr>
                <w:rFonts w:cs="Angsana New"/>
                <w:sz w:val="16"/>
              </w:rPr>
              <w:t>addSessionCookie</w:t>
            </w:r>
            <w:proofErr w:type="spellEnd"/>
            <w:r w:rsidRPr="00E0532D">
              <w:rPr>
                <w:rFonts w:cs="Angsana New"/>
                <w:sz w:val="16"/>
              </w:rPr>
              <w:t xml:space="preserve"> receives the earlier resolved ID.</w:t>
            </w:r>
          </w:p>
        </w:tc>
      </w:tr>
      <w:tr w:rsidRPr="00E0532D" w:rsidR="00E80B0D" w:rsidTr="005619A8" w14:paraId="03F4BCEB"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6CEFCF0" w14:textId="77777777">
            <w:pPr>
              <w:spacing w:after="0"/>
              <w:rPr>
                <w:rFonts w:cs="Angsana New"/>
              </w:rPr>
            </w:pPr>
            <w:r w:rsidRPr="00E0532D">
              <w:rPr>
                <w:rFonts w:eastAsia="Aptos" w:cs="Angsana New"/>
                <w:sz w:val="16"/>
              </w:rPr>
              <w:t>SEC-03 / CWE-200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DCA59E2" w14:textId="77777777">
            <w:pPr>
              <w:spacing w:after="0"/>
              <w:rPr>
                <w:rFonts w:cs="Angsana New"/>
              </w:rPr>
            </w:pPr>
            <w:r w:rsidRPr="00E0532D">
              <w:rPr>
                <w:rFonts w:eastAsia="Aptos" w:cs="Angsana New"/>
                <w:sz w:val="16"/>
              </w:rPr>
              <w:t xml:space="preserve">Sensitive Session Identifier Reflected in Response Body Bypassing </w:t>
            </w:r>
            <w:proofErr w:type="spellStart"/>
            <w:r w:rsidRPr="00E0532D">
              <w:rPr>
                <w:rFonts w:eastAsia="Aptos" w:cs="Angsana New"/>
                <w:sz w:val="16"/>
              </w:rPr>
              <w:t>HttpOnly</w:t>
            </w:r>
            <w:proofErr w:type="spellEnd"/>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6E6ECA6" w14:textId="77777777">
            <w:pPr>
              <w:spacing w:after="0"/>
              <w:rPr>
                <w:rFonts w:cs="Angsana New"/>
              </w:rPr>
            </w:pPr>
            <w:r w:rsidRPr="00E0532D">
              <w:rPr>
                <w:rFonts w:cs="Angsana New"/>
                <w:sz w:val="16"/>
              </w:rPr>
              <w:t>SessionCookieServlet.java:178–186</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41162F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A0E5C39" w14:textId="77777777">
            <w:pPr>
              <w:spacing w:after="0"/>
              <w:rPr>
                <w:rFonts w:cs="Angsana New"/>
              </w:rPr>
            </w:pPr>
            <w:r w:rsidRPr="00E0532D">
              <w:rPr>
                <w:rFonts w:cs="Angsana New"/>
                <w:sz w:val="16"/>
              </w:rPr>
              <w:t xml:space="preserve">GET returns the cookie </w:t>
            </w:r>
            <w:proofErr w:type="spellStart"/>
            <w:r w:rsidRPr="00E0532D">
              <w:rPr>
                <w:rFonts w:cs="Angsana New"/>
                <w:sz w:val="16"/>
              </w:rPr>
              <w:t>sessionId</w:t>
            </w:r>
            <w:proofErr w:type="spellEnd"/>
            <w:r w:rsidRPr="00E0532D">
              <w:rPr>
                <w:rFonts w:cs="Angsana New"/>
                <w:sz w:val="16"/>
              </w:rPr>
              <w:t xml:space="preserve"> field in response body; </w:t>
            </w:r>
            <w:proofErr w:type="spellStart"/>
            <w:r w:rsidRPr="00E0532D">
              <w:rPr>
                <w:rFonts w:cs="Angsana New"/>
                <w:sz w:val="16"/>
              </w:rPr>
              <w:t>HttpOnly</w:t>
            </w:r>
            <w:proofErr w:type="spellEnd"/>
            <w:r w:rsidRPr="00E0532D">
              <w:rPr>
                <w:rFonts w:cs="Angsana New"/>
                <w:sz w:val="16"/>
              </w:rPr>
              <w:t xml:space="preserve"> does not protect JSON.</w:t>
            </w:r>
          </w:p>
        </w:tc>
      </w:tr>
      <w:tr w:rsidRPr="00E0532D" w:rsidR="00E80B0D" w:rsidTr="005619A8" w14:paraId="69AC7D73"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F003E6A" w14:textId="77777777">
            <w:pPr>
              <w:spacing w:after="0"/>
              <w:rPr>
                <w:rFonts w:cs="Angsana New"/>
              </w:rPr>
            </w:pPr>
            <w:r w:rsidRPr="00E0532D">
              <w:rPr>
                <w:rFonts w:eastAsia="Aptos" w:cs="Angsana New"/>
                <w:sz w:val="16"/>
              </w:rPr>
              <w:t>SEC-04 / CWE-287</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7674772" w14:textId="77777777">
            <w:pPr>
              <w:spacing w:after="0"/>
              <w:rPr>
                <w:rFonts w:cs="Angsana New"/>
              </w:rPr>
            </w:pPr>
            <w:r w:rsidRPr="00E0532D">
              <w:rPr>
                <w:rFonts w:eastAsia="Aptos" w:cs="Angsana New"/>
                <w:sz w:val="16"/>
              </w:rPr>
              <w:t>Missing Server-Side Session Validation in Verification Endpoint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02C9936" w14:textId="77777777">
            <w:pPr>
              <w:spacing w:after="0"/>
              <w:rPr>
                <w:rFonts w:cs="Angsana New"/>
              </w:rPr>
            </w:pPr>
            <w:r w:rsidRPr="00E0532D">
              <w:rPr>
                <w:rFonts w:cs="Angsana New"/>
                <w:sz w:val="16"/>
              </w:rPr>
              <w:t>SessionCookieServlet.java:178–191</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9FE7A52"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2A75D21" w14:textId="77777777">
            <w:pPr>
              <w:spacing w:after="0"/>
              <w:rPr>
                <w:rFonts w:cs="Angsana New"/>
              </w:rPr>
            </w:pPr>
            <w:r w:rsidRPr="00E0532D">
              <w:rPr>
                <w:rFonts w:cs="Angsana New"/>
                <w:sz w:val="16"/>
              </w:rPr>
              <w:t>A format-valid cookie yields authenticated status; no server-side validity registry is consulted.</w:t>
            </w:r>
          </w:p>
        </w:tc>
      </w:tr>
      <w:tr w:rsidRPr="00E0532D" w:rsidR="00E80B0D" w:rsidTr="005619A8" w14:paraId="6C0DB340"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955830B" w14:textId="77777777">
            <w:pPr>
              <w:spacing w:after="0"/>
              <w:rPr>
                <w:rFonts w:cs="Angsana New"/>
              </w:rPr>
            </w:pPr>
            <w:r w:rsidRPr="00E0532D">
              <w:rPr>
                <w:rFonts w:eastAsia="Aptos" w:cs="Angsana New"/>
                <w:sz w:val="16"/>
              </w:rPr>
              <w:t>SEC-05 / CWE-525</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090F472" w14:textId="77777777">
            <w:pPr>
              <w:spacing w:after="0"/>
              <w:rPr>
                <w:rFonts w:cs="Angsana New"/>
              </w:rPr>
            </w:pPr>
            <w:r w:rsidRPr="00E0532D">
              <w:rPr>
                <w:rFonts w:eastAsia="Aptos" w:cs="Angsana New"/>
                <w:sz w:val="16"/>
              </w:rPr>
              <w:t>Missing Anti-Caching Headers on Session Verification Endpoint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3FE7CC6" w14:textId="77777777">
            <w:pPr>
              <w:spacing w:after="0"/>
              <w:rPr>
                <w:rFonts w:cs="Angsana New"/>
              </w:rPr>
            </w:pPr>
            <w:r w:rsidRPr="00E0532D">
              <w:rPr>
                <w:rFonts w:cs="Angsana New"/>
                <w:sz w:val="16"/>
              </w:rPr>
              <w:t>SessionCookieServlet.java:174–192</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5059D15"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3681C2D" w14:textId="77777777">
            <w:pPr>
              <w:spacing w:after="0"/>
              <w:rPr>
                <w:rFonts w:cs="Angsana New"/>
              </w:rPr>
            </w:pPr>
            <w:r w:rsidRPr="00E0532D">
              <w:rPr>
                <w:rFonts w:cs="Angsana New"/>
                <w:sz w:val="16"/>
              </w:rPr>
              <w:t>Sensitive GET session ID response does not call cache-control helper used elsewhere.</w:t>
            </w:r>
          </w:p>
        </w:tc>
      </w:tr>
      <w:tr w:rsidRPr="00E0532D" w:rsidR="00E80B0D" w:rsidTr="005619A8" w14:paraId="6D308E06"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4A29456" w14:textId="77777777">
            <w:pPr>
              <w:spacing w:after="0"/>
              <w:rPr>
                <w:rFonts w:cs="Angsana New"/>
              </w:rPr>
            </w:pPr>
            <w:r w:rsidRPr="00E0532D">
              <w:rPr>
                <w:rFonts w:eastAsia="Aptos" w:cs="Angsana New"/>
                <w:sz w:val="16"/>
              </w:rPr>
              <w:t>SEC-06 / CWE-613</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C218B45" w14:textId="77777777">
            <w:pPr>
              <w:spacing w:after="0"/>
              <w:rPr>
                <w:rFonts w:cs="Angsana New"/>
              </w:rPr>
            </w:pPr>
            <w:r w:rsidRPr="00E0532D">
              <w:rPr>
                <w:rFonts w:eastAsia="Aptos" w:cs="Angsana New"/>
                <w:sz w:val="16"/>
              </w:rPr>
              <w:t>Cookie Path Mismatch During Invalidation Leaves Active Session in Sub-Contexts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DE8C2B6" w14:textId="77777777">
            <w:pPr>
              <w:spacing w:after="0"/>
              <w:rPr>
                <w:rFonts w:cs="Angsana New"/>
              </w:rPr>
            </w:pPr>
            <w:r w:rsidRPr="00E0532D">
              <w:rPr>
                <w:rFonts w:cs="Angsana New"/>
                <w:sz w:val="16"/>
              </w:rPr>
              <w:t>SessionCookieServlet.java:352–370</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582A87F"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086C497" w14:textId="77777777">
            <w:pPr>
              <w:spacing w:after="0"/>
              <w:rPr>
                <w:rFonts w:cs="Angsana New"/>
              </w:rPr>
            </w:pPr>
            <w:r w:rsidRPr="00E0532D">
              <w:rPr>
                <w:rFonts w:cs="Angsana New"/>
                <w:sz w:val="16"/>
              </w:rPr>
              <w:t>Non-host-prefixed issuance can use context path, while clearing uses Path=/; conditional on deployment.</w:t>
            </w:r>
          </w:p>
        </w:tc>
      </w:tr>
    </w:tbl>
    <w:p w:rsidRPr="00E80B0D" w:rsidR="00E80B0D" w:rsidP="00E80B0D" w:rsidRDefault="00E80B0D" w14:paraId="7AC56CB8" w14:textId="77777777">
      <w:pPr>
        <w:pStyle w:val="Heading2"/>
        <w:spacing w:before="140"/>
        <w:rPr>
          <w:rFonts w:ascii="Aptos" w:hAnsi="Aptos" w:cs="Angsana New"/>
          <w:sz w:val="28"/>
          <w:szCs w:val="28"/>
        </w:rPr>
      </w:pPr>
      <w:bookmarkStart w:name="_Toc164653151" w:id="807005955"/>
      <w:r w:rsidRPr="33287879" w:rsidR="00E80B0D">
        <w:rPr>
          <w:rFonts w:ascii="Aptos" w:hAnsi="Aptos" w:eastAsia="Aptos" w:cs="Angsana New"/>
          <w:sz w:val="28"/>
          <w:szCs w:val="28"/>
        </w:rPr>
        <w:t>A.10  Security</w:t>
      </w:r>
      <w:r w:rsidRPr="33287879" w:rsidR="00E80B0D">
        <w:rPr>
          <w:rFonts w:ascii="Aptos" w:hAnsi="Aptos" w:eastAsia="Aptos" w:cs="Angsana New"/>
          <w:sz w:val="28"/>
          <w:szCs w:val="28"/>
        </w:rPr>
        <w:t>-aware · AGY · Sallie</w:t>
      </w:r>
      <w:bookmarkEnd w:id="807005955"/>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2F034727"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2E8C875"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75EDC7D"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D3D72CA"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96995E2"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72A7EB85"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68DB2F2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BCD6422" w14:textId="77777777">
            <w:pPr>
              <w:spacing w:after="0"/>
              <w:rPr>
                <w:rFonts w:cs="Angsana New"/>
              </w:rPr>
            </w:pPr>
            <w:r w:rsidRPr="00E0532D">
              <w:rPr>
                <w:rFonts w:eastAsia="Aptos" w:cs="Angsana New"/>
                <w:sz w:val="16"/>
              </w:rPr>
              <w:t>SEC-01 / CWE-798</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1873257" w14:textId="77777777">
            <w:pPr>
              <w:spacing w:after="0"/>
              <w:rPr>
                <w:rFonts w:cs="Angsana New"/>
              </w:rPr>
            </w:pPr>
            <w:r w:rsidRPr="00E0532D">
              <w:rPr>
                <w:rFonts w:eastAsia="Aptos" w:cs="Angsana New"/>
                <w:sz w:val="16"/>
              </w:rPr>
              <w:t>Hardcoded Default and Plaintext User Credentials in Source Code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AA2D9BF" w14:textId="77777777">
            <w:pPr>
              <w:spacing w:after="0"/>
              <w:rPr>
                <w:rFonts w:cs="Angsana New"/>
              </w:rPr>
            </w:pPr>
            <w:r w:rsidRPr="00E0532D">
              <w:rPr>
                <w:rFonts w:cs="Angsana New"/>
                <w:sz w:val="16"/>
              </w:rPr>
              <w:t>LoginServer.java:86–93</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4883953"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90BE84A" w14:textId="77777777">
            <w:pPr>
              <w:spacing w:after="0"/>
              <w:rPr>
                <w:rFonts w:cs="Angsana New"/>
              </w:rPr>
            </w:pPr>
            <w:r w:rsidRPr="00E0532D">
              <w:rPr>
                <w:rFonts w:cs="Angsana New"/>
                <w:sz w:val="16"/>
              </w:rPr>
              <w:t>Literal fallback demo passwords and second demo user secret are included in source.</w:t>
            </w:r>
          </w:p>
        </w:tc>
      </w:tr>
      <w:tr w:rsidRPr="00E0532D" w:rsidR="00E80B0D" w:rsidTr="005619A8" w14:paraId="6111AE69"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BABF36F" w14:textId="77777777">
            <w:pPr>
              <w:spacing w:after="0"/>
              <w:rPr>
                <w:rFonts w:cs="Angsana New"/>
              </w:rPr>
            </w:pPr>
            <w:r w:rsidRPr="00E0532D">
              <w:rPr>
                <w:rFonts w:eastAsia="Aptos" w:cs="Angsana New"/>
                <w:sz w:val="16"/>
              </w:rPr>
              <w:t>SEC-02 / CWE-614</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EA6B91F" w14:textId="77777777">
            <w:pPr>
              <w:spacing w:after="0"/>
              <w:rPr>
                <w:rFonts w:cs="Angsana New"/>
              </w:rPr>
            </w:pPr>
            <w:r w:rsidRPr="00E0532D">
              <w:rPr>
                <w:rFonts w:eastAsia="Aptos" w:cs="Angsana New"/>
                <w:sz w:val="16"/>
              </w:rPr>
              <w:t>Sensitive Session and CSRF Cookies Issued Without Secure Flag by Default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D18C542" w14:textId="77777777">
            <w:pPr>
              <w:spacing w:after="0"/>
              <w:rPr>
                <w:rFonts w:cs="Angsana New"/>
              </w:rPr>
            </w:pPr>
            <w:r w:rsidRPr="00E0532D">
              <w:rPr>
                <w:rFonts w:cs="Angsana New"/>
                <w:sz w:val="16"/>
              </w:rPr>
              <w:t>LoginServer.java:81–96</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A545D80"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193E053" w14:textId="77777777">
            <w:pPr>
              <w:spacing w:after="0"/>
              <w:rPr>
                <w:rFonts w:cs="Angsana New"/>
              </w:rPr>
            </w:pPr>
            <w:r w:rsidRPr="00E0532D">
              <w:rPr>
                <w:rFonts w:cs="Angsana New"/>
                <w:sz w:val="16"/>
              </w:rPr>
              <w:t>COOKIE_SECURE defaults to false and the Set-Cookie builder adds Secure only when enabled.</w:t>
            </w:r>
          </w:p>
        </w:tc>
      </w:tr>
      <w:tr w:rsidRPr="00E0532D" w:rsidR="00E80B0D" w:rsidTr="005619A8" w14:paraId="17694B2B"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E5CDF50" w14:textId="77777777">
            <w:pPr>
              <w:spacing w:after="0"/>
              <w:rPr>
                <w:rFonts w:cs="Angsana New"/>
              </w:rPr>
            </w:pPr>
            <w:r w:rsidRPr="00E0532D">
              <w:rPr>
                <w:rFonts w:eastAsia="Aptos" w:cs="Angsana New"/>
                <w:sz w:val="16"/>
              </w:rPr>
              <w:t>SEC-03 / CWE-79</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BEFF2DA" w14:textId="77777777">
            <w:pPr>
              <w:spacing w:after="0"/>
              <w:rPr>
                <w:rFonts w:cs="Angsana New"/>
              </w:rPr>
            </w:pPr>
            <w:r w:rsidRPr="00E0532D">
              <w:rPr>
                <w:rFonts w:eastAsia="Aptos" w:cs="Angsana New"/>
                <w:sz w:val="16"/>
              </w:rPr>
              <w:t xml:space="preserve">DOM-Based Cross-Site Scripting (DOM XSS) via </w:t>
            </w:r>
            <w:proofErr w:type="spellStart"/>
            <w:proofErr w:type="gramStart"/>
            <w:r w:rsidRPr="00E0532D">
              <w:rPr>
                <w:rFonts w:eastAsia="Aptos" w:cs="Angsana New"/>
                <w:sz w:val="16"/>
              </w:rPr>
              <w:t>document.cookie</w:t>
            </w:r>
            <w:proofErr w:type="spellEnd"/>
            <w:proofErr w:type="gramEnd"/>
            <w:r w:rsidRPr="00E0532D">
              <w:rPr>
                <w:rFonts w:eastAsia="Aptos" w:cs="Angsana New"/>
                <w:sz w:val="16"/>
              </w:rPr>
              <w:t xml:space="preserve"> in Dashboard Script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F447986" w14:textId="77777777">
            <w:pPr>
              <w:spacing w:after="0"/>
              <w:rPr>
                <w:rFonts w:cs="Angsana New"/>
              </w:rPr>
            </w:pPr>
            <w:r w:rsidRPr="00E0532D">
              <w:rPr>
                <w:rFonts w:cs="Angsana New"/>
                <w:sz w:val="16"/>
              </w:rPr>
              <w:t>LoginServer.java:383–395</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0F6EBD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BC248A1" w14:textId="77777777">
            <w:pPr>
              <w:spacing w:after="0"/>
              <w:rPr>
                <w:rFonts w:cs="Angsana New"/>
              </w:rPr>
            </w:pPr>
            <w:r w:rsidRPr="00E0532D">
              <w:rPr>
                <w:rFonts w:cs="Angsana New"/>
                <w:sz w:val="16"/>
              </w:rPr>
              <w:t xml:space="preserve">Dashboard script concatenates </w:t>
            </w:r>
            <w:proofErr w:type="spellStart"/>
            <w:proofErr w:type="gramStart"/>
            <w:r w:rsidRPr="00E0532D">
              <w:rPr>
                <w:rFonts w:cs="Angsana New"/>
                <w:sz w:val="16"/>
              </w:rPr>
              <w:t>document.cookie</w:t>
            </w:r>
            <w:proofErr w:type="spellEnd"/>
            <w:proofErr w:type="gramEnd"/>
            <w:r w:rsidRPr="00E0532D">
              <w:rPr>
                <w:rFonts w:cs="Angsana New"/>
                <w:sz w:val="16"/>
              </w:rPr>
              <w:t xml:space="preserve"> directly into </w:t>
            </w:r>
            <w:proofErr w:type="spellStart"/>
            <w:r w:rsidRPr="00E0532D">
              <w:rPr>
                <w:rFonts w:cs="Angsana New"/>
                <w:sz w:val="16"/>
              </w:rPr>
              <w:t>innerHTML</w:t>
            </w:r>
            <w:proofErr w:type="spellEnd"/>
            <w:r w:rsidRPr="00E0532D">
              <w:rPr>
                <w:rFonts w:cs="Angsana New"/>
                <w:sz w:val="16"/>
              </w:rPr>
              <w:t>; no HTML escaping on the cookie-derived value.</w:t>
            </w:r>
          </w:p>
        </w:tc>
      </w:tr>
      <w:tr w:rsidRPr="00E0532D" w:rsidR="00E80B0D" w:rsidTr="005619A8" w14:paraId="2DCCB6B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D755BB5" w14:textId="77777777">
            <w:pPr>
              <w:spacing w:after="0"/>
              <w:rPr>
                <w:rFonts w:cs="Angsana New"/>
              </w:rPr>
            </w:pPr>
            <w:r w:rsidRPr="00E0532D">
              <w:rPr>
                <w:rFonts w:eastAsia="Aptos" w:cs="Angsana New"/>
                <w:sz w:val="16"/>
              </w:rPr>
              <w:t>SEC-04 / CWE-352</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A4BF33D" w14:textId="77777777">
            <w:pPr>
              <w:spacing w:after="0"/>
              <w:rPr>
                <w:rFonts w:cs="Angsana New"/>
              </w:rPr>
            </w:pPr>
            <w:r w:rsidRPr="00E0532D">
              <w:rPr>
                <w:rFonts w:eastAsia="Aptos" w:cs="Angsana New"/>
                <w:sz w:val="16"/>
              </w:rPr>
              <w:t>Missing CSRF Protection and Insecure GET Method Acceptance on Logout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EBF45C0" w14:textId="77777777">
            <w:pPr>
              <w:spacing w:after="0"/>
              <w:rPr>
                <w:rFonts w:cs="Angsana New"/>
              </w:rPr>
            </w:pPr>
            <w:r w:rsidRPr="00E0532D">
              <w:rPr>
                <w:rFonts w:cs="Angsana New"/>
                <w:sz w:val="16"/>
              </w:rPr>
              <w:t>LoginServer.java:178–184</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AE3A160"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9B2DCC9" w14:textId="77777777">
            <w:pPr>
              <w:spacing w:after="0"/>
              <w:rPr>
                <w:rFonts w:cs="Angsana New"/>
              </w:rPr>
            </w:pPr>
            <w:r w:rsidRPr="00E0532D">
              <w:rPr>
                <w:rFonts w:cs="Angsana New"/>
                <w:sz w:val="16"/>
              </w:rPr>
              <w:t xml:space="preserve">GET or POST logout is accepted and </w:t>
            </w:r>
            <w:proofErr w:type="spellStart"/>
            <w:r w:rsidRPr="00E0532D">
              <w:rPr>
                <w:rFonts w:cs="Angsana New"/>
                <w:sz w:val="16"/>
              </w:rPr>
              <w:t>handleLogout</w:t>
            </w:r>
            <w:proofErr w:type="spellEnd"/>
            <w:r w:rsidRPr="00E0532D">
              <w:rPr>
                <w:rFonts w:cs="Angsana New"/>
                <w:sz w:val="16"/>
              </w:rPr>
              <w:t xml:space="preserve"> does not verify hidden CSRF field.</w:t>
            </w:r>
          </w:p>
        </w:tc>
      </w:tr>
      <w:tr w:rsidRPr="00E0532D" w:rsidR="00E80B0D" w:rsidTr="005619A8" w14:paraId="2B25C296"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189ED43" w14:textId="77777777">
            <w:pPr>
              <w:spacing w:after="0"/>
              <w:rPr>
                <w:rFonts w:cs="Angsana New"/>
              </w:rPr>
            </w:pPr>
            <w:r w:rsidRPr="00E0532D">
              <w:rPr>
                <w:rFonts w:eastAsia="Aptos" w:cs="Angsana New"/>
                <w:sz w:val="16"/>
              </w:rPr>
              <w:t>SEC-05 / CWE-352</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35FDCF6" w14:textId="77777777">
            <w:pPr>
              <w:spacing w:after="0"/>
              <w:rPr>
                <w:rFonts w:cs="Angsana New"/>
              </w:rPr>
            </w:pPr>
            <w:r w:rsidRPr="00E0532D">
              <w:rPr>
                <w:rFonts w:eastAsia="Aptos" w:cs="Angsana New"/>
                <w:sz w:val="16"/>
              </w:rPr>
              <w:t>Login Anti-CSRF Validation Accepts Empty Form and Cookie Tokens</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FAC96FE" w14:textId="77777777">
            <w:pPr>
              <w:spacing w:after="0"/>
              <w:rPr>
                <w:rFonts w:cs="Angsana New"/>
              </w:rPr>
            </w:pPr>
            <w:r w:rsidRPr="00E0532D">
              <w:rPr>
                <w:rFonts w:cs="Angsana New"/>
                <w:sz w:val="16"/>
              </w:rPr>
              <w:t>LoginServer.java:223–231</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B296F02"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F94664E" w14:textId="77777777">
            <w:pPr>
              <w:spacing w:after="0"/>
              <w:rPr>
                <w:rFonts w:cs="Angsana New"/>
              </w:rPr>
            </w:pPr>
            <w:r w:rsidRPr="00E0532D">
              <w:rPr>
                <w:rFonts w:cs="Angsana New"/>
                <w:sz w:val="16"/>
              </w:rPr>
              <w:t xml:space="preserve">Nulls rejected, but if both tokens are empty strings </w:t>
            </w:r>
            <w:proofErr w:type="spellStart"/>
            <w:r w:rsidRPr="00E0532D">
              <w:rPr>
                <w:rFonts w:cs="Angsana New"/>
                <w:sz w:val="16"/>
              </w:rPr>
              <w:t>MessageDigest.isEqual</w:t>
            </w:r>
            <w:proofErr w:type="spellEnd"/>
            <w:r w:rsidRPr="00E0532D">
              <w:rPr>
                <w:rFonts w:cs="Angsana New"/>
                <w:sz w:val="16"/>
              </w:rPr>
              <w:t xml:space="preserve"> returns true; no non-empty/issued-token assertion.</w:t>
            </w:r>
          </w:p>
        </w:tc>
      </w:tr>
      <w:tr w:rsidRPr="00E0532D" w:rsidR="00E80B0D" w:rsidTr="005619A8" w14:paraId="41CB8F0B"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2A6BEE5" w14:textId="77777777">
            <w:pPr>
              <w:spacing w:after="0"/>
              <w:rPr>
                <w:rFonts w:cs="Angsana New"/>
              </w:rPr>
            </w:pPr>
            <w:r w:rsidRPr="00E0532D">
              <w:rPr>
                <w:rFonts w:eastAsia="Aptos" w:cs="Angsana New"/>
                <w:sz w:val="16"/>
              </w:rPr>
              <w:t>SEC-06 / CWE-532</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1F63F31" w14:textId="77777777">
            <w:pPr>
              <w:spacing w:after="0"/>
              <w:rPr>
                <w:rFonts w:cs="Angsana New"/>
              </w:rPr>
            </w:pPr>
            <w:r w:rsidRPr="00E0532D">
              <w:rPr>
                <w:rFonts w:eastAsia="Aptos" w:cs="Angsana New"/>
                <w:sz w:val="16"/>
              </w:rPr>
              <w:t>Sensitive Authentication Credentials Exposed in Console Logs</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EE31923" w14:textId="77777777">
            <w:pPr>
              <w:spacing w:after="0"/>
              <w:rPr>
                <w:rFonts w:cs="Angsana New"/>
              </w:rPr>
            </w:pPr>
            <w:r w:rsidRPr="00E0532D">
              <w:rPr>
                <w:rFonts w:cs="Angsana New"/>
                <w:sz w:val="16"/>
              </w:rPr>
              <w:t>LoginServer.java:121–126</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948217D"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F39A714" w14:textId="77777777">
            <w:pPr>
              <w:spacing w:after="0"/>
              <w:rPr>
                <w:rFonts w:cs="Angsana New"/>
              </w:rPr>
            </w:pPr>
            <w:r w:rsidRPr="00E0532D">
              <w:rPr>
                <w:rFonts w:cs="Angsana New"/>
                <w:sz w:val="16"/>
              </w:rPr>
              <w:t xml:space="preserve">Demo usernames and plaintext passwords are printed to </w:t>
            </w:r>
            <w:proofErr w:type="spellStart"/>
            <w:r w:rsidRPr="00E0532D">
              <w:rPr>
                <w:rFonts w:cs="Angsana New"/>
                <w:sz w:val="16"/>
              </w:rPr>
              <w:t>stdout</w:t>
            </w:r>
            <w:proofErr w:type="spellEnd"/>
            <w:r w:rsidRPr="00E0532D">
              <w:rPr>
                <w:rFonts w:cs="Angsana New"/>
                <w:sz w:val="16"/>
              </w:rPr>
              <w:t>.</w:t>
            </w:r>
          </w:p>
        </w:tc>
      </w:tr>
      <w:tr w:rsidRPr="00E0532D" w:rsidR="00E80B0D" w:rsidTr="005619A8" w14:paraId="4BE5756F"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93B7E99" w14:textId="77777777">
            <w:pPr>
              <w:spacing w:after="0"/>
              <w:rPr>
                <w:rFonts w:cs="Angsana New"/>
              </w:rPr>
            </w:pPr>
            <w:r w:rsidRPr="00E0532D">
              <w:rPr>
                <w:rFonts w:eastAsia="Aptos" w:cs="Angsana New"/>
                <w:sz w:val="16"/>
              </w:rPr>
              <w:t>SEC-07 / CWE-116</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A74991C" w14:textId="77777777">
            <w:pPr>
              <w:spacing w:after="0"/>
              <w:rPr>
                <w:rFonts w:cs="Angsana New"/>
              </w:rPr>
            </w:pPr>
            <w:r w:rsidRPr="00E0532D">
              <w:rPr>
                <w:rFonts w:eastAsia="Aptos" w:cs="Angsana New"/>
                <w:sz w:val="16"/>
              </w:rPr>
              <w:t>Context-Mismatched HTML Encoding Inside JavaScript String Literal</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622A5BC" w14:textId="77777777">
            <w:pPr>
              <w:spacing w:after="0"/>
              <w:rPr>
                <w:rFonts w:cs="Angsana New"/>
              </w:rPr>
            </w:pPr>
            <w:r w:rsidRPr="00E0532D">
              <w:rPr>
                <w:rFonts w:cs="Angsana New"/>
                <w:sz w:val="16"/>
              </w:rPr>
              <w:t>LoginServer.java:405–406</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A3CD99E"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B753E58" w14:textId="77777777">
            <w:pPr>
              <w:spacing w:after="0"/>
              <w:rPr>
                <w:rFonts w:cs="Angsana New"/>
              </w:rPr>
            </w:pPr>
            <w:proofErr w:type="spellStart"/>
            <w:r w:rsidRPr="00E0532D">
              <w:rPr>
                <w:rFonts w:cs="Angsana New"/>
                <w:sz w:val="16"/>
              </w:rPr>
              <w:t>escapeHtml</w:t>
            </w:r>
            <w:proofErr w:type="spellEnd"/>
            <w:r w:rsidRPr="00E0532D">
              <w:rPr>
                <w:rFonts w:cs="Angsana New"/>
                <w:sz w:val="16"/>
              </w:rPr>
              <w:t>(</w:t>
            </w:r>
            <w:proofErr w:type="spellStart"/>
            <w:proofErr w:type="gramStart"/>
            <w:r w:rsidRPr="00E0532D">
              <w:rPr>
                <w:rFonts w:cs="Angsana New"/>
                <w:sz w:val="16"/>
              </w:rPr>
              <w:t>session.username</w:t>
            </w:r>
            <w:proofErr w:type="spellEnd"/>
            <w:proofErr w:type="gramEnd"/>
            <w:r w:rsidRPr="00E0532D">
              <w:rPr>
                <w:rFonts w:cs="Angsana New"/>
                <w:sz w:val="16"/>
              </w:rPr>
              <w:t>()) is interpolated into a JavaScript single-quoted literal, rather than a JS-safe string.</w:t>
            </w:r>
          </w:p>
        </w:tc>
      </w:tr>
      <w:tr w:rsidRPr="00E0532D" w:rsidR="00E80B0D" w:rsidTr="005619A8" w14:paraId="08190D18"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CD6F765" w14:textId="77777777">
            <w:pPr>
              <w:spacing w:after="0"/>
              <w:rPr>
                <w:rFonts w:cs="Angsana New"/>
              </w:rPr>
            </w:pPr>
            <w:r w:rsidRPr="00E0532D">
              <w:rPr>
                <w:rFonts w:eastAsia="Aptos" w:cs="Angsana New"/>
                <w:sz w:val="16"/>
              </w:rPr>
              <w:t>SEC-08 / CWE-1021</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DDDAFE4" w14:textId="77777777">
            <w:pPr>
              <w:spacing w:after="0"/>
              <w:rPr>
                <w:rFonts w:cs="Angsana New"/>
              </w:rPr>
            </w:pPr>
            <w:r w:rsidRPr="00E0532D">
              <w:rPr>
                <w:rFonts w:eastAsia="Aptos" w:cs="Angsana New"/>
                <w:sz w:val="16"/>
              </w:rPr>
              <w:t>Overly Permissive Content Security Policy with 'unsafe-inline' Directive</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CB17B45" w14:textId="77777777">
            <w:pPr>
              <w:spacing w:after="0"/>
              <w:rPr>
                <w:rFonts w:cs="Angsana New"/>
              </w:rPr>
            </w:pPr>
            <w:r w:rsidRPr="00E0532D">
              <w:rPr>
                <w:rFonts w:cs="Angsana New"/>
                <w:sz w:val="16"/>
              </w:rPr>
              <w:t>LoginServer.java:666–675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FD2DDCF"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7941C92" w14:textId="77777777">
            <w:pPr>
              <w:spacing w:after="0"/>
              <w:rPr>
                <w:rFonts w:cs="Angsana New"/>
              </w:rPr>
            </w:pPr>
            <w:r w:rsidRPr="00E0532D">
              <w:rPr>
                <w:rFonts w:cs="Angsana New"/>
                <w:sz w:val="16"/>
              </w:rPr>
              <w:t>LoginServer.java:675 explicitly sets script-</w:t>
            </w:r>
            <w:proofErr w:type="spellStart"/>
            <w:r w:rsidRPr="00E0532D">
              <w:rPr>
                <w:rFonts w:cs="Angsana New"/>
                <w:sz w:val="16"/>
              </w:rPr>
              <w:t>src</w:t>
            </w:r>
            <w:proofErr w:type="spellEnd"/>
            <w:r w:rsidRPr="00E0532D">
              <w:rPr>
                <w:rFonts w:cs="Angsana New"/>
                <w:sz w:val="16"/>
              </w:rPr>
              <w:t xml:space="preserve"> 'self' 'unsafe-inline'; inline-script allowance weakens CSP's </w:t>
            </w:r>
            <w:proofErr w:type="spellStart"/>
            <w:r w:rsidRPr="00E0532D">
              <w:rPr>
                <w:rFonts w:cs="Angsana New"/>
                <w:sz w:val="16"/>
              </w:rPr>
              <w:t>defence</w:t>
            </w:r>
            <w:proofErr w:type="spellEnd"/>
            <w:r w:rsidRPr="00E0532D">
              <w:rPr>
                <w:rFonts w:cs="Angsana New"/>
                <w:sz w:val="16"/>
              </w:rPr>
              <w:t xml:space="preserve"> against XSS. X-Frame-Options: DENY is separately…</w:t>
            </w:r>
          </w:p>
        </w:tc>
      </w:tr>
      <w:tr w:rsidRPr="00E0532D" w:rsidR="00E80B0D" w:rsidTr="005619A8" w14:paraId="5AC0DFCA"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4181587" w14:textId="77777777">
            <w:pPr>
              <w:spacing w:after="0"/>
              <w:rPr>
                <w:rFonts w:cs="Angsana New"/>
              </w:rPr>
            </w:pPr>
            <w:r w:rsidRPr="00E0532D">
              <w:rPr>
                <w:rFonts w:eastAsia="Aptos" w:cs="Angsana New"/>
                <w:sz w:val="16"/>
              </w:rPr>
              <w:t>SEC-09 / CWE-307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AFEC4A4" w14:textId="77777777">
            <w:pPr>
              <w:spacing w:after="0"/>
              <w:rPr>
                <w:rFonts w:cs="Angsana New"/>
              </w:rPr>
            </w:pPr>
            <w:r w:rsidRPr="00E0532D">
              <w:rPr>
                <w:rFonts w:eastAsia="Aptos" w:cs="Angsana New"/>
                <w:sz w:val="16"/>
              </w:rPr>
              <w:t>Authentication Rate Limiting Restricted to IP Address Without Account-Level Throttling</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ACAB74C" w14:textId="77777777">
            <w:pPr>
              <w:spacing w:after="0"/>
              <w:rPr>
                <w:rFonts w:cs="Angsana New"/>
              </w:rPr>
            </w:pPr>
            <w:r w:rsidRPr="00E0532D">
              <w:rPr>
                <w:rFonts w:cs="Angsana New"/>
                <w:sz w:val="16"/>
              </w:rPr>
              <w:t>LoginServer.java:233–263</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DE6B1DA"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641F0D4" w14:textId="77777777">
            <w:pPr>
              <w:spacing w:after="0"/>
              <w:rPr>
                <w:rFonts w:cs="Angsana New"/>
              </w:rPr>
            </w:pPr>
            <w:r w:rsidRPr="00E0532D">
              <w:rPr>
                <w:rFonts w:cs="Angsana New"/>
                <w:sz w:val="16"/>
              </w:rPr>
              <w:t>Rate limiter keys solely on client IP; no per-account restriction. Distributed sources can avoid shared IP limit.</w:t>
            </w:r>
          </w:p>
        </w:tc>
      </w:tr>
      <w:tr w:rsidRPr="00E0532D" w:rsidR="00E80B0D" w:rsidTr="005619A8" w14:paraId="1D381186"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4561C14" w14:textId="77777777">
            <w:pPr>
              <w:spacing w:after="0"/>
              <w:rPr>
                <w:rFonts w:cs="Angsana New"/>
              </w:rPr>
            </w:pPr>
            <w:r w:rsidRPr="00E0532D">
              <w:rPr>
                <w:rFonts w:eastAsia="Aptos" w:cs="Angsana New"/>
                <w:sz w:val="16"/>
              </w:rPr>
              <w:t>SEC-10 / CWE-319</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68000FB" w14:textId="77777777">
            <w:pPr>
              <w:spacing w:after="0"/>
              <w:rPr>
                <w:rFonts w:cs="Angsana New"/>
              </w:rPr>
            </w:pPr>
            <w:r w:rsidRPr="00E0532D">
              <w:rPr>
                <w:rFonts w:eastAsia="Aptos" w:cs="Angsana New"/>
                <w:sz w:val="16"/>
              </w:rPr>
              <w:t>Missing HTTP Strict Transport Security (HSTS) Header</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7B29598" w14:textId="77777777">
            <w:pPr>
              <w:spacing w:after="0"/>
              <w:rPr>
                <w:rFonts w:cs="Angsana New"/>
              </w:rPr>
            </w:pPr>
            <w:r w:rsidRPr="00E0532D">
              <w:rPr>
                <w:rFonts w:cs="Angsana New"/>
                <w:sz w:val="16"/>
              </w:rPr>
              <w:t>LoginServer.java:96–101</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921BE15"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E8631FA" w14:textId="77777777">
            <w:pPr>
              <w:spacing w:after="0"/>
              <w:rPr>
                <w:rFonts w:cs="Angsana New"/>
              </w:rPr>
            </w:pPr>
            <w:r w:rsidRPr="00E0532D">
              <w:rPr>
                <w:rFonts w:cs="Angsana New"/>
                <w:sz w:val="16"/>
              </w:rPr>
              <w:t>Application serves plain HTTP and does not set HSTS in security headers; supports cleartext channel concern.</w:t>
            </w:r>
          </w:p>
        </w:tc>
      </w:tr>
    </w:tbl>
    <w:p w:rsidRPr="00E80B0D" w:rsidR="00E80B0D" w:rsidP="00E80B0D" w:rsidRDefault="00E80B0D" w14:paraId="0B050305" w14:textId="77777777">
      <w:pPr>
        <w:pStyle w:val="Heading2"/>
        <w:spacing w:before="140"/>
        <w:rPr>
          <w:rFonts w:ascii="Aptos" w:hAnsi="Aptos" w:cs="Angsana New"/>
          <w:sz w:val="28"/>
          <w:szCs w:val="28"/>
        </w:rPr>
      </w:pPr>
      <w:bookmarkStart w:name="_Toc1455683807" w:id="676446553"/>
      <w:r w:rsidRPr="33287879" w:rsidR="00E80B0D">
        <w:rPr>
          <w:rFonts w:ascii="Aptos" w:hAnsi="Aptos" w:eastAsia="Aptos" w:cs="Angsana New"/>
          <w:sz w:val="28"/>
          <w:szCs w:val="28"/>
        </w:rPr>
        <w:t>A.11  Security</w:t>
      </w:r>
      <w:r w:rsidRPr="33287879" w:rsidR="00E80B0D">
        <w:rPr>
          <w:rFonts w:ascii="Aptos" w:hAnsi="Aptos" w:eastAsia="Aptos" w:cs="Angsana New"/>
          <w:sz w:val="28"/>
          <w:szCs w:val="28"/>
        </w:rPr>
        <w:t>-aware · Claude · Ruth</w:t>
      </w:r>
      <w:bookmarkEnd w:id="676446553"/>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764655B9"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A519947"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772170E"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EEB3AE5"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13F2F9E"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012A4BA"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5E340C72"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3539877" w14:textId="77777777">
            <w:pPr>
              <w:spacing w:after="0"/>
              <w:rPr>
                <w:rFonts w:cs="Angsana New"/>
              </w:rPr>
            </w:pPr>
            <w:r w:rsidRPr="00E0532D">
              <w:rPr>
                <w:rFonts w:eastAsia="Aptos" w:cs="Angsana New"/>
                <w:sz w:val="16"/>
              </w:rPr>
              <w:t>SEC-01 / CWE-319</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90CC341" w14:textId="77777777">
            <w:pPr>
              <w:spacing w:after="0"/>
              <w:rPr>
                <w:rFonts w:cs="Angsana New"/>
              </w:rPr>
            </w:pPr>
            <w:r w:rsidRPr="00E0532D">
              <w:rPr>
                <w:rFonts w:eastAsia="Aptos" w:cs="Angsana New"/>
                <w:sz w:val="16"/>
              </w:rPr>
              <w:t xml:space="preserve">HTTPS requirement not enforced in public </w:t>
            </w:r>
            <w:proofErr w:type="spellStart"/>
            <w:r w:rsidRPr="00E0532D">
              <w:rPr>
                <w:rFonts w:eastAsia="Aptos" w:cs="Angsana New"/>
                <w:sz w:val="16"/>
              </w:rPr>
              <w:t>addSessionCookie</w:t>
            </w:r>
            <w:proofErr w:type="spellEnd"/>
            <w:r w:rsidRPr="00E0532D">
              <w:rPr>
                <w:rFonts w:eastAsia="Aptos" w:cs="Angsana New"/>
                <w:sz w:val="16"/>
              </w:rPr>
              <w:t xml:space="preserve"> helper, so the session id can be sent in cleartext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9AB6D08" w14:textId="77777777">
            <w:pPr>
              <w:spacing w:after="0"/>
              <w:rPr>
                <w:rFonts w:cs="Angsana New"/>
              </w:rPr>
            </w:pPr>
            <w:r w:rsidRPr="00E0532D">
              <w:rPr>
                <w:rFonts w:cs="Angsana New"/>
                <w:sz w:val="16"/>
              </w:rPr>
              <w:t>SessionCookieServlet.java:73–79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082A34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EBE8654" w14:textId="77777777">
            <w:pPr>
              <w:spacing w:after="0"/>
              <w:rPr>
                <w:rFonts w:cs="Angsana New"/>
              </w:rPr>
            </w:pPr>
            <w:proofErr w:type="spellStart"/>
            <w:r w:rsidRPr="00E0532D">
              <w:rPr>
                <w:rFonts w:cs="Angsana New"/>
                <w:sz w:val="16"/>
              </w:rPr>
              <w:t>doPost</w:t>
            </w:r>
            <w:proofErr w:type="spellEnd"/>
            <w:r w:rsidRPr="00E0532D">
              <w:rPr>
                <w:rFonts w:cs="Angsana New"/>
                <w:sz w:val="16"/>
              </w:rPr>
              <w:t xml:space="preserve"> checks </w:t>
            </w:r>
            <w:proofErr w:type="spellStart"/>
            <w:proofErr w:type="gramStart"/>
            <w:r w:rsidRPr="00E0532D">
              <w:rPr>
                <w:rFonts w:cs="Angsana New"/>
                <w:sz w:val="16"/>
              </w:rPr>
              <w:t>request.isSecure</w:t>
            </w:r>
            <w:proofErr w:type="spellEnd"/>
            <w:proofErr w:type="gramEnd"/>
            <w:r w:rsidRPr="00E0532D">
              <w:rPr>
                <w:rFonts w:cs="Angsana New"/>
                <w:sz w:val="16"/>
              </w:rPr>
              <w:t>(), but the public static helper skips this check and can add a Set-Cookie header on an HTTP response if called directly. Secure browser…</w:t>
            </w:r>
          </w:p>
        </w:tc>
      </w:tr>
    </w:tbl>
    <w:p w:rsidRPr="00E80B0D" w:rsidR="00E80B0D" w:rsidP="00E80B0D" w:rsidRDefault="00E80B0D" w14:paraId="0DCE6525" w14:textId="77777777">
      <w:pPr>
        <w:pStyle w:val="Heading2"/>
        <w:spacing w:before="140"/>
        <w:rPr>
          <w:rFonts w:ascii="Aptos" w:hAnsi="Aptos" w:cs="Angsana New"/>
          <w:sz w:val="28"/>
          <w:szCs w:val="28"/>
        </w:rPr>
      </w:pPr>
      <w:bookmarkStart w:name="_Toc572343089" w:id="227018037"/>
      <w:r w:rsidRPr="33287879" w:rsidR="00E80B0D">
        <w:rPr>
          <w:rFonts w:ascii="Aptos" w:hAnsi="Aptos" w:eastAsia="Aptos" w:cs="Angsana New"/>
          <w:sz w:val="28"/>
          <w:szCs w:val="28"/>
        </w:rPr>
        <w:t>A.12  Security</w:t>
      </w:r>
      <w:r w:rsidRPr="33287879" w:rsidR="00E80B0D">
        <w:rPr>
          <w:rFonts w:ascii="Aptos" w:hAnsi="Aptos" w:eastAsia="Aptos" w:cs="Angsana New"/>
          <w:sz w:val="28"/>
          <w:szCs w:val="28"/>
        </w:rPr>
        <w:t>-aware · Claude · Sallie</w:t>
      </w:r>
      <w:bookmarkEnd w:id="227018037"/>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4796A869"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20AF1A4"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8E4F912"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333EEDF"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A5FB7DB"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51D140B"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68C009B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9C7A9BE" w14:textId="77777777">
            <w:pPr>
              <w:spacing w:after="0"/>
              <w:rPr>
                <w:rFonts w:cs="Angsana New"/>
              </w:rPr>
            </w:pPr>
            <w:r w:rsidRPr="00E0532D">
              <w:rPr>
                <w:rFonts w:eastAsia="Aptos" w:cs="Angsana New"/>
                <w:sz w:val="16"/>
              </w:rPr>
              <w:t>SEC-01 / CWE-645</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BC7E9E9" w14:textId="77777777">
            <w:pPr>
              <w:spacing w:after="0"/>
              <w:rPr>
                <w:rFonts w:cs="Angsana New"/>
              </w:rPr>
            </w:pPr>
            <w:r w:rsidRPr="00E0532D">
              <w:rPr>
                <w:rFonts w:eastAsia="Aptos" w:cs="Angsana New"/>
                <w:sz w:val="16"/>
              </w:rPr>
              <w:t>Any client can lock a user out by sending five wrong passwords for that username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F6594A5" w14:textId="77777777">
            <w:pPr>
              <w:spacing w:after="0"/>
              <w:rPr>
                <w:rFonts w:cs="Angsana New"/>
              </w:rPr>
            </w:pPr>
            <w:r w:rsidRPr="00E0532D">
              <w:rPr>
                <w:rFonts w:cs="Angsana New"/>
                <w:sz w:val="16"/>
              </w:rPr>
              <w:t>SecureLoginServer.java:226–250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704414E"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94A0C20" w14:textId="77777777">
            <w:pPr>
              <w:spacing w:after="0"/>
              <w:rPr>
                <w:rFonts w:cs="Angsana New"/>
              </w:rPr>
            </w:pPr>
            <w:r w:rsidRPr="00E0532D">
              <w:rPr>
                <w:rFonts w:cs="Angsana New"/>
                <w:sz w:val="16"/>
              </w:rPr>
              <w:t xml:space="preserve">Untrusted submitted username forms </w:t>
            </w:r>
            <w:proofErr w:type="spellStart"/>
            <w:r w:rsidRPr="00E0532D">
              <w:rPr>
                <w:rFonts w:cs="Angsana New"/>
                <w:sz w:val="16"/>
              </w:rPr>
              <w:t>userKey</w:t>
            </w:r>
            <w:proofErr w:type="spellEnd"/>
            <w:r w:rsidRPr="00E0532D">
              <w:rPr>
                <w:rFonts w:cs="Angsana New"/>
                <w:sz w:val="16"/>
              </w:rPr>
              <w:t xml:space="preserve">; five invalid attempts call </w:t>
            </w:r>
            <w:proofErr w:type="spellStart"/>
            <w:r w:rsidRPr="00E0532D">
              <w:rPr>
                <w:rFonts w:cs="Angsana New"/>
                <w:sz w:val="16"/>
              </w:rPr>
              <w:t>recordFailure</w:t>
            </w:r>
            <w:proofErr w:type="spellEnd"/>
            <w:r w:rsidRPr="00E0532D">
              <w:rPr>
                <w:rFonts w:cs="Angsana New"/>
                <w:sz w:val="16"/>
              </w:rPr>
              <w:t>(</w:t>
            </w:r>
            <w:proofErr w:type="spellStart"/>
            <w:r w:rsidRPr="00E0532D">
              <w:rPr>
                <w:rFonts w:cs="Angsana New"/>
                <w:sz w:val="16"/>
              </w:rPr>
              <w:t>userKey</w:t>
            </w:r>
            <w:proofErr w:type="spellEnd"/>
            <w:r w:rsidRPr="00E0532D">
              <w:rPr>
                <w:rFonts w:cs="Angsana New"/>
                <w:sz w:val="16"/>
              </w:rPr>
              <w:t xml:space="preserve">) and lock it. Other clients with that username encounter </w:t>
            </w:r>
            <w:proofErr w:type="spellStart"/>
            <w:r w:rsidRPr="00E0532D">
              <w:rPr>
                <w:rFonts w:cs="Angsana New"/>
                <w:sz w:val="16"/>
              </w:rPr>
              <w:t>isLocked</w:t>
            </w:r>
            <w:proofErr w:type="spellEnd"/>
            <w:r w:rsidRPr="00E0532D">
              <w:rPr>
                <w:rFonts w:cs="Angsana New"/>
                <w:sz w:val="16"/>
              </w:rPr>
              <w:t>(</w:t>
            </w:r>
            <w:proofErr w:type="spellStart"/>
            <w:r w:rsidRPr="00E0532D">
              <w:rPr>
                <w:rFonts w:cs="Angsana New"/>
                <w:sz w:val="16"/>
              </w:rPr>
              <w:t>userKey</w:t>
            </w:r>
            <w:proofErr w:type="spellEnd"/>
            <w:r w:rsidRPr="00E0532D">
              <w:rPr>
                <w:rFonts w:cs="Angsana New"/>
                <w:sz w:val="16"/>
              </w:rPr>
              <w:t>) and…</w:t>
            </w:r>
          </w:p>
        </w:tc>
      </w:tr>
      <w:tr w:rsidRPr="00E0532D" w:rsidR="00E80B0D" w:rsidTr="005619A8" w14:paraId="61816DDB"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A4135AE" w14:textId="77777777">
            <w:pPr>
              <w:spacing w:after="0"/>
              <w:rPr>
                <w:rFonts w:cs="Angsana New"/>
              </w:rPr>
            </w:pPr>
            <w:r w:rsidRPr="00E0532D">
              <w:rPr>
                <w:rFonts w:eastAsia="Aptos" w:cs="Angsana New"/>
                <w:sz w:val="16"/>
              </w:rPr>
              <w:t>SEC-02 / CWE-400</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2B50E48" w14:textId="77777777">
            <w:pPr>
              <w:spacing w:after="0"/>
              <w:rPr>
                <w:rFonts w:cs="Angsana New"/>
              </w:rPr>
            </w:pPr>
            <w:r w:rsidRPr="00E0532D">
              <w:rPr>
                <w:rFonts w:eastAsia="Aptos" w:cs="Angsana New"/>
                <w:sz w:val="16"/>
              </w:rPr>
              <w:t>A few slow connections and costly unauthenticated hashing can use up the 16-thread worker pool</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6F1B13B" w14:textId="77777777">
            <w:pPr>
              <w:spacing w:after="0"/>
              <w:rPr>
                <w:rFonts w:cs="Angsana New"/>
              </w:rPr>
            </w:pPr>
            <w:r w:rsidRPr="00E0532D">
              <w:rPr>
                <w:rFonts w:cs="Angsana New"/>
                <w:sz w:val="16"/>
              </w:rPr>
              <w:t>SecureLoginServer.java:82–85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128EC70"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A0373E2" w14:textId="77777777">
            <w:pPr>
              <w:spacing w:after="0"/>
              <w:rPr>
                <w:rFonts w:cs="Angsana New"/>
              </w:rPr>
            </w:pPr>
            <w:r w:rsidRPr="00E0532D">
              <w:rPr>
                <w:rFonts w:cs="Angsana New"/>
                <w:sz w:val="16"/>
              </w:rPr>
              <w:t>Fixed 16 workers perform blocking request-body reads and expensive PBKDF2. The code sets 30-second timeouts and caps body size, but does not separately cap concurrent hashing.</w:t>
            </w:r>
          </w:p>
        </w:tc>
      </w:tr>
      <w:tr w:rsidRPr="00E0532D" w:rsidR="00E80B0D" w:rsidTr="005619A8" w14:paraId="49561A90"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D6052B6" w14:textId="77777777">
            <w:pPr>
              <w:spacing w:after="0"/>
              <w:rPr>
                <w:rFonts w:cs="Angsana New"/>
              </w:rPr>
            </w:pPr>
            <w:r w:rsidRPr="00E0532D">
              <w:rPr>
                <w:rFonts w:eastAsia="Aptos" w:cs="Angsana New"/>
                <w:sz w:val="16"/>
              </w:rPr>
              <w:t>SEC-03 / CWE-307</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351D607" w14:textId="77777777">
            <w:pPr>
              <w:spacing w:after="0"/>
              <w:rPr>
                <w:rFonts w:cs="Angsana New"/>
              </w:rPr>
            </w:pPr>
            <w:r w:rsidRPr="00E0532D">
              <w:rPr>
                <w:rFonts w:eastAsia="Aptos" w:cs="Angsana New"/>
                <w:sz w:val="16"/>
              </w:rPr>
              <w:t>Per-IP login limit is keyed on the full IPv6 address, so rotating addresses bypasses it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58C9013" w14:textId="77777777">
            <w:pPr>
              <w:spacing w:after="0"/>
              <w:rPr>
                <w:rFonts w:cs="Angsana New"/>
              </w:rPr>
            </w:pPr>
            <w:r w:rsidRPr="00E0532D">
              <w:rPr>
                <w:rFonts w:cs="Angsana New"/>
                <w:sz w:val="16"/>
              </w:rPr>
              <w:t>SecureLoginServer.java:225–228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C801852"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931DF73" w14:textId="77777777">
            <w:pPr>
              <w:spacing w:after="0"/>
              <w:rPr>
                <w:rFonts w:cs="Angsana New"/>
              </w:rPr>
            </w:pPr>
            <w:proofErr w:type="spellStart"/>
            <w:proofErr w:type="gramStart"/>
            <w:r w:rsidRPr="00E0532D">
              <w:rPr>
                <w:rFonts w:cs="Angsana New"/>
                <w:sz w:val="16"/>
              </w:rPr>
              <w:t>getHostAddress</w:t>
            </w:r>
            <w:proofErr w:type="spellEnd"/>
            <w:r w:rsidRPr="00E0532D">
              <w:rPr>
                <w:rFonts w:cs="Angsana New"/>
                <w:sz w:val="16"/>
              </w:rPr>
              <w:t>(</w:t>
            </w:r>
            <w:proofErr w:type="gramEnd"/>
            <w:r w:rsidRPr="00E0532D">
              <w:rPr>
                <w:rFonts w:cs="Angsana New"/>
                <w:sz w:val="16"/>
              </w:rPr>
              <w:t xml:space="preserve">) is used verbatim as </w:t>
            </w:r>
            <w:proofErr w:type="spellStart"/>
            <w:r w:rsidRPr="00E0532D">
              <w:rPr>
                <w:rFonts w:cs="Angsana New"/>
                <w:sz w:val="16"/>
              </w:rPr>
              <w:t>ipKey</w:t>
            </w:r>
            <w:proofErr w:type="spellEnd"/>
            <w:r w:rsidRPr="00E0532D">
              <w:rPr>
                <w:rFonts w:cs="Angsana New"/>
                <w:sz w:val="16"/>
              </w:rPr>
              <w:t>, without IPv6 /64 grouping. An attacker with access to multiple source IPv6 addresses can reset the source budget per address.</w:t>
            </w:r>
          </w:p>
        </w:tc>
      </w:tr>
      <w:tr w:rsidRPr="00E0532D" w:rsidR="00E80B0D" w:rsidTr="005619A8" w14:paraId="7B6D53B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745F3B6" w14:textId="77777777">
            <w:pPr>
              <w:spacing w:after="0"/>
              <w:rPr>
                <w:rFonts w:cs="Angsana New"/>
              </w:rPr>
            </w:pPr>
            <w:r w:rsidRPr="00E0532D">
              <w:rPr>
                <w:rFonts w:eastAsia="Aptos" w:cs="Angsana New"/>
                <w:sz w:val="16"/>
              </w:rPr>
              <w:t>SEC-04 / CWE-367</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1A34817" w14:textId="77777777">
            <w:pPr>
              <w:spacing w:after="0"/>
              <w:rPr>
                <w:rFonts w:cs="Angsana New"/>
              </w:rPr>
            </w:pPr>
            <w:r w:rsidRPr="00E0532D">
              <w:rPr>
                <w:rFonts w:eastAsia="Aptos" w:cs="Angsana New"/>
                <w:sz w:val="16"/>
              </w:rPr>
              <w:t>Lockout check and failure recording are not atomic, so parallel guesses exceed the limit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0114BF6" w14:textId="77777777">
            <w:pPr>
              <w:spacing w:after="0"/>
              <w:rPr>
                <w:rFonts w:cs="Angsana New"/>
              </w:rPr>
            </w:pPr>
            <w:r w:rsidRPr="00E0532D">
              <w:rPr>
                <w:rFonts w:cs="Angsana New"/>
                <w:sz w:val="16"/>
              </w:rPr>
              <w:t>SecureLoginServer.java:235–249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29BD94A"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FEB92D9" w14:textId="77777777">
            <w:pPr>
              <w:spacing w:after="0"/>
              <w:rPr>
                <w:rFonts w:cs="Angsana New"/>
              </w:rPr>
            </w:pPr>
            <w:proofErr w:type="spellStart"/>
            <w:r w:rsidRPr="00E0532D">
              <w:rPr>
                <w:rFonts w:cs="Angsana New"/>
                <w:sz w:val="16"/>
              </w:rPr>
              <w:t>isLocked</w:t>
            </w:r>
            <w:proofErr w:type="spellEnd"/>
            <w:r w:rsidRPr="00E0532D">
              <w:rPr>
                <w:rFonts w:cs="Angsana New"/>
                <w:sz w:val="16"/>
              </w:rPr>
              <w:t>(</w:t>
            </w:r>
            <w:proofErr w:type="spellStart"/>
            <w:r w:rsidRPr="00E0532D">
              <w:rPr>
                <w:rFonts w:cs="Angsana New"/>
                <w:sz w:val="16"/>
              </w:rPr>
              <w:t>userKey</w:t>
            </w:r>
            <w:proofErr w:type="spellEnd"/>
            <w:r w:rsidRPr="00E0532D">
              <w:rPr>
                <w:rFonts w:cs="Angsana New"/>
                <w:sz w:val="16"/>
              </w:rPr>
              <w:t xml:space="preserve">) executes before </w:t>
            </w:r>
            <w:proofErr w:type="spellStart"/>
            <w:proofErr w:type="gramStart"/>
            <w:r w:rsidRPr="00E0532D">
              <w:rPr>
                <w:rFonts w:cs="Angsana New"/>
                <w:sz w:val="16"/>
              </w:rPr>
              <w:t>users.verify</w:t>
            </w:r>
            <w:proofErr w:type="spellEnd"/>
            <w:proofErr w:type="gramEnd"/>
            <w:r w:rsidRPr="00E0532D">
              <w:rPr>
                <w:rFonts w:cs="Angsana New"/>
                <w:sz w:val="16"/>
              </w:rPr>
              <w:t xml:space="preserve">(), and </w:t>
            </w:r>
            <w:proofErr w:type="spellStart"/>
            <w:r w:rsidRPr="00E0532D">
              <w:rPr>
                <w:rFonts w:cs="Angsana New"/>
                <w:sz w:val="16"/>
              </w:rPr>
              <w:t>recordFailure</w:t>
            </w:r>
            <w:proofErr w:type="spellEnd"/>
            <w:r w:rsidRPr="00E0532D">
              <w:rPr>
                <w:rFonts w:cs="Angsana New"/>
                <w:sz w:val="16"/>
              </w:rPr>
              <w:t>(</w:t>
            </w:r>
            <w:proofErr w:type="spellStart"/>
            <w:r w:rsidRPr="00E0532D">
              <w:rPr>
                <w:rFonts w:cs="Angsana New"/>
                <w:sz w:val="16"/>
              </w:rPr>
              <w:t>userKey</w:t>
            </w:r>
            <w:proofErr w:type="spellEnd"/>
            <w:r w:rsidRPr="00E0532D">
              <w:rPr>
                <w:rFonts w:cs="Angsana New"/>
                <w:sz w:val="16"/>
              </w:rPr>
              <w:t>) occurs after hashing. Concurrent requests can pass an unlocked check before previous failures…</w:t>
            </w:r>
          </w:p>
        </w:tc>
      </w:tr>
      <w:tr w:rsidRPr="00E0532D" w:rsidR="00E80B0D" w:rsidTr="005619A8" w14:paraId="4A7AE97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C309B5F" w14:textId="77777777">
            <w:pPr>
              <w:spacing w:after="0"/>
              <w:rPr>
                <w:rFonts w:cs="Angsana New"/>
              </w:rPr>
            </w:pPr>
            <w:r w:rsidRPr="00E0532D">
              <w:rPr>
                <w:rFonts w:eastAsia="Aptos" w:cs="Angsana New"/>
                <w:sz w:val="16"/>
              </w:rPr>
              <w:t>SEC-05 / CWE-346</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FC55EE8" w14:textId="77777777">
            <w:pPr>
              <w:spacing w:after="0"/>
              <w:rPr>
                <w:rFonts w:cs="Angsana New"/>
              </w:rPr>
            </w:pPr>
            <w:r w:rsidRPr="00E0532D">
              <w:rPr>
                <w:rFonts w:eastAsia="Aptos" w:cs="Angsana New"/>
                <w:sz w:val="16"/>
              </w:rPr>
              <w:t>Same-origin check trusts the request's own Host header and passes when Origin/Sec-Fetch-Site are absent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1D6CA7E" w14:textId="77777777">
            <w:pPr>
              <w:spacing w:after="0"/>
              <w:rPr>
                <w:rFonts w:cs="Angsana New"/>
              </w:rPr>
            </w:pPr>
            <w:r w:rsidRPr="00E0532D">
              <w:rPr>
                <w:rFonts w:cs="Angsana New"/>
                <w:sz w:val="16"/>
              </w:rPr>
              <w:t>SecureLoginServer.java:327–341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822FFF2"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1C194EC" w14:textId="77777777">
            <w:pPr>
              <w:spacing w:after="0"/>
              <w:rPr>
                <w:rFonts w:cs="Angsana New"/>
              </w:rPr>
            </w:pPr>
            <w:r w:rsidRPr="00E0532D">
              <w:rPr>
                <w:rFonts w:cs="Angsana New"/>
                <w:sz w:val="16"/>
              </w:rPr>
              <w:t>If Sec-Fetch-Site is absent and Origin is absent, the method rejects nothing. If Origin exists, expected origin is constructed from the unvalidated request Host header.</w:t>
            </w:r>
          </w:p>
        </w:tc>
      </w:tr>
      <w:tr w:rsidRPr="00E0532D" w:rsidR="00E80B0D" w:rsidTr="005619A8" w14:paraId="388E17E0"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85A675E" w14:textId="77777777">
            <w:pPr>
              <w:spacing w:after="0"/>
              <w:rPr>
                <w:rFonts w:cs="Angsana New"/>
              </w:rPr>
            </w:pPr>
            <w:r w:rsidRPr="00E0532D">
              <w:rPr>
                <w:rFonts w:eastAsia="Aptos" w:cs="Angsana New"/>
                <w:sz w:val="16"/>
              </w:rPr>
              <w:t>SEC-06 / CWE-532</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F3C80C0" w14:textId="77777777">
            <w:pPr>
              <w:spacing w:after="0"/>
              <w:rPr>
                <w:rFonts w:cs="Angsana New"/>
              </w:rPr>
            </w:pPr>
            <w:r w:rsidRPr="00E0532D">
              <w:rPr>
                <w:rFonts w:eastAsia="Aptos" w:cs="Angsana New"/>
                <w:sz w:val="16"/>
              </w:rPr>
              <w:t xml:space="preserve">Generated demo password is written to </w:t>
            </w:r>
            <w:proofErr w:type="spellStart"/>
            <w:r w:rsidRPr="00E0532D">
              <w:rPr>
                <w:rFonts w:eastAsia="Aptos" w:cs="Angsana New"/>
                <w:sz w:val="16"/>
              </w:rPr>
              <w:t>stdout</w:t>
            </w:r>
            <w:proofErr w:type="spellEnd"/>
            <w:r w:rsidRPr="00E0532D">
              <w:rPr>
                <w:rFonts w:eastAsia="Aptos" w:cs="Angsana New"/>
                <w:sz w:val="16"/>
              </w:rPr>
              <w:t>/log output</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F242C66" w14:textId="77777777">
            <w:pPr>
              <w:spacing w:after="0"/>
              <w:rPr>
                <w:rFonts w:cs="Angsana New"/>
              </w:rPr>
            </w:pPr>
            <w:r w:rsidRPr="00E0532D">
              <w:rPr>
                <w:rFonts w:cs="Angsana New"/>
                <w:sz w:val="16"/>
              </w:rPr>
              <w:t>SecureLoginServer.java:103–114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9C83F90"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23B508E" w14:textId="77777777">
            <w:pPr>
              <w:spacing w:after="0"/>
              <w:rPr>
                <w:rFonts w:cs="Angsana New"/>
              </w:rPr>
            </w:pPr>
            <w:r w:rsidRPr="00E0532D">
              <w:rPr>
                <w:rFonts w:cs="Angsana New"/>
                <w:sz w:val="16"/>
              </w:rPr>
              <w:t xml:space="preserve">When APP_DEMO_PASSWORD is unset, the generated active demo credential is sent through </w:t>
            </w:r>
            <w:proofErr w:type="gramStart"/>
            <w:r w:rsidRPr="00E0532D">
              <w:rPr>
                <w:rFonts w:cs="Angsana New"/>
                <w:sz w:val="16"/>
              </w:rPr>
              <w:t>log(</w:t>
            </w:r>
            <w:proofErr w:type="gramEnd"/>
            <w:r w:rsidRPr="00E0532D">
              <w:rPr>
                <w:rFonts w:cs="Angsana New"/>
                <w:sz w:val="16"/>
              </w:rPr>
              <w:t xml:space="preserve">) to </w:t>
            </w:r>
            <w:proofErr w:type="spellStart"/>
            <w:r w:rsidRPr="00E0532D">
              <w:rPr>
                <w:rFonts w:cs="Angsana New"/>
                <w:sz w:val="16"/>
              </w:rPr>
              <w:t>stdout</w:t>
            </w:r>
            <w:proofErr w:type="spellEnd"/>
            <w:r w:rsidRPr="00E0532D">
              <w:rPr>
                <w:rFonts w:cs="Angsana New"/>
                <w:sz w:val="16"/>
              </w:rPr>
              <w:t>. Logs may outlive the process and be read by other operators.</w:t>
            </w:r>
          </w:p>
        </w:tc>
      </w:tr>
      <w:tr w:rsidRPr="00E0532D" w:rsidR="00E80B0D" w:rsidTr="005619A8" w14:paraId="43C09D5F"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E36C05F" w14:textId="77777777">
            <w:pPr>
              <w:spacing w:after="0"/>
              <w:rPr>
                <w:rFonts w:cs="Angsana New"/>
              </w:rPr>
            </w:pPr>
            <w:r w:rsidRPr="00E0532D">
              <w:rPr>
                <w:rFonts w:eastAsia="Aptos" w:cs="Angsana New"/>
                <w:sz w:val="16"/>
              </w:rPr>
              <w:t>SEC-07 / CWE-521</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57EDEBE" w14:textId="77777777">
            <w:pPr>
              <w:spacing w:after="0"/>
              <w:rPr>
                <w:rFonts w:cs="Angsana New"/>
              </w:rPr>
            </w:pPr>
            <w:r w:rsidRPr="00E0532D">
              <w:rPr>
                <w:rFonts w:eastAsia="Aptos" w:cs="Angsana New"/>
                <w:sz w:val="16"/>
              </w:rPr>
              <w:t>No minimum strength for the configured account password</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F33FDE1" w14:textId="77777777">
            <w:pPr>
              <w:spacing w:after="0"/>
              <w:rPr>
                <w:rFonts w:cs="Angsana New"/>
              </w:rPr>
            </w:pPr>
            <w:r w:rsidRPr="00E0532D">
              <w:rPr>
                <w:rFonts w:cs="Angsana New"/>
                <w:sz w:val="16"/>
              </w:rPr>
              <w:t>SecureLoginServer.java:103–114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89F9F4C"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EAED224" w14:textId="77777777">
            <w:pPr>
              <w:spacing w:after="0"/>
              <w:rPr>
                <w:rFonts w:cs="Angsana New"/>
              </w:rPr>
            </w:pPr>
            <w:r w:rsidRPr="00E0532D">
              <w:rPr>
                <w:rFonts w:cs="Angsana New"/>
                <w:sz w:val="16"/>
              </w:rPr>
              <w:t>APP_DEMO_PASSWORD is accepted with only an upper length limit; very short/simple configured passwords can become usable account credentials.</w:t>
            </w:r>
          </w:p>
        </w:tc>
      </w:tr>
    </w:tbl>
    <w:p w:rsidRPr="00E80B0D" w:rsidR="00E80B0D" w:rsidP="00E80B0D" w:rsidRDefault="00E80B0D" w14:paraId="4F622DBD" w14:textId="77777777">
      <w:pPr>
        <w:pStyle w:val="Heading2"/>
        <w:spacing w:before="140"/>
        <w:rPr>
          <w:rFonts w:ascii="Aptos" w:hAnsi="Aptos" w:cs="Angsana New"/>
          <w:sz w:val="28"/>
          <w:szCs w:val="28"/>
        </w:rPr>
      </w:pPr>
      <w:bookmarkStart w:name="_Toc115877277" w:id="1676322425"/>
      <w:r w:rsidRPr="33287879" w:rsidR="00E80B0D">
        <w:rPr>
          <w:rFonts w:ascii="Aptos" w:hAnsi="Aptos" w:eastAsia="Aptos" w:cs="Angsana New"/>
          <w:sz w:val="28"/>
          <w:szCs w:val="28"/>
        </w:rPr>
        <w:t>A.13  Security</w:t>
      </w:r>
      <w:r w:rsidRPr="33287879" w:rsidR="00E80B0D">
        <w:rPr>
          <w:rFonts w:ascii="Aptos" w:hAnsi="Aptos" w:eastAsia="Aptos" w:cs="Angsana New"/>
          <w:sz w:val="28"/>
          <w:szCs w:val="28"/>
        </w:rPr>
        <w:t>-aware · Codex · Ruth</w:t>
      </w:r>
      <w:bookmarkEnd w:id="1676322425"/>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773355D6"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481788A"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75FA078B"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4004F4B"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AEEA405"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017415C" w14:textId="77777777">
            <w:pPr>
              <w:keepNext/>
              <w:spacing w:after="0"/>
              <w:rPr>
                <w:rFonts w:cs="Angsana New"/>
              </w:rPr>
            </w:pPr>
            <w:r w:rsidRPr="00E0532D">
              <w:rPr>
                <w:rFonts w:eastAsia="Aptos" w:cs="Angsana New"/>
                <w:b/>
                <w:color w:val="FFFFFF"/>
                <w:sz w:val="16"/>
              </w:rPr>
              <w:t>Decision basis</w:t>
            </w:r>
          </w:p>
        </w:tc>
      </w:tr>
    </w:tbl>
    <w:p w:rsidRPr="00E80B0D" w:rsidR="00E80B0D" w:rsidP="00E80B0D" w:rsidRDefault="00E80B0D" w14:paraId="0770F6C5" w14:textId="77777777">
      <w:pPr>
        <w:pStyle w:val="Heading2"/>
        <w:spacing w:before="140"/>
        <w:rPr>
          <w:rFonts w:ascii="Aptos" w:hAnsi="Aptos" w:cs="Angsana New"/>
          <w:sz w:val="28"/>
          <w:szCs w:val="28"/>
        </w:rPr>
      </w:pPr>
      <w:bookmarkStart w:name="_Toc252390187" w:id="1887552266"/>
      <w:r w:rsidRPr="33287879" w:rsidR="00E80B0D">
        <w:rPr>
          <w:rFonts w:ascii="Aptos" w:hAnsi="Aptos" w:eastAsia="Aptos" w:cs="Angsana New"/>
          <w:sz w:val="28"/>
          <w:szCs w:val="28"/>
        </w:rPr>
        <w:t>A.14  Security</w:t>
      </w:r>
      <w:r w:rsidRPr="33287879" w:rsidR="00E80B0D">
        <w:rPr>
          <w:rFonts w:ascii="Aptos" w:hAnsi="Aptos" w:eastAsia="Aptos" w:cs="Angsana New"/>
          <w:sz w:val="28"/>
          <w:szCs w:val="28"/>
        </w:rPr>
        <w:t>-aware · Codex · Sallie</w:t>
      </w:r>
      <w:bookmarkEnd w:id="1887552266"/>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50E82F91"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3B79925"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57ACF0D"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5365D873"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52D8C7F"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F739A03"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0FAAADE7"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675BCA4" w14:textId="77777777">
            <w:pPr>
              <w:spacing w:after="0"/>
              <w:rPr>
                <w:rFonts w:cs="Angsana New"/>
              </w:rPr>
            </w:pPr>
            <w:r w:rsidRPr="00E0532D">
              <w:rPr>
                <w:rFonts w:eastAsia="Aptos" w:cs="Angsana New"/>
                <w:sz w:val="16"/>
              </w:rPr>
              <w:t>SEC-01 / CWE-400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DD2E028" w14:textId="77777777">
            <w:pPr>
              <w:spacing w:after="0"/>
              <w:rPr>
                <w:rFonts w:cs="Angsana New"/>
              </w:rPr>
            </w:pPr>
            <w:r w:rsidRPr="00E0532D">
              <w:rPr>
                <w:rFonts w:eastAsia="Aptos" w:cs="Angsana New"/>
                <w:sz w:val="16"/>
              </w:rPr>
              <w:t>Unbounded request thread creation enables denial of service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DEE2CAF" w14:textId="77777777">
            <w:pPr>
              <w:spacing w:after="0"/>
              <w:rPr>
                <w:rFonts w:cs="Angsana New"/>
              </w:rPr>
            </w:pPr>
            <w:r w:rsidRPr="00E0532D">
              <w:rPr>
                <w:rFonts w:cs="Angsana New"/>
                <w:sz w:val="16"/>
              </w:rPr>
              <w:t>LoginServer.java:60-65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534FA5B"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C756B86" w14:textId="77777777">
            <w:pPr>
              <w:spacing w:after="0"/>
              <w:rPr>
                <w:rFonts w:cs="Angsana New"/>
              </w:rPr>
            </w:pPr>
            <w:r w:rsidRPr="00E0532D">
              <w:rPr>
                <w:rFonts w:cs="Angsana New"/>
                <w:sz w:val="16"/>
              </w:rPr>
              <w:t xml:space="preserve">Uses </w:t>
            </w:r>
            <w:proofErr w:type="spellStart"/>
            <w:r w:rsidRPr="00E0532D">
              <w:rPr>
                <w:rFonts w:cs="Angsana New"/>
                <w:sz w:val="16"/>
              </w:rPr>
              <w:t>Executors.newCachedThreadPool</w:t>
            </w:r>
            <w:proofErr w:type="spellEnd"/>
            <w:r w:rsidRPr="00E0532D">
              <w:rPr>
                <w:rFonts w:cs="Angsana New"/>
                <w:sz w:val="16"/>
              </w:rPr>
              <w:t>() for the HTTP listener with no explicit limit on concurrent workers.</w:t>
            </w:r>
          </w:p>
        </w:tc>
      </w:tr>
      <w:tr w:rsidRPr="00E0532D" w:rsidR="00E80B0D" w:rsidTr="005619A8" w14:paraId="5861690D"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1DE2F91" w14:textId="77777777">
            <w:pPr>
              <w:spacing w:after="0"/>
              <w:rPr>
                <w:rFonts w:cs="Angsana New"/>
              </w:rPr>
            </w:pPr>
            <w:r w:rsidRPr="00E0532D">
              <w:rPr>
                <w:rFonts w:eastAsia="Aptos" w:cs="Angsana New"/>
                <w:sz w:val="16"/>
              </w:rPr>
              <w:t>SEC-02 / CWE-307</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3D38D70" w14:textId="77777777">
            <w:pPr>
              <w:spacing w:after="0"/>
              <w:rPr>
                <w:rFonts w:cs="Angsana New"/>
              </w:rPr>
            </w:pPr>
            <w:r w:rsidRPr="00E0532D">
              <w:rPr>
                <w:rFonts w:eastAsia="Aptos" w:cs="Angsana New"/>
                <w:sz w:val="16"/>
              </w:rPr>
              <w:t>Login attempts are not rate limited</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5E5F1A1" w14:textId="77777777">
            <w:pPr>
              <w:spacing w:after="0"/>
              <w:rPr>
                <w:rFonts w:cs="Angsana New"/>
              </w:rPr>
            </w:pPr>
            <w:r w:rsidRPr="00E0532D">
              <w:rPr>
                <w:rFonts w:cs="Angsana New"/>
                <w:sz w:val="16"/>
              </w:rPr>
              <w:t>LoginServer.java:99-131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1739591"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A3D9A9D" w14:textId="77777777">
            <w:pPr>
              <w:spacing w:after="0"/>
              <w:rPr>
                <w:rFonts w:cs="Angsana New"/>
              </w:rPr>
            </w:pPr>
            <w:r w:rsidRPr="00E0532D">
              <w:rPr>
                <w:rFonts w:cs="Angsana New"/>
                <w:sz w:val="16"/>
              </w:rPr>
              <w:t>Every login POST reaches credential verification and PBKDF2 computation; no attempt counter or throttle gates the authentication logic.</w:t>
            </w:r>
          </w:p>
        </w:tc>
      </w:tr>
      <w:tr w:rsidRPr="00E0532D" w:rsidR="00E80B0D" w:rsidTr="005619A8" w14:paraId="3F084DD7"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C0806C5" w14:textId="77777777">
            <w:pPr>
              <w:spacing w:after="0"/>
              <w:rPr>
                <w:rFonts w:cs="Angsana New"/>
              </w:rPr>
            </w:pPr>
            <w:r w:rsidRPr="00E0532D">
              <w:rPr>
                <w:rFonts w:eastAsia="Aptos" w:cs="Angsana New"/>
                <w:sz w:val="16"/>
              </w:rPr>
              <w:t>SEC-03 / CWE-319</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AF86E63" w14:textId="77777777">
            <w:pPr>
              <w:spacing w:after="0"/>
              <w:rPr>
                <w:rFonts w:cs="Angsana New"/>
              </w:rPr>
            </w:pPr>
            <w:r w:rsidRPr="00E0532D">
              <w:rPr>
                <w:rFonts w:eastAsia="Aptos" w:cs="Angsana New"/>
                <w:sz w:val="16"/>
              </w:rPr>
              <w:t>Credentials and session cookies can be transmitted over plaintext HTTP</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7AF95FF" w14:textId="77777777">
            <w:pPr>
              <w:spacing w:after="0"/>
              <w:rPr>
                <w:rFonts w:cs="Angsana New"/>
              </w:rPr>
            </w:pPr>
            <w:r w:rsidRPr="00E0532D">
              <w:rPr>
                <w:rFonts w:cs="Angsana New"/>
                <w:sz w:val="16"/>
              </w:rPr>
              <w:t>LoginServer.java:57-66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61A1CCB"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2CF8AB0" w14:textId="77777777">
            <w:pPr>
              <w:spacing w:after="0"/>
              <w:rPr>
                <w:rFonts w:cs="Angsana New"/>
              </w:rPr>
            </w:pPr>
            <w:r w:rsidRPr="00E0532D">
              <w:rPr>
                <w:rFonts w:cs="Angsana New"/>
                <w:sz w:val="16"/>
              </w:rPr>
              <w:t xml:space="preserve">Program uses </w:t>
            </w:r>
            <w:proofErr w:type="spellStart"/>
            <w:r w:rsidRPr="00E0532D">
              <w:rPr>
                <w:rFonts w:cs="Angsana New"/>
                <w:sz w:val="16"/>
              </w:rPr>
              <w:t>HttpServer</w:t>
            </w:r>
            <w:proofErr w:type="spellEnd"/>
            <w:r w:rsidRPr="00E0532D">
              <w:rPr>
                <w:rFonts w:cs="Angsana New"/>
                <w:sz w:val="16"/>
              </w:rPr>
              <w:t xml:space="preserve"> over HTTP; COOKIE_SECURE defaults false; resulting session cookie is sent without Secure unless enabled.</w:t>
            </w:r>
          </w:p>
        </w:tc>
      </w:tr>
      <w:tr w:rsidRPr="00E0532D" w:rsidR="00E80B0D" w:rsidTr="005619A8" w14:paraId="738511F3"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C9F0B05" w14:textId="77777777">
            <w:pPr>
              <w:spacing w:after="0"/>
              <w:rPr>
                <w:rFonts w:cs="Angsana New"/>
              </w:rPr>
            </w:pPr>
            <w:r w:rsidRPr="00E0532D">
              <w:rPr>
                <w:rFonts w:eastAsia="Aptos" w:cs="Angsana New"/>
                <w:sz w:val="16"/>
              </w:rPr>
              <w:t>SEC-04 / CWE-400</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C769775" w14:textId="77777777">
            <w:pPr>
              <w:spacing w:after="0"/>
              <w:rPr>
                <w:rFonts w:cs="Angsana New"/>
              </w:rPr>
            </w:pPr>
            <w:r w:rsidRPr="00E0532D">
              <w:rPr>
                <w:rFonts w:eastAsia="Aptos" w:cs="Angsana New"/>
                <w:sz w:val="16"/>
              </w:rPr>
              <w:t>Authenticated clients can grow the session store without bound</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C9D38C6" w14:textId="77777777">
            <w:pPr>
              <w:spacing w:after="0"/>
              <w:rPr>
                <w:rFonts w:cs="Angsana New"/>
              </w:rPr>
            </w:pPr>
            <w:r w:rsidRPr="00E0532D">
              <w:rPr>
                <w:rFonts w:cs="Angsana New"/>
                <w:sz w:val="16"/>
              </w:rPr>
              <w:t>LoginServer.java:37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697D288"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97473A4" w14:textId="77777777">
            <w:pPr>
              <w:spacing w:after="0"/>
              <w:rPr>
                <w:rFonts w:cs="Angsana New"/>
              </w:rPr>
            </w:pPr>
            <w:r w:rsidRPr="00E0532D">
              <w:rPr>
                <w:rFonts w:cs="Angsana New"/>
                <w:sz w:val="16"/>
              </w:rPr>
              <w:t>Each successful login inserts a new session; map has no fixed maximum and expired records are removed only when accessed.</w:t>
            </w:r>
          </w:p>
        </w:tc>
      </w:tr>
      <w:tr w:rsidRPr="00E0532D" w:rsidR="00E80B0D" w:rsidTr="005619A8" w14:paraId="6E8B3208"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30E7A08" w14:textId="77777777">
            <w:pPr>
              <w:spacing w:after="0"/>
              <w:rPr>
                <w:rFonts w:cs="Angsana New"/>
              </w:rPr>
            </w:pPr>
            <w:r w:rsidRPr="00E0532D">
              <w:rPr>
                <w:rFonts w:eastAsia="Aptos" w:cs="Angsana New"/>
                <w:sz w:val="16"/>
              </w:rPr>
              <w:t>SEC-05 / CWE-521</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D6C6E54" w14:textId="77777777">
            <w:pPr>
              <w:spacing w:after="0"/>
              <w:rPr>
                <w:rFonts w:cs="Angsana New"/>
              </w:rPr>
            </w:pPr>
            <w:r w:rsidRPr="00E0532D">
              <w:rPr>
                <w:rFonts w:eastAsia="Aptos" w:cs="Angsana New"/>
                <w:sz w:val="16"/>
              </w:rPr>
              <w:t>Weak configured passwords are accepted</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3D17C28" w14:textId="77777777">
            <w:pPr>
              <w:spacing w:after="0"/>
              <w:rPr>
                <w:rFonts w:cs="Angsana New"/>
              </w:rPr>
            </w:pPr>
            <w:r w:rsidRPr="00E0532D">
              <w:rPr>
                <w:rFonts w:cs="Angsana New"/>
                <w:sz w:val="16"/>
              </w:rPr>
              <w:t>LoginServer.java:47-56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694FD3F"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CC43752" w14:textId="77777777">
            <w:pPr>
              <w:spacing w:after="0"/>
              <w:rPr>
                <w:rFonts w:cs="Angsana New"/>
              </w:rPr>
            </w:pPr>
            <w:r w:rsidRPr="00E0532D">
              <w:rPr>
                <w:rFonts w:cs="Angsana New"/>
                <w:sz w:val="16"/>
              </w:rPr>
              <w:t>APP_PASSWORD only needs to be nonblank; a one-character or other weak value is accepted and hashed.</w:t>
            </w:r>
          </w:p>
        </w:tc>
      </w:tr>
    </w:tbl>
    <w:p w:rsidRPr="00E80B0D" w:rsidR="00E80B0D" w:rsidP="00E80B0D" w:rsidRDefault="00E80B0D" w14:paraId="6D0B56AA" w14:textId="77777777">
      <w:pPr>
        <w:pStyle w:val="Heading2"/>
        <w:spacing w:before="140"/>
        <w:rPr>
          <w:rFonts w:ascii="Aptos" w:hAnsi="Aptos" w:cs="Angsana New"/>
          <w:sz w:val="28"/>
          <w:szCs w:val="28"/>
        </w:rPr>
      </w:pPr>
      <w:bookmarkStart w:name="_Toc725973058" w:id="1092773668"/>
      <w:r w:rsidRPr="33287879" w:rsidR="00E80B0D">
        <w:rPr>
          <w:rFonts w:ascii="Aptos" w:hAnsi="Aptos" w:eastAsia="Aptos" w:cs="Angsana New"/>
          <w:sz w:val="28"/>
          <w:szCs w:val="28"/>
        </w:rPr>
        <w:t>A.15  Security</w:t>
      </w:r>
      <w:r w:rsidRPr="33287879" w:rsidR="00E80B0D">
        <w:rPr>
          <w:rFonts w:ascii="Aptos" w:hAnsi="Aptos" w:eastAsia="Aptos" w:cs="Angsana New"/>
          <w:sz w:val="28"/>
          <w:szCs w:val="28"/>
        </w:rPr>
        <w:t>-aware · Qwen · Ruth</w:t>
      </w:r>
      <w:bookmarkEnd w:id="1092773668"/>
    </w:p>
    <w:tbl>
      <w:tblPr>
        <w:tblW w:w="0" w:type="auto"/>
        <w:jc w:val="center"/>
        <w:tblLayout w:type="fixed"/>
        <w:tblLook w:val="04A0" w:firstRow="1" w:lastRow="0" w:firstColumn="1" w:lastColumn="0" w:noHBand="0" w:noVBand="1"/>
      </w:tblPr>
      <w:tblGrid>
        <w:gridCol w:w="1757"/>
        <w:gridCol w:w="4649"/>
        <w:gridCol w:w="2268"/>
        <w:gridCol w:w="794"/>
        <w:gridCol w:w="5159"/>
      </w:tblGrid>
      <w:tr w:rsidRPr="00E0532D" w:rsidR="00E80B0D" w:rsidTr="005619A8" w14:paraId="33306CF9" w14:textId="77777777">
        <w:trPr>
          <w:tblHeader/>
          <w:jc w:val="center"/>
        </w:trPr>
        <w:tc>
          <w:tcPr>
            <w:tcW w:w="175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708980A" w14:textId="77777777">
            <w:pPr>
              <w:keepNext/>
              <w:spacing w:after="0"/>
              <w:rPr>
                <w:rFonts w:cs="Angsana New"/>
              </w:rPr>
            </w:pPr>
            <w:r w:rsidRPr="00E0532D">
              <w:rPr>
                <w:rFonts w:eastAsia="Aptos" w:cs="Angsana New"/>
                <w:b/>
                <w:color w:val="FFFFFF"/>
                <w:sz w:val="16"/>
              </w:rPr>
              <w:t>AI ID / claimed CWE</w:t>
            </w:r>
          </w:p>
        </w:tc>
        <w:tc>
          <w:tcPr>
            <w:tcW w:w="464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FBDA135" w14:textId="77777777">
            <w:pPr>
              <w:keepNext/>
              <w:spacing w:after="0"/>
              <w:rPr>
                <w:rFonts w:cs="Angsana New"/>
              </w:rPr>
            </w:pPr>
            <w:r w:rsidRPr="00E0532D">
              <w:rPr>
                <w:rFonts w:eastAsia="Aptos" w:cs="Angsana New"/>
                <w:b/>
                <w:color w:val="FFFFFF"/>
                <w:sz w:val="16"/>
              </w:rPr>
              <w:t>Original AI concern (abbrev.)</w:t>
            </w:r>
          </w:p>
        </w:tc>
        <w:tc>
          <w:tcPr>
            <w:tcW w:w="2268"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8DE4579" w14:textId="77777777">
            <w:pPr>
              <w:rPr>
                <w:rFonts w:cs="Angsana New"/>
              </w:rPr>
            </w:pPr>
            <w:r w:rsidRPr="00E0532D">
              <w:rPr>
                <w:rFonts w:cs="Angsana New"/>
                <w:b/>
                <w:color w:val="FFFFFF"/>
                <w:sz w:val="16"/>
              </w:rPr>
              <w:t>Source / CWE mapping</w:t>
            </w:r>
          </w:p>
        </w:tc>
        <w:tc>
          <w:tcPr>
            <w:tcW w:w="794"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21BF6EB" w14:textId="77777777">
            <w:pPr>
              <w:keepNext/>
              <w:spacing w:after="0"/>
              <w:rPr>
                <w:rFonts w:cs="Angsana New"/>
              </w:rPr>
            </w:pPr>
            <w:r w:rsidRPr="00E0532D">
              <w:rPr>
                <w:rFonts w:eastAsia="Aptos" w:cs="Angsana New"/>
                <w:b/>
                <w:color w:val="FFFFFF"/>
                <w:sz w:val="16"/>
              </w:rPr>
              <w:t>TP/FP/NA</w:t>
            </w:r>
          </w:p>
        </w:tc>
        <w:tc>
          <w:tcPr>
            <w:tcW w:w="515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45DC658B" w14:textId="77777777">
            <w:pPr>
              <w:keepNext/>
              <w:spacing w:after="0"/>
              <w:rPr>
                <w:rFonts w:cs="Angsana New"/>
              </w:rPr>
            </w:pPr>
            <w:r w:rsidRPr="00E0532D">
              <w:rPr>
                <w:rFonts w:eastAsia="Aptos" w:cs="Angsana New"/>
                <w:b/>
                <w:color w:val="FFFFFF"/>
                <w:sz w:val="16"/>
              </w:rPr>
              <w:t>Decision basis</w:t>
            </w:r>
          </w:p>
        </w:tc>
      </w:tr>
      <w:tr w:rsidRPr="00E0532D" w:rsidR="00E80B0D" w:rsidTr="005619A8" w14:paraId="65FDA789"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3D16060" w14:textId="77777777">
            <w:pPr>
              <w:spacing w:after="0"/>
              <w:rPr>
                <w:rFonts w:cs="Angsana New"/>
              </w:rPr>
            </w:pPr>
            <w:r w:rsidRPr="00E0532D">
              <w:rPr>
                <w:rFonts w:eastAsia="Aptos" w:cs="Angsana New"/>
                <w:sz w:val="16"/>
              </w:rPr>
              <w:t>SEC-01 / CWE-319</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26B2D7F" w14:textId="77777777">
            <w:pPr>
              <w:spacing w:after="0"/>
              <w:rPr>
                <w:rFonts w:cs="Angsana New"/>
              </w:rPr>
            </w:pPr>
            <w:r w:rsidRPr="00E0532D">
              <w:rPr>
                <w:rFonts w:eastAsia="Aptos" w:cs="Angsana New"/>
                <w:sz w:val="16"/>
              </w:rPr>
              <w:t>No transport security required: credentials and session cookie can cross the wire in cleartext</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4BD4D30" w14:textId="77777777">
            <w:pPr>
              <w:spacing w:after="0"/>
              <w:rPr>
                <w:rFonts w:cs="Angsana New"/>
              </w:rPr>
            </w:pPr>
            <w:r w:rsidRPr="00E0532D">
              <w:rPr>
                <w:rFonts w:cs="Angsana New"/>
                <w:sz w:val="16"/>
              </w:rPr>
              <w:t>web.xml:67–75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D46DB3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254B055" w14:textId="77777777">
            <w:pPr>
              <w:spacing w:after="0"/>
              <w:rPr>
                <w:rFonts w:cs="Angsana New"/>
              </w:rPr>
            </w:pPr>
            <w:r w:rsidRPr="00E0532D">
              <w:rPr>
                <w:rFonts w:cs="Angsana New"/>
                <w:sz w:val="16"/>
              </w:rPr>
              <w:t>Web app accepts credentials without a code-level HTTPS transport check/constraint; Secure cookie does not prevent password submission over HTTP.</w:t>
            </w:r>
          </w:p>
        </w:tc>
      </w:tr>
      <w:tr w:rsidRPr="00E0532D" w:rsidR="00E80B0D" w:rsidTr="005619A8" w14:paraId="522373DE"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F1119DF" w14:textId="77777777">
            <w:pPr>
              <w:spacing w:after="0"/>
              <w:rPr>
                <w:rFonts w:cs="Angsana New"/>
              </w:rPr>
            </w:pPr>
            <w:r w:rsidRPr="00E0532D">
              <w:rPr>
                <w:rFonts w:eastAsia="Aptos" w:cs="Angsana New"/>
                <w:sz w:val="16"/>
              </w:rPr>
              <w:t>SEC-02 / CWE-307</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E1A5774" w14:textId="77777777">
            <w:pPr>
              <w:spacing w:after="0"/>
              <w:rPr>
                <w:rFonts w:cs="Angsana New"/>
              </w:rPr>
            </w:pPr>
            <w:proofErr w:type="spellStart"/>
            <w:r w:rsidRPr="00E0532D">
              <w:rPr>
                <w:rFonts w:eastAsia="Aptos" w:cs="Angsana New"/>
                <w:sz w:val="16"/>
              </w:rPr>
              <w:t>api</w:t>
            </w:r>
            <w:proofErr w:type="spellEnd"/>
            <w:r w:rsidRPr="00E0532D">
              <w:rPr>
                <w:rFonts w:eastAsia="Aptos" w:cs="Angsana New"/>
                <w:sz w:val="16"/>
              </w:rPr>
              <w:t>/login has no rate limiting or lockout against unlimited credential guessing</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399D602" w14:textId="77777777">
            <w:pPr>
              <w:spacing w:after="0"/>
              <w:rPr>
                <w:rFonts w:cs="Angsana New"/>
              </w:rPr>
            </w:pPr>
            <w:r w:rsidRPr="00E0532D">
              <w:rPr>
                <w:rFonts w:cs="Angsana New"/>
                <w:sz w:val="16"/>
              </w:rPr>
              <w:t>LoginServlet.java:34–68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FB3CE8A"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007465F" w14:textId="77777777">
            <w:pPr>
              <w:spacing w:after="0"/>
              <w:rPr>
                <w:rFonts w:cs="Angsana New"/>
              </w:rPr>
            </w:pPr>
            <w:r w:rsidRPr="00E0532D">
              <w:rPr>
                <w:rFonts w:cs="Angsana New"/>
                <w:sz w:val="16"/>
              </w:rPr>
              <w:t>No login-attempt rate limit or lockout is enforced before credential verification.</w:t>
            </w:r>
          </w:p>
        </w:tc>
      </w:tr>
      <w:tr w:rsidRPr="00E0532D" w:rsidR="00E80B0D" w:rsidTr="005619A8" w14:paraId="41C0F334"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520DED2" w14:textId="77777777">
            <w:pPr>
              <w:spacing w:after="0"/>
              <w:rPr>
                <w:rFonts w:cs="Angsana New"/>
              </w:rPr>
            </w:pPr>
            <w:r w:rsidRPr="00E0532D">
              <w:rPr>
                <w:rFonts w:eastAsia="Aptos" w:cs="Angsana New"/>
                <w:sz w:val="16"/>
              </w:rPr>
              <w:t>SEC-03 / CWE-352</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910E997" w14:textId="77777777">
            <w:pPr>
              <w:spacing w:after="0"/>
              <w:rPr>
                <w:rFonts w:cs="Angsana New"/>
              </w:rPr>
            </w:pPr>
            <w:r w:rsidRPr="00E0532D">
              <w:rPr>
                <w:rFonts w:eastAsia="Aptos" w:cs="Angsana New"/>
                <w:sz w:val="16"/>
              </w:rPr>
              <w:t xml:space="preserve">Login is not CSRF-protected; </w:t>
            </w:r>
            <w:proofErr w:type="spellStart"/>
            <w:r w:rsidRPr="00E0532D">
              <w:rPr>
                <w:rFonts w:eastAsia="Aptos" w:cs="Angsana New"/>
                <w:sz w:val="16"/>
              </w:rPr>
              <w:t>SameSite</w:t>
            </w:r>
            <w:proofErr w:type="spellEnd"/>
            <w:r w:rsidRPr="00E0532D">
              <w:rPr>
                <w:rFonts w:eastAsia="Aptos" w:cs="Angsana New"/>
                <w:sz w:val="16"/>
              </w:rPr>
              <w:t>=Lax does not cover the POST case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8DE34C0" w14:textId="77777777">
            <w:pPr>
              <w:spacing w:after="0"/>
              <w:rPr>
                <w:rFonts w:cs="Angsana New"/>
              </w:rPr>
            </w:pPr>
            <w:r w:rsidRPr="00E0532D">
              <w:rPr>
                <w:rFonts w:cs="Angsana New"/>
                <w:sz w:val="16"/>
              </w:rPr>
              <w:t>LoginServlet.java:34–38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F9A7CFE"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4BA14E9" w14:textId="77777777">
            <w:pPr>
              <w:spacing w:after="0"/>
              <w:rPr>
                <w:rFonts w:cs="Angsana New"/>
              </w:rPr>
            </w:pPr>
            <w:r w:rsidRPr="00E0532D">
              <w:rPr>
                <w:rFonts w:cs="Angsana New"/>
                <w:sz w:val="16"/>
              </w:rPr>
              <w:t>Login POST has no one-use CSRF token or Origin/</w:t>
            </w:r>
            <w:proofErr w:type="spellStart"/>
            <w:r w:rsidRPr="00E0532D">
              <w:rPr>
                <w:rFonts w:cs="Angsana New"/>
                <w:sz w:val="16"/>
              </w:rPr>
              <w:t>Referer</w:t>
            </w:r>
            <w:proofErr w:type="spellEnd"/>
            <w:r w:rsidRPr="00E0532D">
              <w:rPr>
                <w:rFonts w:cs="Angsana New"/>
                <w:sz w:val="16"/>
              </w:rPr>
              <w:t xml:space="preserve"> validation; can log victim into an attacker-chosen account if an attacker can submit their own valid credentials.</w:t>
            </w:r>
          </w:p>
        </w:tc>
      </w:tr>
      <w:tr w:rsidRPr="00E0532D" w:rsidR="00E80B0D" w:rsidTr="005619A8" w14:paraId="1BF8707E"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23EF373" w14:textId="77777777">
            <w:pPr>
              <w:spacing w:after="0"/>
              <w:rPr>
                <w:rFonts w:cs="Angsana New"/>
              </w:rPr>
            </w:pPr>
            <w:r w:rsidRPr="00E0532D">
              <w:rPr>
                <w:rFonts w:eastAsia="Aptos" w:cs="Angsana New"/>
                <w:sz w:val="16"/>
              </w:rPr>
              <w:t>SEC-04 / CWE-384</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40E4948" w14:textId="77777777">
            <w:pPr>
              <w:spacing w:after="0"/>
              <w:rPr>
                <w:rFonts w:cs="Angsana New"/>
              </w:rPr>
            </w:pPr>
            <w:r w:rsidRPr="00E0532D">
              <w:rPr>
                <w:rFonts w:eastAsia="Aptos" w:cs="Angsana New"/>
                <w:sz w:val="16"/>
              </w:rPr>
              <w:t>Duplicate session-cookie names resolve silently to the last value (cookie-shadowing primitive)</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31E4C70" w14:textId="77777777">
            <w:pPr>
              <w:spacing w:after="0"/>
              <w:rPr>
                <w:rFonts w:cs="Angsana New"/>
              </w:rPr>
            </w:pPr>
            <w:r w:rsidRPr="00E0532D">
              <w:rPr>
                <w:rFonts w:cs="Angsana New"/>
                <w:sz w:val="16"/>
              </w:rPr>
              <w:t>AuthenticatedSessionServlet.java:58–71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C673324"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E21A65F" w14:textId="77777777">
            <w:pPr>
              <w:spacing w:after="0"/>
              <w:rPr>
                <w:rFonts w:cs="Angsana New"/>
              </w:rPr>
            </w:pPr>
            <w:r w:rsidRPr="00E0532D">
              <w:rPr>
                <w:rFonts w:cs="Angsana New"/>
                <w:sz w:val="16"/>
              </w:rPr>
              <w:t>With multiple cookies of same name, every match overwrites found and the last value is used; differing values are not explicitly rejected despite the comment claiming…</w:t>
            </w:r>
          </w:p>
        </w:tc>
      </w:tr>
      <w:tr w:rsidRPr="00E0532D" w:rsidR="00E80B0D" w:rsidTr="005619A8" w14:paraId="3EE7D0F7"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5004D7E" w14:textId="77777777">
            <w:pPr>
              <w:spacing w:after="0"/>
              <w:rPr>
                <w:rFonts w:cs="Angsana New"/>
              </w:rPr>
            </w:pPr>
            <w:r w:rsidRPr="00E0532D">
              <w:rPr>
                <w:rFonts w:eastAsia="Aptos" w:cs="Angsana New"/>
                <w:sz w:val="16"/>
              </w:rPr>
              <w:t>SEC-05 / CWE-1021</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7A9ABB3" w14:textId="77777777">
            <w:pPr>
              <w:spacing w:after="0"/>
              <w:rPr>
                <w:rFonts w:cs="Angsana New"/>
              </w:rPr>
            </w:pPr>
            <w:r w:rsidRPr="00E0532D">
              <w:rPr>
                <w:rFonts w:eastAsia="Aptos" w:cs="Angsana New"/>
                <w:sz w:val="16"/>
              </w:rPr>
              <w:t>CSP has no frame-ancestors and no X-Frame-Options: login form is frameable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32CAC18" w14:textId="77777777">
            <w:pPr>
              <w:spacing w:after="0"/>
              <w:rPr>
                <w:rFonts w:cs="Angsana New"/>
              </w:rPr>
            </w:pPr>
            <w:r w:rsidRPr="00E0532D">
              <w:rPr>
                <w:rFonts w:cs="Angsana New"/>
                <w:sz w:val="16"/>
              </w:rPr>
              <w:t>SecurityHeadersFilter.java:31–40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3D30C28"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286228A" w14:textId="77777777">
            <w:pPr>
              <w:spacing w:after="0"/>
              <w:rPr>
                <w:rFonts w:cs="Angsana New"/>
              </w:rPr>
            </w:pPr>
            <w:r w:rsidRPr="00E0532D">
              <w:rPr>
                <w:rFonts w:cs="Angsana New"/>
                <w:sz w:val="16"/>
              </w:rPr>
              <w:t>CSP omits frame-ancestors and code sets no X-Frame-Options; the login page can be framed unless outer deployment prevents it.</w:t>
            </w:r>
          </w:p>
        </w:tc>
      </w:tr>
      <w:tr w:rsidRPr="00E0532D" w:rsidR="00E80B0D" w:rsidTr="005619A8" w14:paraId="67090693"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E485C7C" w14:textId="77777777">
            <w:pPr>
              <w:spacing w:after="0"/>
              <w:rPr>
                <w:rFonts w:cs="Angsana New"/>
              </w:rPr>
            </w:pPr>
            <w:r w:rsidRPr="00E0532D">
              <w:rPr>
                <w:rFonts w:eastAsia="Aptos" w:cs="Angsana New"/>
                <w:sz w:val="16"/>
              </w:rPr>
              <w:t>SEC-06 / CWE-117</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910E933" w14:textId="77777777">
            <w:pPr>
              <w:spacing w:after="0"/>
              <w:rPr>
                <w:rFonts w:cs="Angsana New"/>
              </w:rPr>
            </w:pPr>
            <w:r w:rsidRPr="00E0532D">
              <w:rPr>
                <w:rFonts w:eastAsia="Aptos" w:cs="Angsana New"/>
                <w:sz w:val="16"/>
              </w:rPr>
              <w:t xml:space="preserve">Attacker-controlled username written to the log </w:t>
            </w:r>
            <w:proofErr w:type="spellStart"/>
            <w:r w:rsidRPr="00E0532D">
              <w:rPr>
                <w:rFonts w:eastAsia="Aptos" w:cs="Angsana New"/>
                <w:sz w:val="16"/>
              </w:rPr>
              <w:t>unsanitised</w:t>
            </w:r>
            <w:proofErr w:type="spellEnd"/>
            <w:r w:rsidRPr="00E0532D">
              <w:rPr>
                <w:rFonts w:eastAsia="Aptos" w:cs="Angsana New"/>
                <w:sz w:val="16"/>
              </w:rPr>
              <w:t xml:space="preserve"> (log forging)</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8CF0F70" w14:textId="77777777">
            <w:pPr>
              <w:spacing w:after="0"/>
              <w:rPr>
                <w:rFonts w:cs="Angsana New"/>
              </w:rPr>
            </w:pPr>
            <w:r w:rsidRPr="00E0532D">
              <w:rPr>
                <w:rFonts w:cs="Angsana New"/>
                <w:sz w:val="16"/>
              </w:rPr>
              <w:t>LoginServlet.java:37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A900138"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18BB0C4" w14:textId="77777777">
            <w:pPr>
              <w:spacing w:after="0"/>
              <w:rPr>
                <w:rFonts w:cs="Angsana New"/>
              </w:rPr>
            </w:pPr>
            <w:r w:rsidRPr="00E0532D">
              <w:rPr>
                <w:rFonts w:cs="Angsana New"/>
                <w:sz w:val="16"/>
              </w:rPr>
              <w:t>Username is taken directly from request and concatenated into a line of application logging without removing newline/control characters.</w:t>
            </w:r>
          </w:p>
        </w:tc>
      </w:tr>
      <w:tr w:rsidRPr="00E0532D" w:rsidR="00E80B0D" w:rsidTr="005619A8" w14:paraId="109F6ABB"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04E1828" w14:textId="77777777">
            <w:pPr>
              <w:spacing w:after="0"/>
              <w:rPr>
                <w:rFonts w:cs="Angsana New"/>
              </w:rPr>
            </w:pPr>
            <w:r w:rsidRPr="00E0532D">
              <w:rPr>
                <w:rFonts w:eastAsia="Aptos" w:cs="Angsana New"/>
                <w:sz w:val="16"/>
              </w:rPr>
              <w:t>SEC-07 / CWE-916</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F01AB45" w14:textId="77777777">
            <w:pPr>
              <w:spacing w:after="0"/>
              <w:rPr>
                <w:rFonts w:cs="Angsana New"/>
              </w:rPr>
            </w:pPr>
            <w:r w:rsidRPr="00E0532D">
              <w:rPr>
                <w:rFonts w:eastAsia="Aptos" w:cs="Angsana New"/>
                <w:sz w:val="16"/>
              </w:rPr>
              <w:t>Password verified by comparing plaintext with no salted key derivation or user store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E144FC1" w14:textId="77777777">
            <w:pPr>
              <w:spacing w:after="0"/>
              <w:rPr>
                <w:rFonts w:cs="Angsana New"/>
              </w:rPr>
            </w:pPr>
            <w:r w:rsidRPr="00E0532D">
              <w:rPr>
                <w:rFonts w:cs="Angsana New"/>
                <w:sz w:val="16"/>
              </w:rPr>
              <w:t>EnvironmentCredentialVerifier.java:22–34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C448937"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C50BE41" w14:textId="77777777">
            <w:pPr>
              <w:spacing w:after="0"/>
              <w:rPr>
                <w:rFonts w:cs="Angsana New"/>
              </w:rPr>
            </w:pPr>
            <w:r w:rsidRPr="00E0532D">
              <w:rPr>
                <w:rFonts w:cs="Angsana New"/>
                <w:sz w:val="16"/>
              </w:rPr>
              <w:t>Bundled fallback verifier checks the presented plaintext password against an env/property plaintext string; no salted password-hash-based credential store.</w:t>
            </w:r>
          </w:p>
        </w:tc>
      </w:tr>
      <w:tr w:rsidRPr="00E0532D" w:rsidR="00E80B0D" w:rsidTr="005619A8" w14:paraId="3ABB8002"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ECE345E" w14:textId="77777777">
            <w:pPr>
              <w:spacing w:after="0"/>
              <w:rPr>
                <w:rFonts w:cs="Angsana New"/>
              </w:rPr>
            </w:pPr>
            <w:r w:rsidRPr="00E0532D">
              <w:rPr>
                <w:rFonts w:eastAsia="Aptos" w:cs="Angsana New"/>
                <w:sz w:val="16"/>
              </w:rPr>
              <w:t>SEC-08 / CWE-1188</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7BBC8F9" w14:textId="77777777">
            <w:pPr>
              <w:spacing w:after="0"/>
              <w:rPr>
                <w:rFonts w:cs="Angsana New"/>
              </w:rPr>
            </w:pPr>
            <w:proofErr w:type="spellStart"/>
            <w:r w:rsidRPr="00E0532D">
              <w:rPr>
                <w:rFonts w:eastAsia="Aptos" w:cs="Angsana New"/>
                <w:sz w:val="16"/>
              </w:rPr>
              <w:t>secureCookie</w:t>
            </w:r>
            <w:proofErr w:type="spellEnd"/>
            <w:r w:rsidRPr="00E0532D">
              <w:rPr>
                <w:rFonts w:eastAsia="Aptos" w:cs="Angsana New"/>
                <w:sz w:val="16"/>
              </w:rPr>
              <w:t>/</w:t>
            </w:r>
            <w:proofErr w:type="spellStart"/>
            <w:r w:rsidRPr="00E0532D">
              <w:rPr>
                <w:rFonts w:eastAsia="Aptos" w:cs="Angsana New"/>
                <w:sz w:val="16"/>
              </w:rPr>
              <w:t>httpOnlyCookie</w:t>
            </w:r>
            <w:proofErr w:type="spellEnd"/>
            <w:r w:rsidRPr="00E0532D">
              <w:rPr>
                <w:rFonts w:eastAsia="Aptos" w:cs="Angsana New"/>
                <w:sz w:val="16"/>
              </w:rPr>
              <w:t xml:space="preserve"> config values fail *open* on a typo</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A19D597" w14:textId="77777777">
            <w:pPr>
              <w:spacing w:after="0"/>
              <w:rPr>
                <w:rFonts w:cs="Angsana New"/>
              </w:rPr>
            </w:pPr>
            <w:r w:rsidRPr="00E0532D">
              <w:rPr>
                <w:rFonts w:cs="Angsana New"/>
                <w:sz w:val="16"/>
              </w:rPr>
              <w:t>SessionCookieConfig.java:89–99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C23F998"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B2AF9BB" w14:textId="77777777">
            <w:pPr>
              <w:spacing w:after="0"/>
              <w:rPr>
                <w:rFonts w:cs="Angsana New"/>
              </w:rPr>
            </w:pPr>
            <w:proofErr w:type="spellStart"/>
            <w:r w:rsidRPr="00E0532D">
              <w:rPr>
                <w:rFonts w:cs="Angsana New"/>
                <w:sz w:val="16"/>
              </w:rPr>
              <w:t>Boolean.parseBoolean</w:t>
            </w:r>
            <w:proofErr w:type="spellEnd"/>
            <w:r w:rsidRPr="00E0532D">
              <w:rPr>
                <w:rFonts w:cs="Angsana New"/>
                <w:sz w:val="16"/>
              </w:rPr>
              <w:t xml:space="preserve"> silently turns any unrecognized text into false, so a typo can disable Secure and </w:t>
            </w:r>
            <w:proofErr w:type="spellStart"/>
            <w:r w:rsidRPr="00E0532D">
              <w:rPr>
                <w:rFonts w:cs="Angsana New"/>
                <w:sz w:val="16"/>
              </w:rPr>
              <w:t>HttpOnly</w:t>
            </w:r>
            <w:proofErr w:type="spellEnd"/>
            <w:r w:rsidRPr="00E0532D">
              <w:rPr>
                <w:rFonts w:cs="Angsana New"/>
                <w:sz w:val="16"/>
              </w:rPr>
              <w:t xml:space="preserve"> (not only fail initialization).</w:t>
            </w:r>
          </w:p>
        </w:tc>
      </w:tr>
      <w:tr w:rsidRPr="00E0532D" w:rsidR="00E80B0D" w:rsidTr="005619A8" w14:paraId="47EB928A"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62A96FB" w14:textId="77777777">
            <w:pPr>
              <w:spacing w:after="0"/>
              <w:rPr>
                <w:rFonts w:cs="Angsana New"/>
              </w:rPr>
            </w:pPr>
            <w:r w:rsidRPr="00E0532D">
              <w:rPr>
                <w:rFonts w:eastAsia="Aptos" w:cs="Angsana New"/>
                <w:sz w:val="16"/>
              </w:rPr>
              <w:t>SEC-09 / CWE-214</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AEEF53F" w14:textId="77777777">
            <w:pPr>
              <w:spacing w:after="0"/>
              <w:rPr>
                <w:rFonts w:cs="Angsana New"/>
              </w:rPr>
            </w:pPr>
            <w:r w:rsidRPr="00E0532D">
              <w:rPr>
                <w:rFonts w:eastAsia="Aptos" w:cs="Angsana New"/>
                <w:sz w:val="16"/>
              </w:rPr>
              <w:t>Credential placed on the JVM command line and in a world-readable generated file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C435876" w14:textId="77777777">
            <w:pPr>
              <w:spacing w:after="0"/>
              <w:rPr>
                <w:rFonts w:cs="Angsana New"/>
              </w:rPr>
            </w:pPr>
            <w:r w:rsidRPr="00E0532D">
              <w:rPr>
                <w:rFonts w:cs="Angsana New"/>
                <w:sz w:val="16"/>
              </w:rPr>
              <w:t>smoke-test.sh:86–97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EA59A54"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21E8545" w14:textId="77777777">
            <w:pPr>
              <w:spacing w:after="0"/>
              <w:rPr>
                <w:rFonts w:cs="Angsana New"/>
              </w:rPr>
            </w:pPr>
            <w:r w:rsidRPr="00E0532D">
              <w:rPr>
                <w:rFonts w:cs="Angsana New"/>
                <w:sz w:val="16"/>
              </w:rPr>
              <w:t>Demo password placed inside a JVM -D property passed via CATALINA_OPTS and copied into generated setenv.sh without explicit restrictive permissions.</w:t>
            </w:r>
          </w:p>
        </w:tc>
      </w:tr>
      <w:tr w:rsidRPr="00E0532D" w:rsidR="00E80B0D" w:rsidTr="005619A8" w14:paraId="24E5DA31"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361963E" w14:textId="77777777">
            <w:pPr>
              <w:spacing w:after="0"/>
              <w:rPr>
                <w:rFonts w:cs="Angsana New"/>
              </w:rPr>
            </w:pPr>
            <w:r w:rsidRPr="00E0532D">
              <w:rPr>
                <w:rFonts w:eastAsia="Aptos" w:cs="Angsana New"/>
                <w:sz w:val="16"/>
              </w:rPr>
              <w:t>SEC-10 / CWE-209</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1CDA7C2" w14:textId="77777777">
            <w:pPr>
              <w:spacing w:after="0"/>
              <w:rPr>
                <w:rFonts w:cs="Angsana New"/>
              </w:rPr>
            </w:pPr>
            <w:r w:rsidRPr="00E0532D">
              <w:rPr>
                <w:rFonts w:eastAsia="Aptos" w:cs="Angsana New"/>
                <w:sz w:val="16"/>
              </w:rPr>
              <w:t>Unhandled exceptions reach the container's default error page</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9A99226" w14:textId="77777777">
            <w:pPr>
              <w:spacing w:after="0"/>
              <w:rPr>
                <w:rFonts w:cs="Angsana New"/>
              </w:rPr>
            </w:pPr>
            <w:r w:rsidRPr="00E0532D">
              <w:rPr>
                <w:rFonts w:cs="Angsana New"/>
                <w:sz w:val="16"/>
              </w:rPr>
              <w:t>web.xml:67–117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9587905" w14:textId="77777777">
            <w:pPr>
              <w:spacing w:after="0"/>
              <w:rPr>
                <w:rFonts w:cs="Angsana New"/>
              </w:rPr>
            </w:pPr>
            <w:r w:rsidRPr="00E0532D">
              <w:rPr>
                <w:rFonts w:cs="Angsana New"/>
                <w:sz w:val="16"/>
              </w:rPr>
              <w:t>FP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2279E04" w14:textId="77777777">
            <w:pPr>
              <w:spacing w:after="0"/>
              <w:rPr>
                <w:rFonts w:cs="Angsana New"/>
              </w:rPr>
            </w:pPr>
            <w:r w:rsidRPr="00E0532D">
              <w:rPr>
                <w:rFonts w:cs="Angsana New"/>
                <w:sz w:val="16"/>
              </w:rPr>
              <w:t>No custom error-page mapping appears, but this alone does not show that the container exposes stack traces or secrets in HTTP output.</w:t>
            </w:r>
          </w:p>
        </w:tc>
      </w:tr>
      <w:tr w:rsidRPr="00E0532D" w:rsidR="00E80B0D" w:rsidTr="005619A8" w14:paraId="73C2326C"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0F0625E" w14:textId="77777777">
            <w:pPr>
              <w:spacing w:after="0"/>
              <w:rPr>
                <w:rFonts w:cs="Angsana New"/>
              </w:rPr>
            </w:pPr>
            <w:r w:rsidRPr="00E0532D">
              <w:rPr>
                <w:rFonts w:eastAsia="Aptos" w:cs="Angsana New"/>
                <w:sz w:val="16"/>
              </w:rPr>
              <w:t>SEC-11 / CWE-78</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0FA7E73" w14:textId="77777777">
            <w:pPr>
              <w:spacing w:after="0"/>
              <w:rPr>
                <w:rFonts w:cs="Angsana New"/>
              </w:rPr>
            </w:pPr>
            <w:r w:rsidRPr="00E0532D">
              <w:rPr>
                <w:rFonts w:eastAsia="Aptos" w:cs="Angsana New"/>
                <w:sz w:val="16"/>
              </w:rPr>
              <w:t>Unquoted heredoc allows shell-command injection through a credential value</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4D1D47F" w14:textId="77777777">
            <w:pPr>
              <w:spacing w:after="0"/>
              <w:rPr>
                <w:rFonts w:cs="Angsana New"/>
              </w:rPr>
            </w:pPr>
            <w:r w:rsidRPr="00E0532D">
              <w:rPr>
                <w:rFonts w:cs="Angsana New"/>
                <w:sz w:val="16"/>
              </w:rPr>
              <w:t>smoke-test.sh:90–97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0D1FA5B"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27E5650" w14:textId="77777777">
            <w:pPr>
              <w:spacing w:after="0"/>
              <w:rPr>
                <w:rFonts w:cs="Angsana New"/>
              </w:rPr>
            </w:pPr>
            <w:r w:rsidRPr="00E0532D">
              <w:rPr>
                <w:rFonts w:cs="Angsana New"/>
                <w:sz w:val="16"/>
              </w:rPr>
              <w:t>An untrusted DEMO_PASSWORD value is interpolated into generated shell source, which Catalina later sources; embedded shell syntax can be executed when the generated file runs.</w:t>
            </w:r>
          </w:p>
        </w:tc>
      </w:tr>
      <w:tr w:rsidRPr="00E0532D" w:rsidR="00E80B0D" w:rsidTr="005619A8" w14:paraId="5B08EA23"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C1540B5" w14:textId="77777777">
            <w:pPr>
              <w:spacing w:after="0"/>
              <w:rPr>
                <w:rFonts w:cs="Angsana New"/>
              </w:rPr>
            </w:pPr>
            <w:r w:rsidRPr="00E0532D">
              <w:rPr>
                <w:rFonts w:eastAsia="Aptos" w:cs="Angsana New"/>
                <w:sz w:val="16"/>
              </w:rPr>
              <w:t>SEC-12 / CWE-426</w:t>
            </w:r>
          </w:p>
        </w:tc>
        <w:tc>
          <w:tcPr>
            <w:tcW w:w="464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6605A1C" w14:textId="77777777">
            <w:pPr>
              <w:spacing w:after="0"/>
              <w:rPr>
                <w:rFonts w:cs="Angsana New"/>
              </w:rPr>
            </w:pPr>
            <w:r w:rsidRPr="00E0532D">
              <w:rPr>
                <w:rFonts w:eastAsia="Aptos" w:cs="Angsana New"/>
                <w:sz w:val="16"/>
              </w:rPr>
              <w:t xml:space="preserve">Build </w:t>
            </w:r>
            <w:proofErr w:type="spellStart"/>
            <w:r w:rsidRPr="00E0532D">
              <w:rPr>
                <w:rFonts w:eastAsia="Aptos" w:cs="Angsana New"/>
                <w:sz w:val="16"/>
              </w:rPr>
              <w:t>classpath</w:t>
            </w:r>
            <w:proofErr w:type="spellEnd"/>
            <w:r w:rsidRPr="00E0532D">
              <w:rPr>
                <w:rFonts w:eastAsia="Aptos" w:cs="Angsana New"/>
                <w:sz w:val="16"/>
              </w:rPr>
              <w:t xml:space="preserve"> accepts an arbitrary jar found anywhere under /</w:t>
            </w:r>
          </w:p>
        </w:tc>
        <w:tc>
          <w:tcPr>
            <w:tcW w:w="2268"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96DD5D6" w14:textId="77777777">
            <w:pPr>
              <w:spacing w:after="0"/>
              <w:rPr>
                <w:rFonts w:cs="Angsana New"/>
              </w:rPr>
            </w:pPr>
            <w:r w:rsidRPr="00E0532D">
              <w:rPr>
                <w:rFonts w:cs="Angsana New"/>
                <w:sz w:val="16"/>
              </w:rPr>
              <w:t>build.sh:17–32 [CWE review]</w:t>
            </w:r>
          </w:p>
        </w:tc>
        <w:tc>
          <w:tcPr>
            <w:tcW w:w="794"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5B161A4"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0FB7D76" w14:textId="77777777">
            <w:pPr>
              <w:spacing w:after="0"/>
              <w:rPr>
                <w:rFonts w:cs="Angsana New"/>
              </w:rPr>
            </w:pPr>
            <w:r w:rsidRPr="00E0532D">
              <w:rPr>
                <w:rFonts w:cs="Angsana New"/>
                <w:sz w:val="16"/>
              </w:rPr>
              <w:t>Build script searches the whole filesystem for Servlet API jars and accepts the first class-compatible path; unsafe jar selection possible in a hostile/multiuser build…</w:t>
            </w:r>
          </w:p>
        </w:tc>
      </w:tr>
      <w:tr w:rsidRPr="00E0532D" w:rsidR="00E80B0D" w:rsidTr="005619A8" w14:paraId="79FE3708" w14:textId="77777777">
        <w:trPr>
          <w:cantSplit/>
          <w:jc w:val="center"/>
        </w:trPr>
        <w:tc>
          <w:tcPr>
            <w:tcW w:w="175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00B2B7E" w14:textId="77777777">
            <w:pPr>
              <w:spacing w:after="0"/>
              <w:rPr>
                <w:rFonts w:cs="Angsana New"/>
              </w:rPr>
            </w:pPr>
            <w:r w:rsidRPr="00E0532D">
              <w:rPr>
                <w:rFonts w:eastAsia="Aptos" w:cs="Angsana New"/>
                <w:sz w:val="16"/>
              </w:rPr>
              <w:t>SEC-13 / CWE-20</w:t>
            </w:r>
          </w:p>
        </w:tc>
        <w:tc>
          <w:tcPr>
            <w:tcW w:w="464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7902E08" w14:textId="77777777">
            <w:pPr>
              <w:spacing w:after="0"/>
              <w:rPr>
                <w:rFonts w:cs="Angsana New"/>
              </w:rPr>
            </w:pPr>
            <w:proofErr w:type="spellStart"/>
            <w:r w:rsidRPr="00E0532D">
              <w:rPr>
                <w:rFonts w:eastAsia="Aptos" w:cs="Angsana New"/>
                <w:sz w:val="16"/>
              </w:rPr>
              <w:t>cookiePath</w:t>
            </w:r>
            <w:proofErr w:type="spellEnd"/>
            <w:r w:rsidRPr="00E0532D">
              <w:rPr>
                <w:rFonts w:eastAsia="Aptos" w:cs="Angsana New"/>
                <w:sz w:val="16"/>
              </w:rPr>
              <w:t xml:space="preserve"> is not validated for attribute-separating characters</w:t>
            </w:r>
          </w:p>
        </w:tc>
        <w:tc>
          <w:tcPr>
            <w:tcW w:w="2268"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142B7A9" w14:textId="77777777">
            <w:pPr>
              <w:spacing w:after="0"/>
              <w:rPr>
                <w:rFonts w:cs="Angsana New"/>
              </w:rPr>
            </w:pPr>
            <w:r w:rsidRPr="00E0532D">
              <w:rPr>
                <w:rFonts w:cs="Angsana New"/>
                <w:sz w:val="16"/>
              </w:rPr>
              <w:t>SessionCookieConfig.java:59–75 [CWE review]</w:t>
            </w:r>
          </w:p>
        </w:tc>
        <w:tc>
          <w:tcPr>
            <w:tcW w:w="794"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78C8BD5" w14:textId="77777777">
            <w:pPr>
              <w:spacing w:after="0"/>
              <w:rPr>
                <w:rFonts w:cs="Angsana New"/>
              </w:rPr>
            </w:pPr>
            <w:r w:rsidRPr="00E0532D">
              <w:rPr>
                <w:rFonts w:cs="Angsana New"/>
                <w:sz w:val="16"/>
              </w:rPr>
              <w:t>TP</w:t>
            </w:r>
          </w:p>
        </w:tc>
        <w:tc>
          <w:tcPr>
            <w:tcW w:w="515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5DD687B" w14:textId="77777777">
            <w:pPr>
              <w:spacing w:after="0"/>
              <w:rPr>
                <w:rFonts w:cs="Angsana New"/>
              </w:rPr>
            </w:pPr>
            <w:r w:rsidRPr="00E0532D">
              <w:rPr>
                <w:rFonts w:cs="Angsana New"/>
                <w:sz w:val="16"/>
              </w:rPr>
              <w:t xml:space="preserve">Cookie path validation only requires a leading slash; it does not reject separators or all unsafe path characters before passing to </w:t>
            </w:r>
            <w:proofErr w:type="spellStart"/>
            <w:r w:rsidRPr="00E0532D">
              <w:rPr>
                <w:rFonts w:cs="Angsana New"/>
                <w:sz w:val="16"/>
              </w:rPr>
              <w:t>Cookie#setPath</w:t>
            </w:r>
            <w:proofErr w:type="spellEnd"/>
            <w:r w:rsidRPr="00E0532D">
              <w:rPr>
                <w:rFonts w:cs="Angsana New"/>
                <w:sz w:val="16"/>
              </w:rPr>
              <w:t>.</w:t>
            </w:r>
          </w:p>
        </w:tc>
      </w:tr>
    </w:tbl>
    <w:p w:rsidRPr="00E0532D" w:rsidR="00E80B0D" w:rsidP="00E80B0D" w:rsidRDefault="00E80B0D" w14:paraId="289233E1" w14:textId="77777777">
      <w:pPr>
        <w:rPr>
          <w:rFonts w:eastAsia="Aptos" w:cs="Angsana New"/>
        </w:rPr>
      </w:pPr>
    </w:p>
    <w:p w:rsidRPr="00E0532D" w:rsidR="00E80B0D" w:rsidP="00E80B0D" w:rsidRDefault="00E80B0D" w14:paraId="0BDD0FE4" w14:textId="77777777">
      <w:pPr>
        <w:rPr>
          <w:rFonts w:eastAsia="Aptos" w:cs="Angsana New"/>
        </w:rPr>
      </w:pPr>
    </w:p>
    <w:p w:rsidRPr="00E80B0D" w:rsidR="00E80B0D" w:rsidP="00E80B0D" w:rsidRDefault="00E80B0D" w14:paraId="3AB74671" w14:textId="77777777">
      <w:pPr>
        <w:pStyle w:val="Heading2"/>
        <w:spacing w:before="140"/>
        <w:rPr>
          <w:rFonts w:ascii="Aptos" w:hAnsi="Aptos" w:eastAsia="Aptos" w:cs="Angsana New"/>
          <w:sz w:val="28"/>
          <w:szCs w:val="28"/>
        </w:rPr>
      </w:pPr>
      <w:bookmarkStart w:name="_Toc1999401541" w:id="1209896325"/>
      <w:r w:rsidRPr="33287879" w:rsidR="00E80B0D">
        <w:rPr>
          <w:rFonts w:ascii="Aptos" w:hAnsi="Aptos" w:eastAsia="Aptos" w:cs="Angsana New"/>
          <w:sz w:val="28"/>
          <w:szCs w:val="28"/>
        </w:rPr>
        <w:t>A.16  Security</w:t>
      </w:r>
      <w:r w:rsidRPr="33287879" w:rsidR="00E80B0D">
        <w:rPr>
          <w:rFonts w:ascii="Aptos" w:hAnsi="Aptos" w:eastAsia="Aptos" w:cs="Angsana New"/>
          <w:sz w:val="28"/>
          <w:szCs w:val="28"/>
        </w:rPr>
        <w:t>-aware · Qwen · Sallie</w:t>
      </w:r>
      <w:bookmarkEnd w:id="1209896325"/>
    </w:p>
    <w:p w:rsidRPr="00E0532D" w:rsidR="00E80B0D" w:rsidP="00E80B0D" w:rsidRDefault="00E80B0D" w14:paraId="241621C3" w14:textId="77777777">
      <w:pPr>
        <w:rPr>
          <w:rFonts w:cs="Angsana New"/>
        </w:rPr>
      </w:pPr>
    </w:p>
    <w:tbl>
      <w:tblPr>
        <w:tblW w:w="15092" w:type="dxa"/>
        <w:jc w:val="center"/>
        <w:tblLayout w:type="fixed"/>
        <w:tblLook w:val="04A0" w:firstRow="1" w:lastRow="0" w:firstColumn="1" w:lastColumn="0" w:noHBand="0" w:noVBand="1"/>
      </w:tblPr>
      <w:tblGrid>
        <w:gridCol w:w="1813"/>
        <w:gridCol w:w="4797"/>
        <w:gridCol w:w="2340"/>
        <w:gridCol w:w="1080"/>
        <w:gridCol w:w="5062"/>
      </w:tblGrid>
      <w:tr w:rsidRPr="00E0532D" w:rsidR="00E80B0D" w:rsidTr="33287879" w14:paraId="00E72469" w14:textId="77777777">
        <w:trPr>
          <w:trHeight w:val="309"/>
          <w:tblHeader/>
        </w:trPr>
        <w:tc>
          <w:tcPr>
            <w:tcW w:w="1813"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019FEF9" w14:textId="77777777">
            <w:pPr>
              <w:keepNext/>
              <w:spacing w:after="0"/>
              <w:rPr>
                <w:rFonts w:cs="Angsana New"/>
              </w:rPr>
            </w:pPr>
            <w:r w:rsidRPr="00E0532D">
              <w:rPr>
                <w:rFonts w:eastAsia="Aptos" w:cs="Angsana New"/>
                <w:b/>
                <w:color w:val="FFFFFF"/>
                <w:sz w:val="16"/>
              </w:rPr>
              <w:t>AI ID / claimed CWE</w:t>
            </w:r>
          </w:p>
        </w:tc>
        <w:tc>
          <w:tcPr>
            <w:tcW w:w="4797"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05754BA" w14:textId="77777777">
            <w:pPr>
              <w:keepNext/>
              <w:spacing w:after="0"/>
              <w:rPr>
                <w:rFonts w:cs="Angsana New"/>
              </w:rPr>
            </w:pPr>
            <w:r w:rsidRPr="00E0532D">
              <w:rPr>
                <w:rFonts w:eastAsia="Aptos" w:cs="Angsana New"/>
                <w:b/>
                <w:color w:val="FFFFFF"/>
                <w:sz w:val="16"/>
              </w:rPr>
              <w:t>Original AI concern (abbrev.)</w:t>
            </w:r>
          </w:p>
        </w:tc>
        <w:tc>
          <w:tcPr>
            <w:tcW w:w="2340"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15A14E0" w14:textId="77777777">
            <w:pPr>
              <w:rPr>
                <w:rFonts w:cs="Angsana New"/>
              </w:rPr>
            </w:pPr>
            <w:r w:rsidRPr="00E0532D">
              <w:rPr>
                <w:rFonts w:cs="Angsana New"/>
                <w:b/>
                <w:color w:val="FFFFFF"/>
                <w:sz w:val="16"/>
              </w:rPr>
              <w:t>Source / CWE mapping</w:t>
            </w:r>
          </w:p>
        </w:tc>
        <w:tc>
          <w:tcPr>
            <w:tcW w:w="1080"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67DFAB27" w14:textId="77777777">
            <w:pPr>
              <w:keepNext/>
              <w:spacing w:after="0"/>
              <w:rPr>
                <w:rFonts w:cs="Angsana New"/>
              </w:rPr>
            </w:pPr>
            <w:r w:rsidRPr="00E0532D">
              <w:rPr>
                <w:rFonts w:eastAsia="Aptos" w:cs="Angsana New"/>
                <w:b/>
                <w:color w:val="FFFFFF"/>
                <w:sz w:val="16"/>
              </w:rPr>
              <w:t>TP/FP/NA</w:t>
            </w:r>
          </w:p>
        </w:tc>
        <w:tc>
          <w:tcPr>
            <w:tcW w:w="5062"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0AB5F0E4" w14:textId="77777777">
            <w:pPr>
              <w:keepNext/>
              <w:spacing w:after="0"/>
              <w:rPr>
                <w:rFonts w:cs="Angsana New"/>
              </w:rPr>
            </w:pPr>
            <w:r w:rsidRPr="00E0532D">
              <w:rPr>
                <w:rFonts w:eastAsia="Aptos" w:cs="Angsana New"/>
                <w:b/>
                <w:color w:val="FFFFFF"/>
                <w:sz w:val="16"/>
              </w:rPr>
              <w:t>Decision basis</w:t>
            </w:r>
          </w:p>
        </w:tc>
      </w:tr>
      <w:tr w:rsidRPr="00E0532D" w:rsidR="00E80B0D" w:rsidTr="33287879" w14:paraId="620E2A73" w14:textId="77777777">
        <w:trPr>
          <w:cantSplit/>
          <w:trHeight w:val="747"/>
        </w:trPr>
        <w:tc>
          <w:tcPr>
            <w:tcW w:w="1813"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E6C91DB" w14:textId="77777777">
            <w:pPr>
              <w:spacing w:after="0"/>
              <w:rPr>
                <w:rFonts w:cs="Angsana New"/>
              </w:rPr>
            </w:pPr>
            <w:r w:rsidRPr="00E0532D">
              <w:rPr>
                <w:rFonts w:eastAsia="Aptos" w:cs="Angsana New"/>
                <w:sz w:val="16"/>
              </w:rPr>
              <w:t>SEC-01 / CWE-259</w:t>
            </w:r>
          </w:p>
        </w:tc>
        <w:tc>
          <w:tcPr>
            <w:tcW w:w="479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62463DC" w14:textId="77777777">
            <w:pPr>
              <w:spacing w:after="0"/>
              <w:rPr>
                <w:rFonts w:cs="Angsana New"/>
              </w:rPr>
            </w:pPr>
            <w:r w:rsidRPr="00E0532D">
              <w:rPr>
                <w:rFonts w:eastAsia="Aptos" w:cs="Angsana New"/>
                <w:sz w:val="16"/>
              </w:rPr>
              <w:t>Plaintext demo passwords hard-coded into the credential store</w:t>
            </w:r>
          </w:p>
        </w:tc>
        <w:tc>
          <w:tcPr>
            <w:tcW w:w="2340"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D17EA68" w14:textId="77777777">
            <w:pPr>
              <w:spacing w:after="0"/>
              <w:rPr>
                <w:rFonts w:cs="Angsana New"/>
              </w:rPr>
            </w:pPr>
            <w:r w:rsidRPr="00E0532D">
              <w:rPr>
                <w:rFonts w:cs="Angsana New"/>
                <w:sz w:val="16"/>
              </w:rPr>
              <w:t>return.txt (execution only)</w:t>
            </w:r>
          </w:p>
        </w:tc>
        <w:tc>
          <w:tcPr>
            <w:tcW w:w="1080"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9885872" w14:textId="77777777">
            <w:pPr>
              <w:spacing w:after="0"/>
              <w:rPr>
                <w:rFonts w:cs="Angsana New"/>
              </w:rPr>
            </w:pPr>
            <w:r w:rsidRPr="00E0532D">
              <w:rPr>
                <w:rFonts w:cs="Angsana New"/>
                <w:sz w:val="16"/>
              </w:rPr>
              <w:t>NA</w:t>
            </w:r>
          </w:p>
        </w:tc>
        <w:tc>
          <w:tcPr>
            <w:tcW w:w="5062"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EB5DDE3" w14:textId="77777777">
            <w:pPr>
              <w:spacing w:after="0"/>
              <w:rPr>
                <w:rFonts w:cs="Angsana New"/>
              </w:rPr>
            </w:pPr>
            <w:r w:rsidRPr="00E0532D">
              <w:rPr>
                <w:rFonts w:cs="Angsana New"/>
                <w:sz w:val="16"/>
              </w:rPr>
              <w:t>Transcript contains planning and proposed code descriptions, but no Java/README files were created; the execution record reports zero source edits. No implementation…</w:t>
            </w:r>
          </w:p>
        </w:tc>
      </w:tr>
      <w:tr w:rsidRPr="00E0532D" w:rsidR="00E80B0D" w:rsidTr="33287879" w14:paraId="0411C55B" w14:textId="77777777">
        <w:trPr>
          <w:cantSplit/>
          <w:trHeight w:val="734"/>
        </w:trPr>
        <w:tc>
          <w:tcPr>
            <w:tcW w:w="1813"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47F6793" w14:textId="77777777">
            <w:pPr>
              <w:spacing w:after="0"/>
              <w:rPr>
                <w:rFonts w:cs="Angsana New"/>
              </w:rPr>
            </w:pPr>
            <w:r w:rsidRPr="00E0532D">
              <w:rPr>
                <w:rFonts w:eastAsia="Aptos" w:cs="Angsana New"/>
                <w:sz w:val="16"/>
              </w:rPr>
              <w:t>SEC-02 / CWE-319</w:t>
            </w:r>
          </w:p>
        </w:tc>
        <w:tc>
          <w:tcPr>
            <w:tcW w:w="479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6B55E86" w14:textId="77777777">
            <w:pPr>
              <w:spacing w:after="0"/>
              <w:rPr>
                <w:rFonts w:cs="Angsana New"/>
              </w:rPr>
            </w:pPr>
            <w:r w:rsidRPr="00E0532D">
              <w:rPr>
                <w:rFonts w:eastAsia="Aptos" w:cs="Angsana New"/>
                <w:sz w:val="16"/>
              </w:rPr>
              <w:t>Login served and exercised over plain HTTP; no TLS listener in the delivered configuration</w:t>
            </w:r>
          </w:p>
        </w:tc>
        <w:tc>
          <w:tcPr>
            <w:tcW w:w="2340"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6F818A3" w14:textId="77777777">
            <w:pPr>
              <w:spacing w:after="0"/>
              <w:rPr>
                <w:rFonts w:cs="Angsana New"/>
              </w:rPr>
            </w:pPr>
            <w:r w:rsidRPr="00E0532D">
              <w:rPr>
                <w:rFonts w:cs="Angsana New"/>
                <w:sz w:val="16"/>
              </w:rPr>
              <w:t>return.txt (execution only)</w:t>
            </w:r>
          </w:p>
        </w:tc>
        <w:tc>
          <w:tcPr>
            <w:tcW w:w="1080"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6D61CE0" w14:textId="77777777">
            <w:pPr>
              <w:spacing w:after="0"/>
              <w:rPr>
                <w:rFonts w:cs="Angsana New"/>
              </w:rPr>
            </w:pPr>
            <w:r w:rsidRPr="00E0532D">
              <w:rPr>
                <w:rFonts w:cs="Angsana New"/>
                <w:sz w:val="16"/>
              </w:rPr>
              <w:t>NA</w:t>
            </w:r>
          </w:p>
        </w:tc>
        <w:tc>
          <w:tcPr>
            <w:tcW w:w="5062"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F1E9A49" w14:textId="77777777">
            <w:pPr>
              <w:spacing w:after="0"/>
              <w:rPr>
                <w:rFonts w:cs="Angsana New"/>
              </w:rPr>
            </w:pPr>
            <w:r w:rsidRPr="00E0532D">
              <w:rPr>
                <w:rFonts w:cs="Angsana New"/>
                <w:sz w:val="16"/>
              </w:rPr>
              <w:t>Transcript contains planning and proposed code descriptions, but no Java/README files were created; the execution record reports zero source edits. No implementation…</w:t>
            </w:r>
          </w:p>
        </w:tc>
      </w:tr>
      <w:tr w:rsidRPr="00E0532D" w:rsidR="00E80B0D" w:rsidTr="33287879" w14:paraId="208582AC" w14:textId="77777777">
        <w:trPr>
          <w:cantSplit/>
          <w:trHeight w:val="747"/>
        </w:trPr>
        <w:tc>
          <w:tcPr>
            <w:tcW w:w="1813"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8CCD7A6" w14:textId="77777777">
            <w:pPr>
              <w:spacing w:after="0"/>
              <w:rPr>
                <w:rFonts w:cs="Angsana New"/>
              </w:rPr>
            </w:pPr>
            <w:r w:rsidRPr="00E0532D">
              <w:rPr>
                <w:rFonts w:eastAsia="Aptos" w:cs="Angsana New"/>
                <w:sz w:val="16"/>
              </w:rPr>
              <w:t>SEC-03 / CWE-916</w:t>
            </w:r>
          </w:p>
        </w:tc>
        <w:tc>
          <w:tcPr>
            <w:tcW w:w="479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579DFDC" w14:textId="77777777">
            <w:pPr>
              <w:spacing w:after="0"/>
              <w:rPr>
                <w:rFonts w:cs="Angsana New"/>
              </w:rPr>
            </w:pPr>
            <w:r w:rsidRPr="00E0532D">
              <w:rPr>
                <w:rFonts w:eastAsia="Aptos" w:cs="Angsana New"/>
                <w:sz w:val="16"/>
              </w:rPr>
              <w:t>PBKDF2 iteration count chosen to keep the test suite fast</w:t>
            </w:r>
          </w:p>
        </w:tc>
        <w:tc>
          <w:tcPr>
            <w:tcW w:w="2340"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F8DCB9E" w14:textId="77777777">
            <w:pPr>
              <w:spacing w:after="0"/>
              <w:rPr>
                <w:rFonts w:cs="Angsana New"/>
              </w:rPr>
            </w:pPr>
            <w:r w:rsidRPr="00E0532D">
              <w:rPr>
                <w:rFonts w:cs="Angsana New"/>
                <w:sz w:val="16"/>
              </w:rPr>
              <w:t>return.txt (execution only)</w:t>
            </w:r>
          </w:p>
        </w:tc>
        <w:tc>
          <w:tcPr>
            <w:tcW w:w="1080"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DC95E4B" w14:textId="77777777">
            <w:pPr>
              <w:spacing w:after="0"/>
              <w:rPr>
                <w:rFonts w:cs="Angsana New"/>
              </w:rPr>
            </w:pPr>
            <w:r w:rsidRPr="00E0532D">
              <w:rPr>
                <w:rFonts w:cs="Angsana New"/>
                <w:sz w:val="16"/>
              </w:rPr>
              <w:t>NA</w:t>
            </w:r>
          </w:p>
        </w:tc>
        <w:tc>
          <w:tcPr>
            <w:tcW w:w="5062"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1331A53" w14:textId="77777777">
            <w:pPr>
              <w:spacing w:after="0"/>
              <w:rPr>
                <w:rFonts w:cs="Angsana New"/>
              </w:rPr>
            </w:pPr>
            <w:r w:rsidRPr="00E0532D">
              <w:rPr>
                <w:rFonts w:cs="Angsana New"/>
                <w:sz w:val="16"/>
              </w:rPr>
              <w:t>Transcript contains planning and proposed code descriptions, but no Java/README files were created; the execution record reports zero source edits. No implementation…</w:t>
            </w:r>
          </w:p>
        </w:tc>
      </w:tr>
      <w:tr w:rsidRPr="00E0532D" w:rsidR="00E80B0D" w:rsidTr="33287879" w14:paraId="7F6268CC" w14:textId="77777777">
        <w:trPr>
          <w:cantSplit/>
          <w:trHeight w:val="747"/>
        </w:trPr>
        <w:tc>
          <w:tcPr>
            <w:tcW w:w="1813"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CF2D3E2" w14:textId="77777777">
            <w:pPr>
              <w:spacing w:after="0"/>
              <w:rPr>
                <w:rFonts w:cs="Angsana New"/>
              </w:rPr>
            </w:pPr>
            <w:r w:rsidRPr="00E0532D">
              <w:rPr>
                <w:rFonts w:eastAsia="Aptos" w:cs="Angsana New"/>
                <w:sz w:val="16"/>
              </w:rPr>
              <w:t>SEC-04 / CWE-307</w:t>
            </w:r>
          </w:p>
        </w:tc>
        <w:tc>
          <w:tcPr>
            <w:tcW w:w="479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AB74A73" w14:textId="77777777">
            <w:pPr>
              <w:spacing w:after="0"/>
              <w:rPr>
                <w:rFonts w:cs="Angsana New"/>
              </w:rPr>
            </w:pPr>
            <w:r w:rsidRPr="00E0532D">
              <w:rPr>
                <w:rFonts w:eastAsia="Aptos" w:cs="Angsana New"/>
                <w:sz w:val="16"/>
              </w:rPr>
              <w:t xml:space="preserve">Brute-force lockout keyed on a </w:t>
            </w:r>
            <w:proofErr w:type="spellStart"/>
            <w:r w:rsidRPr="00E0532D">
              <w:rPr>
                <w:rFonts w:eastAsia="Aptos" w:cs="Angsana New"/>
                <w:sz w:val="16"/>
              </w:rPr>
              <w:t>spoofable</w:t>
            </w:r>
            <w:proofErr w:type="spellEnd"/>
            <w:r w:rsidRPr="00E0532D">
              <w:rPr>
                <w:rFonts w:eastAsia="Aptos" w:cs="Angsana New"/>
                <w:sz w:val="16"/>
              </w:rPr>
              <w:t xml:space="preserve"> client address, in-process only</w:t>
            </w:r>
          </w:p>
        </w:tc>
        <w:tc>
          <w:tcPr>
            <w:tcW w:w="2340"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4AFE88E" w14:textId="77777777">
            <w:pPr>
              <w:spacing w:after="0"/>
              <w:rPr>
                <w:rFonts w:cs="Angsana New"/>
              </w:rPr>
            </w:pPr>
            <w:r w:rsidRPr="00E0532D">
              <w:rPr>
                <w:rFonts w:cs="Angsana New"/>
                <w:sz w:val="16"/>
              </w:rPr>
              <w:t>return.txt (execution only)</w:t>
            </w:r>
          </w:p>
        </w:tc>
        <w:tc>
          <w:tcPr>
            <w:tcW w:w="1080"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B797411" w14:textId="77777777">
            <w:pPr>
              <w:spacing w:after="0"/>
              <w:rPr>
                <w:rFonts w:cs="Angsana New"/>
              </w:rPr>
            </w:pPr>
            <w:r w:rsidRPr="00E0532D">
              <w:rPr>
                <w:rFonts w:cs="Angsana New"/>
                <w:sz w:val="16"/>
              </w:rPr>
              <w:t>NA</w:t>
            </w:r>
          </w:p>
        </w:tc>
        <w:tc>
          <w:tcPr>
            <w:tcW w:w="5062"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D6679FC" w14:textId="77777777">
            <w:pPr>
              <w:spacing w:after="0"/>
              <w:rPr>
                <w:rFonts w:cs="Angsana New"/>
              </w:rPr>
            </w:pPr>
            <w:r w:rsidRPr="00E0532D">
              <w:rPr>
                <w:rFonts w:cs="Angsana New"/>
                <w:sz w:val="16"/>
              </w:rPr>
              <w:t>Transcript contains planning and proposed code descriptions, but no Java/README files were created; the execution record reports zero source edits. No implementation…</w:t>
            </w:r>
          </w:p>
        </w:tc>
      </w:tr>
      <w:tr w:rsidRPr="00E0532D" w:rsidR="00E80B0D" w:rsidTr="33287879" w14:paraId="58C91580" w14:textId="77777777">
        <w:trPr>
          <w:cantSplit/>
          <w:trHeight w:val="747"/>
        </w:trPr>
        <w:tc>
          <w:tcPr>
            <w:tcW w:w="1813"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D5B5969" w14:textId="77777777">
            <w:pPr>
              <w:spacing w:after="0"/>
              <w:rPr>
                <w:rFonts w:cs="Angsana New"/>
              </w:rPr>
            </w:pPr>
            <w:r w:rsidRPr="00E0532D">
              <w:rPr>
                <w:rFonts w:eastAsia="Aptos" w:cs="Angsana New"/>
                <w:sz w:val="16"/>
              </w:rPr>
              <w:t>SEC-05 / CWE-352</w:t>
            </w:r>
          </w:p>
        </w:tc>
        <w:tc>
          <w:tcPr>
            <w:tcW w:w="479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482025D" w14:textId="77777777">
            <w:pPr>
              <w:spacing w:after="0"/>
              <w:rPr>
                <w:rFonts w:cs="Angsana New"/>
              </w:rPr>
            </w:pPr>
            <w:r w:rsidRPr="00E0532D">
              <w:rPr>
                <w:rFonts w:eastAsia="Aptos" w:cs="Angsana New"/>
                <w:sz w:val="16"/>
              </w:rPr>
              <w:t xml:space="preserve">No anti-CSRF token on the login POST; </w:t>
            </w:r>
            <w:proofErr w:type="spellStart"/>
            <w:r w:rsidRPr="00E0532D">
              <w:rPr>
                <w:rFonts w:eastAsia="Aptos" w:cs="Angsana New"/>
                <w:sz w:val="16"/>
              </w:rPr>
              <w:t>SameSite</w:t>
            </w:r>
            <w:proofErr w:type="spellEnd"/>
            <w:r w:rsidRPr="00E0532D">
              <w:rPr>
                <w:rFonts w:eastAsia="Aptos" w:cs="Angsana New"/>
                <w:sz w:val="16"/>
              </w:rPr>
              <w:t xml:space="preserve"> treated as the sole </w:t>
            </w:r>
            <w:proofErr w:type="spellStart"/>
            <w:r w:rsidRPr="00E0532D">
              <w:rPr>
                <w:rFonts w:eastAsia="Aptos" w:cs="Angsana New"/>
                <w:sz w:val="16"/>
              </w:rPr>
              <w:t>defence</w:t>
            </w:r>
            <w:proofErr w:type="spellEnd"/>
          </w:p>
        </w:tc>
        <w:tc>
          <w:tcPr>
            <w:tcW w:w="2340"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AA16EF1" w14:textId="77777777">
            <w:pPr>
              <w:spacing w:after="0"/>
              <w:rPr>
                <w:rFonts w:cs="Angsana New"/>
              </w:rPr>
            </w:pPr>
            <w:r w:rsidRPr="00E0532D">
              <w:rPr>
                <w:rFonts w:cs="Angsana New"/>
                <w:sz w:val="16"/>
              </w:rPr>
              <w:t>return.txt (execution only)</w:t>
            </w:r>
          </w:p>
        </w:tc>
        <w:tc>
          <w:tcPr>
            <w:tcW w:w="1080"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E2A067E" w14:textId="77777777">
            <w:pPr>
              <w:spacing w:after="0"/>
              <w:rPr>
                <w:rFonts w:cs="Angsana New"/>
              </w:rPr>
            </w:pPr>
            <w:r w:rsidRPr="00E0532D">
              <w:rPr>
                <w:rFonts w:cs="Angsana New"/>
                <w:sz w:val="16"/>
              </w:rPr>
              <w:t>NA</w:t>
            </w:r>
          </w:p>
        </w:tc>
        <w:tc>
          <w:tcPr>
            <w:tcW w:w="5062"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D47DBD3" w14:textId="77777777">
            <w:pPr>
              <w:spacing w:after="0"/>
              <w:rPr>
                <w:rFonts w:cs="Angsana New"/>
              </w:rPr>
            </w:pPr>
            <w:r w:rsidRPr="00E0532D">
              <w:rPr>
                <w:rFonts w:cs="Angsana New"/>
                <w:sz w:val="16"/>
              </w:rPr>
              <w:t>Transcript contains planning and proposed code descriptions, but no Java/README files were created; the execution record reports zero source edits. No implementation…</w:t>
            </w:r>
          </w:p>
        </w:tc>
      </w:tr>
      <w:tr w:rsidRPr="00E0532D" w:rsidR="00E80B0D" w:rsidTr="33287879" w14:paraId="6229806F" w14:textId="77777777">
        <w:trPr>
          <w:cantSplit/>
          <w:trHeight w:val="734"/>
        </w:trPr>
        <w:tc>
          <w:tcPr>
            <w:tcW w:w="1813"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54AC643" w14:textId="77777777">
            <w:pPr>
              <w:spacing w:after="0"/>
              <w:rPr>
                <w:rFonts w:cs="Angsana New"/>
              </w:rPr>
            </w:pPr>
            <w:r w:rsidRPr="00E0532D">
              <w:rPr>
                <w:rFonts w:eastAsia="Aptos" w:cs="Angsana New"/>
                <w:sz w:val="16"/>
              </w:rPr>
              <w:t>SEC-06 / CWE-400</w:t>
            </w:r>
          </w:p>
        </w:tc>
        <w:tc>
          <w:tcPr>
            <w:tcW w:w="4797"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0A4CE5C" w14:textId="77777777">
            <w:pPr>
              <w:spacing w:after="0"/>
              <w:rPr>
                <w:rFonts w:cs="Angsana New"/>
              </w:rPr>
            </w:pPr>
            <w:r w:rsidRPr="00E0532D">
              <w:rPr>
                <w:rFonts w:eastAsia="Aptos" w:cs="Angsana New"/>
                <w:sz w:val="16"/>
              </w:rPr>
              <w:t>Attempt-guard map has no eviction path — unbounded growth</w:t>
            </w:r>
          </w:p>
        </w:tc>
        <w:tc>
          <w:tcPr>
            <w:tcW w:w="2340"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D8D66FB" w14:textId="77777777">
            <w:pPr>
              <w:spacing w:after="0"/>
              <w:rPr>
                <w:rFonts w:cs="Angsana New"/>
              </w:rPr>
            </w:pPr>
            <w:r w:rsidRPr="00E0532D">
              <w:rPr>
                <w:rFonts w:cs="Angsana New"/>
                <w:sz w:val="16"/>
              </w:rPr>
              <w:t>return.txt (execution only)</w:t>
            </w:r>
          </w:p>
        </w:tc>
        <w:tc>
          <w:tcPr>
            <w:tcW w:w="1080"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4B47091" w14:textId="77777777">
            <w:pPr>
              <w:spacing w:after="0"/>
              <w:rPr>
                <w:rFonts w:cs="Angsana New"/>
              </w:rPr>
            </w:pPr>
            <w:r w:rsidRPr="00E0532D">
              <w:rPr>
                <w:rFonts w:cs="Angsana New"/>
                <w:sz w:val="16"/>
              </w:rPr>
              <w:t>NA</w:t>
            </w:r>
          </w:p>
        </w:tc>
        <w:tc>
          <w:tcPr>
            <w:tcW w:w="5062"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94F4C29" w14:textId="77777777">
            <w:pPr>
              <w:spacing w:after="0"/>
              <w:rPr>
                <w:rFonts w:cs="Angsana New"/>
              </w:rPr>
            </w:pPr>
            <w:r w:rsidRPr="00E0532D">
              <w:rPr>
                <w:rFonts w:cs="Angsana New"/>
                <w:sz w:val="16"/>
              </w:rPr>
              <w:t>Transcript contains planning and proposed code descriptions, but no Java/README files were created; the execution record reports zero source edits. No implementation…</w:t>
            </w:r>
          </w:p>
        </w:tc>
      </w:tr>
      <w:tr w:rsidRPr="00E0532D" w:rsidR="00E80B0D" w:rsidTr="33287879" w14:paraId="086D0ECD" w14:textId="77777777">
        <w:trPr>
          <w:cantSplit/>
          <w:trHeight w:val="747"/>
        </w:trPr>
        <w:tc>
          <w:tcPr>
            <w:tcW w:w="1813"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D30FD5C" w14:textId="77777777">
            <w:pPr>
              <w:spacing w:after="0"/>
              <w:rPr>
                <w:rFonts w:cs="Angsana New"/>
              </w:rPr>
            </w:pPr>
            <w:r w:rsidRPr="00E0532D">
              <w:rPr>
                <w:rFonts w:eastAsia="Aptos" w:cs="Angsana New"/>
                <w:sz w:val="16"/>
              </w:rPr>
              <w:t>SEC-07 / CWE-316</w:t>
            </w:r>
          </w:p>
        </w:tc>
        <w:tc>
          <w:tcPr>
            <w:tcW w:w="4797"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B74A6DD" w14:textId="06A76DBF">
            <w:pPr>
              <w:spacing w:after="0"/>
              <w:rPr>
                <w:rFonts w:cs="Angsana New"/>
              </w:rPr>
            </w:pPr>
            <w:r w:rsidRPr="33287879" w:rsidR="00E80B0D">
              <w:rPr>
                <w:rFonts w:eastAsia="Aptos" w:cs="Angsana New"/>
                <w:sz w:val="16"/>
                <w:szCs w:val="16"/>
              </w:rPr>
              <w:t xml:space="preserve">Password </w:t>
            </w:r>
            <w:r w:rsidRPr="33287879" w:rsidR="00E80B0D">
              <w:rPr>
                <w:rFonts w:eastAsia="Aptos" w:cs="Angsana New"/>
                <w:sz w:val="16"/>
                <w:szCs w:val="16"/>
              </w:rPr>
              <w:t>retained</w:t>
            </w:r>
            <w:r w:rsidRPr="33287879" w:rsidR="00E80B0D">
              <w:rPr>
                <w:rFonts w:eastAsia="Aptos" w:cs="Angsana New"/>
                <w:sz w:val="16"/>
                <w:szCs w:val="16"/>
              </w:rPr>
              <w:t xml:space="preserve"> as an immutable String that cannot be </w:t>
            </w:r>
            <w:r w:rsidRPr="33287879" w:rsidR="4DF37811">
              <w:rPr>
                <w:rFonts w:eastAsia="Aptos" w:cs="Angsana New"/>
                <w:sz w:val="16"/>
                <w:szCs w:val="16"/>
              </w:rPr>
              <w:t>zeroized</w:t>
            </w:r>
          </w:p>
        </w:tc>
        <w:tc>
          <w:tcPr>
            <w:tcW w:w="2340"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5322A41" w14:textId="77777777">
            <w:pPr>
              <w:spacing w:after="0"/>
              <w:rPr>
                <w:rFonts w:cs="Angsana New"/>
              </w:rPr>
            </w:pPr>
            <w:r w:rsidRPr="00E0532D">
              <w:rPr>
                <w:rFonts w:cs="Angsana New"/>
                <w:sz w:val="16"/>
              </w:rPr>
              <w:t>return.txt (execution only)</w:t>
            </w:r>
          </w:p>
        </w:tc>
        <w:tc>
          <w:tcPr>
            <w:tcW w:w="1080"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08BBB68" w14:textId="77777777">
            <w:pPr>
              <w:spacing w:after="0"/>
              <w:rPr>
                <w:rFonts w:cs="Angsana New"/>
              </w:rPr>
            </w:pPr>
            <w:r w:rsidRPr="00E0532D">
              <w:rPr>
                <w:rFonts w:cs="Angsana New"/>
                <w:sz w:val="16"/>
              </w:rPr>
              <w:t>NA</w:t>
            </w:r>
          </w:p>
        </w:tc>
        <w:tc>
          <w:tcPr>
            <w:tcW w:w="5062"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BA15CAC" w14:textId="77777777">
            <w:pPr>
              <w:spacing w:after="0"/>
              <w:rPr>
                <w:rFonts w:cs="Angsana New"/>
              </w:rPr>
            </w:pPr>
            <w:r w:rsidRPr="00E0532D">
              <w:rPr>
                <w:rFonts w:cs="Angsana New"/>
                <w:sz w:val="16"/>
              </w:rPr>
              <w:t>Transcript contains planning and proposed code descriptions, but no Java/README files were created; the execution record reports zero source edits. No implementation…</w:t>
            </w:r>
          </w:p>
        </w:tc>
      </w:tr>
    </w:tbl>
    <w:p w:rsidRPr="00E0532D" w:rsidR="00E80B0D" w:rsidP="00E80B0D" w:rsidRDefault="00E80B0D" w14:paraId="5ADD798E" w14:textId="77777777">
      <w:pPr>
        <w:rPr>
          <w:rFonts w:eastAsia="Aptos" w:cs="Angsana New"/>
          <w:lang w:val="en-KE"/>
        </w:rPr>
      </w:pPr>
    </w:p>
    <w:p w:rsidRPr="00E0532D" w:rsidR="00E80B0D" w:rsidP="00E80B0D" w:rsidRDefault="00E80B0D" w14:paraId="7D8D276E" w14:textId="77777777">
      <w:pPr>
        <w:spacing w:after="160" w:line="278" w:lineRule="auto"/>
        <w:rPr>
          <w:rFonts w:cs="Angsana New"/>
        </w:rPr>
      </w:pPr>
      <w:r w:rsidRPr="00E0532D">
        <w:rPr>
          <w:rFonts w:cs="Angsana New"/>
        </w:rPr>
        <w:br w:type="page"/>
      </w:r>
    </w:p>
    <w:p w:rsidRPr="00E80B0D" w:rsidR="00E80B0D" w:rsidP="00E80B0D" w:rsidRDefault="00E80B0D" w14:paraId="2B2EA7EA" w14:textId="77777777">
      <w:pPr>
        <w:pStyle w:val="Heading2"/>
        <w:rPr>
          <w:rFonts w:ascii="Aptos" w:hAnsi="Aptos" w:cs="Angsana New"/>
          <w:sz w:val="28"/>
          <w:szCs w:val="28"/>
        </w:rPr>
      </w:pPr>
      <w:bookmarkStart w:name="_Toc773064591" w:id="662218764"/>
      <w:r w:rsidRPr="33287879" w:rsidR="00E80B0D">
        <w:rPr>
          <w:rFonts w:ascii="Aptos" w:hAnsi="Aptos" w:cs="Angsana New"/>
          <w:sz w:val="28"/>
          <w:szCs w:val="28"/>
        </w:rPr>
        <w:t>A.17 Summary of Task 1 finding classifications</w:t>
      </w:r>
      <w:bookmarkEnd w:id="662218764"/>
    </w:p>
    <w:tbl>
      <w:tblPr>
        <w:tblStyle w:val="TableGrid"/>
        <w:tblpPr w:leftFromText="180" w:rightFromText="180" w:vertAnchor="page" w:horzAnchor="margin" w:tblpXSpec="center" w:tblpY="2001"/>
        <w:tblW w:w="10681" w:type="dxa"/>
        <w:tblLook w:val="04A0" w:firstRow="1" w:lastRow="0" w:firstColumn="1" w:lastColumn="0" w:noHBand="0" w:noVBand="1"/>
      </w:tblPr>
      <w:tblGrid>
        <w:gridCol w:w="5079"/>
        <w:gridCol w:w="1196"/>
        <w:gridCol w:w="1214"/>
        <w:gridCol w:w="1329"/>
        <w:gridCol w:w="1863"/>
      </w:tblGrid>
      <w:tr w:rsidRPr="00E0532D" w:rsidR="00E80B0D" w:rsidTr="005619A8" w14:paraId="3340FF8A" w14:textId="77777777">
        <w:trPr>
          <w:trHeight w:val="1066"/>
        </w:trPr>
        <w:tc>
          <w:tcPr>
            <w:tcW w:w="0" w:type="auto"/>
            <w:hideMark/>
          </w:tcPr>
          <w:p w:rsidRPr="00FB0262" w:rsidR="00E80B0D" w:rsidP="005619A8" w:rsidRDefault="00E80B0D" w14:paraId="37EC86B6" w14:textId="77777777">
            <w:pPr>
              <w:rPr>
                <w:rFonts w:cs="Angsana New"/>
                <w:b/>
                <w:bCs/>
                <w:lang w:val="en-KE"/>
              </w:rPr>
            </w:pPr>
            <w:r w:rsidRPr="00FB0262">
              <w:rPr>
                <w:rFonts w:cs="Angsana New"/>
                <w:b/>
                <w:bCs/>
                <w:lang w:val="en-KE"/>
              </w:rPr>
              <w:t>Prompt condition</w:t>
            </w:r>
          </w:p>
        </w:tc>
        <w:tc>
          <w:tcPr>
            <w:tcW w:w="0" w:type="auto"/>
            <w:shd w:val="clear" w:color="auto" w:fill="009999"/>
            <w:hideMark/>
          </w:tcPr>
          <w:p w:rsidRPr="00FB0262" w:rsidR="00E80B0D" w:rsidP="005619A8" w:rsidRDefault="00E80B0D" w14:paraId="07F8D1A2" w14:textId="77777777">
            <w:pPr>
              <w:rPr>
                <w:rFonts w:cs="Angsana New"/>
                <w:b/>
                <w:bCs/>
                <w:lang w:val="en-KE"/>
              </w:rPr>
            </w:pPr>
            <w:r w:rsidRPr="00FB0262">
              <w:rPr>
                <w:rFonts w:cs="Angsana New"/>
                <w:b/>
                <w:bCs/>
                <w:lang w:val="en-KE"/>
              </w:rPr>
              <w:t>TP</w:t>
            </w:r>
          </w:p>
        </w:tc>
        <w:tc>
          <w:tcPr>
            <w:tcW w:w="0" w:type="auto"/>
            <w:shd w:val="clear" w:color="auto" w:fill="C45911" w:themeFill="accent2" w:themeFillShade="BF"/>
            <w:hideMark/>
          </w:tcPr>
          <w:p w:rsidRPr="00FB0262" w:rsidR="00E80B0D" w:rsidP="005619A8" w:rsidRDefault="00E80B0D" w14:paraId="6F8EDB56" w14:textId="77777777">
            <w:pPr>
              <w:rPr>
                <w:rFonts w:cs="Angsana New"/>
                <w:b/>
                <w:bCs/>
                <w:lang w:val="en-KE"/>
              </w:rPr>
            </w:pPr>
            <w:r w:rsidRPr="00FB0262">
              <w:rPr>
                <w:rFonts w:cs="Angsana New"/>
                <w:b/>
                <w:bCs/>
                <w:lang w:val="en-KE"/>
              </w:rPr>
              <w:t>FP</w:t>
            </w:r>
          </w:p>
        </w:tc>
        <w:tc>
          <w:tcPr>
            <w:tcW w:w="0" w:type="auto"/>
            <w:shd w:val="clear" w:color="auto" w:fill="D0CECE" w:themeFill="background2" w:themeFillShade="E6"/>
            <w:hideMark/>
          </w:tcPr>
          <w:p w:rsidRPr="00FB0262" w:rsidR="00E80B0D" w:rsidP="005619A8" w:rsidRDefault="00E80B0D" w14:paraId="568167E1" w14:textId="77777777">
            <w:pPr>
              <w:rPr>
                <w:rFonts w:cs="Angsana New"/>
                <w:b/>
                <w:bCs/>
                <w:lang w:val="en-KE"/>
              </w:rPr>
            </w:pPr>
            <w:r w:rsidRPr="00FB0262">
              <w:rPr>
                <w:rFonts w:cs="Angsana New"/>
                <w:b/>
                <w:bCs/>
                <w:lang w:val="en-KE"/>
              </w:rPr>
              <w:t>NA</w:t>
            </w:r>
          </w:p>
        </w:tc>
        <w:tc>
          <w:tcPr>
            <w:tcW w:w="0" w:type="auto"/>
            <w:hideMark/>
          </w:tcPr>
          <w:p w:rsidRPr="00FB0262" w:rsidR="00E80B0D" w:rsidP="005619A8" w:rsidRDefault="00E80B0D" w14:paraId="3D7B0379" w14:textId="77777777">
            <w:pPr>
              <w:rPr>
                <w:rFonts w:cs="Angsana New"/>
                <w:b/>
                <w:bCs/>
                <w:lang w:val="en-KE"/>
              </w:rPr>
            </w:pPr>
            <w:r w:rsidRPr="00FB0262">
              <w:rPr>
                <w:rFonts w:cs="Angsana New"/>
                <w:b/>
                <w:bCs/>
                <w:lang w:val="en-KE"/>
              </w:rPr>
              <w:t>Total</w:t>
            </w:r>
          </w:p>
        </w:tc>
      </w:tr>
      <w:tr w:rsidRPr="00E0532D" w:rsidR="00E80B0D" w:rsidTr="005619A8" w14:paraId="3EE4003C" w14:textId="77777777">
        <w:trPr>
          <w:trHeight w:val="1066"/>
        </w:trPr>
        <w:tc>
          <w:tcPr>
            <w:tcW w:w="0" w:type="auto"/>
            <w:hideMark/>
          </w:tcPr>
          <w:p w:rsidRPr="00FB0262" w:rsidR="00E80B0D" w:rsidP="005619A8" w:rsidRDefault="00E80B0D" w14:paraId="5F982F04" w14:textId="77777777">
            <w:pPr>
              <w:rPr>
                <w:rFonts w:cs="Angsana New"/>
                <w:b/>
                <w:bCs/>
                <w:lang w:val="en-KE"/>
              </w:rPr>
            </w:pPr>
            <w:r w:rsidRPr="00FB0262">
              <w:rPr>
                <w:rFonts w:cs="Angsana New"/>
                <w:b/>
                <w:bCs/>
                <w:lang w:val="en-KE"/>
              </w:rPr>
              <w:t>Basic</w:t>
            </w:r>
          </w:p>
        </w:tc>
        <w:tc>
          <w:tcPr>
            <w:tcW w:w="0" w:type="auto"/>
            <w:shd w:val="clear" w:color="auto" w:fill="009999"/>
            <w:hideMark/>
          </w:tcPr>
          <w:p w:rsidRPr="00FB0262" w:rsidR="00E80B0D" w:rsidP="005619A8" w:rsidRDefault="00E80B0D" w14:paraId="6C509D25" w14:textId="77777777">
            <w:pPr>
              <w:rPr>
                <w:rFonts w:cs="Angsana New"/>
                <w:b/>
                <w:bCs/>
                <w:lang w:val="en-KE"/>
              </w:rPr>
            </w:pPr>
            <w:r w:rsidRPr="00FB0262">
              <w:rPr>
                <w:rFonts w:cs="Angsana New"/>
                <w:b/>
                <w:bCs/>
                <w:lang w:val="en-KE"/>
              </w:rPr>
              <w:t>45</w:t>
            </w:r>
          </w:p>
        </w:tc>
        <w:tc>
          <w:tcPr>
            <w:tcW w:w="0" w:type="auto"/>
            <w:shd w:val="clear" w:color="auto" w:fill="C45911" w:themeFill="accent2" w:themeFillShade="BF"/>
            <w:hideMark/>
          </w:tcPr>
          <w:p w:rsidRPr="00FB0262" w:rsidR="00E80B0D" w:rsidP="005619A8" w:rsidRDefault="00E80B0D" w14:paraId="6BA97579" w14:textId="77777777">
            <w:pPr>
              <w:rPr>
                <w:rFonts w:cs="Angsana New"/>
                <w:b/>
                <w:bCs/>
                <w:lang w:val="en-KE"/>
              </w:rPr>
            </w:pPr>
            <w:r w:rsidRPr="00FB0262">
              <w:rPr>
                <w:rFonts w:cs="Angsana New"/>
                <w:b/>
                <w:bCs/>
                <w:lang w:val="en-KE"/>
              </w:rPr>
              <w:t>8</w:t>
            </w:r>
          </w:p>
        </w:tc>
        <w:tc>
          <w:tcPr>
            <w:tcW w:w="0" w:type="auto"/>
            <w:shd w:val="clear" w:color="auto" w:fill="D0CECE" w:themeFill="background2" w:themeFillShade="E6"/>
            <w:hideMark/>
          </w:tcPr>
          <w:p w:rsidRPr="00FB0262" w:rsidR="00E80B0D" w:rsidP="005619A8" w:rsidRDefault="00E80B0D" w14:paraId="5F0C857C" w14:textId="77777777">
            <w:pPr>
              <w:rPr>
                <w:rFonts w:cs="Angsana New"/>
                <w:b/>
                <w:bCs/>
                <w:lang w:val="en-KE"/>
              </w:rPr>
            </w:pPr>
            <w:r w:rsidRPr="00FB0262">
              <w:rPr>
                <w:rFonts w:cs="Angsana New"/>
                <w:b/>
                <w:bCs/>
                <w:lang w:val="en-KE"/>
              </w:rPr>
              <w:t>0</w:t>
            </w:r>
          </w:p>
        </w:tc>
        <w:tc>
          <w:tcPr>
            <w:tcW w:w="0" w:type="auto"/>
            <w:hideMark/>
          </w:tcPr>
          <w:p w:rsidRPr="00FB0262" w:rsidR="00E80B0D" w:rsidP="005619A8" w:rsidRDefault="00E80B0D" w14:paraId="7E69E0DA" w14:textId="77777777">
            <w:pPr>
              <w:rPr>
                <w:rFonts w:cs="Angsana New"/>
                <w:b/>
                <w:bCs/>
                <w:lang w:val="en-KE"/>
              </w:rPr>
            </w:pPr>
            <w:r w:rsidRPr="00FB0262">
              <w:rPr>
                <w:rFonts w:cs="Angsana New"/>
                <w:b/>
                <w:bCs/>
                <w:lang w:val="en-KE"/>
              </w:rPr>
              <w:t>53</w:t>
            </w:r>
          </w:p>
        </w:tc>
      </w:tr>
      <w:tr w:rsidRPr="00E0532D" w:rsidR="00E80B0D" w:rsidTr="005619A8" w14:paraId="3B11B402" w14:textId="77777777">
        <w:trPr>
          <w:trHeight w:val="1066"/>
        </w:trPr>
        <w:tc>
          <w:tcPr>
            <w:tcW w:w="0" w:type="auto"/>
            <w:hideMark/>
          </w:tcPr>
          <w:p w:rsidRPr="00FB0262" w:rsidR="00E80B0D" w:rsidP="005619A8" w:rsidRDefault="00E80B0D" w14:paraId="4BE9CD25" w14:textId="77777777">
            <w:pPr>
              <w:rPr>
                <w:rFonts w:cs="Angsana New"/>
                <w:b/>
                <w:bCs/>
                <w:lang w:val="en-KE"/>
              </w:rPr>
            </w:pPr>
            <w:r w:rsidRPr="00FB0262">
              <w:rPr>
                <w:rFonts w:cs="Angsana New"/>
                <w:b/>
                <w:bCs/>
                <w:lang w:val="en-KE"/>
              </w:rPr>
              <w:t>Security-aware</w:t>
            </w:r>
          </w:p>
        </w:tc>
        <w:tc>
          <w:tcPr>
            <w:tcW w:w="0" w:type="auto"/>
            <w:shd w:val="clear" w:color="auto" w:fill="009999"/>
            <w:hideMark/>
          </w:tcPr>
          <w:p w:rsidRPr="00FB0262" w:rsidR="00E80B0D" w:rsidP="005619A8" w:rsidRDefault="00E80B0D" w14:paraId="636FEBFE" w14:textId="77777777">
            <w:pPr>
              <w:rPr>
                <w:rFonts w:cs="Angsana New"/>
                <w:b/>
                <w:bCs/>
                <w:lang w:val="en-KE"/>
              </w:rPr>
            </w:pPr>
            <w:r w:rsidRPr="00FB0262">
              <w:rPr>
                <w:rFonts w:cs="Angsana New"/>
                <w:b/>
                <w:bCs/>
                <w:lang w:val="en-KE"/>
              </w:rPr>
              <w:t>41</w:t>
            </w:r>
          </w:p>
        </w:tc>
        <w:tc>
          <w:tcPr>
            <w:tcW w:w="0" w:type="auto"/>
            <w:shd w:val="clear" w:color="auto" w:fill="C45911" w:themeFill="accent2" w:themeFillShade="BF"/>
            <w:hideMark/>
          </w:tcPr>
          <w:p w:rsidRPr="00FB0262" w:rsidR="00E80B0D" w:rsidP="005619A8" w:rsidRDefault="00E80B0D" w14:paraId="57BD4A29" w14:textId="77777777">
            <w:pPr>
              <w:rPr>
                <w:rFonts w:cs="Angsana New"/>
                <w:b/>
                <w:bCs/>
                <w:lang w:val="en-KE"/>
              </w:rPr>
            </w:pPr>
            <w:r w:rsidRPr="00FB0262">
              <w:rPr>
                <w:rFonts w:cs="Angsana New"/>
                <w:b/>
                <w:bCs/>
                <w:lang w:val="en-KE"/>
              </w:rPr>
              <w:t>1</w:t>
            </w:r>
          </w:p>
        </w:tc>
        <w:tc>
          <w:tcPr>
            <w:tcW w:w="0" w:type="auto"/>
            <w:shd w:val="clear" w:color="auto" w:fill="D0CECE" w:themeFill="background2" w:themeFillShade="E6"/>
            <w:hideMark/>
          </w:tcPr>
          <w:p w:rsidRPr="00FB0262" w:rsidR="00E80B0D" w:rsidP="005619A8" w:rsidRDefault="00E80B0D" w14:paraId="13D2ED66" w14:textId="77777777">
            <w:pPr>
              <w:rPr>
                <w:rFonts w:cs="Angsana New"/>
                <w:b/>
                <w:bCs/>
                <w:lang w:val="en-KE"/>
              </w:rPr>
            </w:pPr>
            <w:r w:rsidRPr="00FB0262">
              <w:rPr>
                <w:rFonts w:cs="Angsana New"/>
                <w:b/>
                <w:bCs/>
                <w:lang w:val="en-KE"/>
              </w:rPr>
              <w:t>7</w:t>
            </w:r>
          </w:p>
        </w:tc>
        <w:tc>
          <w:tcPr>
            <w:tcW w:w="0" w:type="auto"/>
            <w:hideMark/>
          </w:tcPr>
          <w:p w:rsidRPr="00FB0262" w:rsidR="00E80B0D" w:rsidP="005619A8" w:rsidRDefault="00E80B0D" w14:paraId="1DEA281D" w14:textId="77777777">
            <w:pPr>
              <w:rPr>
                <w:rFonts w:cs="Angsana New"/>
                <w:b/>
                <w:bCs/>
                <w:lang w:val="en-KE"/>
              </w:rPr>
            </w:pPr>
            <w:r w:rsidRPr="00FB0262">
              <w:rPr>
                <w:rFonts w:cs="Angsana New"/>
                <w:b/>
                <w:bCs/>
                <w:lang w:val="en-KE"/>
              </w:rPr>
              <w:t>49</w:t>
            </w:r>
          </w:p>
        </w:tc>
      </w:tr>
      <w:tr w:rsidRPr="00E0532D" w:rsidR="00E80B0D" w:rsidTr="005619A8" w14:paraId="4DF86E7E" w14:textId="77777777">
        <w:trPr>
          <w:trHeight w:val="1066"/>
        </w:trPr>
        <w:tc>
          <w:tcPr>
            <w:tcW w:w="0" w:type="auto"/>
            <w:hideMark/>
          </w:tcPr>
          <w:p w:rsidRPr="00FB0262" w:rsidR="00E80B0D" w:rsidP="005619A8" w:rsidRDefault="00E80B0D" w14:paraId="3133718A" w14:textId="77777777">
            <w:pPr>
              <w:rPr>
                <w:rFonts w:cs="Angsana New"/>
                <w:b/>
                <w:bCs/>
                <w:lang w:val="en-KE"/>
              </w:rPr>
            </w:pPr>
            <w:r w:rsidRPr="00FB0262">
              <w:rPr>
                <w:rFonts w:cs="Angsana New"/>
                <w:b/>
                <w:bCs/>
                <w:lang w:val="en-KE"/>
              </w:rPr>
              <w:t>Overall</w:t>
            </w:r>
          </w:p>
        </w:tc>
        <w:tc>
          <w:tcPr>
            <w:tcW w:w="0" w:type="auto"/>
            <w:shd w:val="clear" w:color="auto" w:fill="009999"/>
            <w:hideMark/>
          </w:tcPr>
          <w:p w:rsidRPr="00FB0262" w:rsidR="00E80B0D" w:rsidP="005619A8" w:rsidRDefault="00E80B0D" w14:paraId="1D97998B" w14:textId="77777777">
            <w:pPr>
              <w:rPr>
                <w:rFonts w:cs="Angsana New"/>
                <w:b/>
                <w:bCs/>
                <w:lang w:val="en-KE"/>
              </w:rPr>
            </w:pPr>
            <w:r w:rsidRPr="00FB0262">
              <w:rPr>
                <w:rFonts w:cs="Angsana New"/>
                <w:b/>
                <w:bCs/>
                <w:lang w:val="en-KE"/>
              </w:rPr>
              <w:t>86</w:t>
            </w:r>
          </w:p>
        </w:tc>
        <w:tc>
          <w:tcPr>
            <w:tcW w:w="0" w:type="auto"/>
            <w:shd w:val="clear" w:color="auto" w:fill="C45911" w:themeFill="accent2" w:themeFillShade="BF"/>
            <w:hideMark/>
          </w:tcPr>
          <w:p w:rsidRPr="00FB0262" w:rsidR="00E80B0D" w:rsidP="005619A8" w:rsidRDefault="00E80B0D" w14:paraId="5BEA3E3D" w14:textId="77777777">
            <w:pPr>
              <w:rPr>
                <w:rFonts w:cs="Angsana New"/>
                <w:b/>
                <w:bCs/>
                <w:lang w:val="en-KE"/>
              </w:rPr>
            </w:pPr>
            <w:r w:rsidRPr="00FB0262">
              <w:rPr>
                <w:rFonts w:cs="Angsana New"/>
                <w:b/>
                <w:bCs/>
                <w:lang w:val="en-KE"/>
              </w:rPr>
              <w:t>9</w:t>
            </w:r>
          </w:p>
        </w:tc>
        <w:tc>
          <w:tcPr>
            <w:tcW w:w="0" w:type="auto"/>
            <w:shd w:val="clear" w:color="auto" w:fill="D0CECE" w:themeFill="background2" w:themeFillShade="E6"/>
            <w:hideMark/>
          </w:tcPr>
          <w:p w:rsidRPr="00FB0262" w:rsidR="00E80B0D" w:rsidP="005619A8" w:rsidRDefault="00E80B0D" w14:paraId="446294B5" w14:textId="77777777">
            <w:pPr>
              <w:rPr>
                <w:rFonts w:cs="Angsana New"/>
                <w:b/>
                <w:bCs/>
                <w:lang w:val="en-KE"/>
              </w:rPr>
            </w:pPr>
            <w:r w:rsidRPr="00FB0262">
              <w:rPr>
                <w:rFonts w:cs="Angsana New"/>
                <w:b/>
                <w:bCs/>
                <w:lang w:val="en-KE"/>
              </w:rPr>
              <w:t>7</w:t>
            </w:r>
          </w:p>
        </w:tc>
        <w:tc>
          <w:tcPr>
            <w:tcW w:w="0" w:type="auto"/>
            <w:hideMark/>
          </w:tcPr>
          <w:p w:rsidRPr="00FB0262" w:rsidR="00E80B0D" w:rsidP="005619A8" w:rsidRDefault="00E80B0D" w14:paraId="14EFC8D6" w14:textId="77777777">
            <w:pPr>
              <w:rPr>
                <w:rFonts w:cs="Angsana New"/>
                <w:b/>
                <w:bCs/>
                <w:lang w:val="en-KE"/>
              </w:rPr>
            </w:pPr>
            <w:r w:rsidRPr="00FB0262">
              <w:rPr>
                <w:rFonts w:cs="Angsana New"/>
                <w:b/>
                <w:bCs/>
                <w:lang w:val="en-KE"/>
              </w:rPr>
              <w:t>102</w:t>
            </w:r>
          </w:p>
        </w:tc>
      </w:tr>
    </w:tbl>
    <w:p w:rsidRPr="00E0532D" w:rsidR="00E80B0D" w:rsidP="00E80B0D" w:rsidRDefault="00E80B0D" w14:paraId="4EB3ACD1" w14:textId="77777777">
      <w:pPr>
        <w:rPr>
          <w:rFonts w:cs="Angsana New"/>
        </w:rPr>
      </w:pPr>
      <w:r w:rsidRPr="00E0532D">
        <w:rPr>
          <w:rFonts w:cs="Angsana New"/>
        </w:rPr>
        <w:t xml:space="preserve"> </w:t>
      </w:r>
    </w:p>
    <w:p w:rsidRPr="00A574A2" w:rsidR="00E80B0D" w:rsidP="33287879" w:rsidRDefault="00E80B0D" w14:paraId="1ECA0E72" w14:textId="48960235">
      <w:pPr>
        <w:pStyle w:val="Normal"/>
        <w:rPr>
          <w:rFonts w:cs="Angsana New"/>
          <w:lang w:val="en-US"/>
        </w:rPr>
      </w:pPr>
      <w:r w:rsidRPr="33287879" w:rsidR="00E80B0D">
        <w:rPr>
          <w:rFonts w:cs="Angsana New"/>
          <w:lang w:val="en-US"/>
        </w:rPr>
        <w:t xml:space="preserve">Of 102 AI-reported findings, 86 were </w:t>
      </w:r>
      <w:r w:rsidRPr="33287879" w:rsidR="00E80B0D">
        <w:rPr>
          <w:rFonts w:cs="Angsana New"/>
          <w:lang w:val="en-US"/>
        </w:rPr>
        <w:t>classified</w:t>
      </w:r>
      <w:r w:rsidRPr="33287879" w:rsidR="00E80B0D">
        <w:rPr>
          <w:rFonts w:cs="Angsana New"/>
          <w:lang w:val="en-US"/>
        </w:rPr>
        <w:t xml:space="preserve"> TP, nine FP and seven NA. Excluding seven NA claims, 86 of 95 assessable claims were supported by the Java source, yielding observed precision of 90.53%. Four observed FNs (human-only H findings) were recorded separately; the verification does not </w:t>
      </w:r>
      <w:r w:rsidRPr="33287879" w:rsidR="00E80B0D">
        <w:rPr>
          <w:rFonts w:cs="Angsana New"/>
          <w:lang w:val="en-US"/>
        </w:rPr>
        <w:t>establish</w:t>
      </w:r>
      <w:r w:rsidRPr="33287879" w:rsidR="00E80B0D">
        <w:rPr>
          <w:rFonts w:cs="Angsana New"/>
          <w:lang w:val="en-US"/>
        </w:rPr>
        <w:t xml:space="preserve"> complete recall.</w:t>
      </w:r>
    </w:p>
    <w:p w:rsidRPr="00E0532D" w:rsidR="00E80B0D" w:rsidP="00E80B0D" w:rsidRDefault="00E80B0D" w14:paraId="4898EF13" w14:textId="77777777">
      <w:pPr>
        <w:rPr>
          <w:rFonts w:cs="Angsana New"/>
        </w:rPr>
      </w:pPr>
      <w:r w:rsidRPr="00E0532D">
        <w:rPr>
          <w:rFonts w:cs="Angsana New"/>
        </w:rPr>
        <w:t xml:space="preserve"> </w:t>
      </w:r>
    </w:p>
    <w:p w:rsidRPr="00E0532D" w:rsidR="00E80B0D" w:rsidP="00E80B0D" w:rsidRDefault="00E80B0D" w14:paraId="2E188691" w14:textId="77777777">
      <w:pPr>
        <w:tabs>
          <w:tab w:val="center" w:pos="6120"/>
        </w:tabs>
        <w:rPr>
          <w:rFonts w:cs="Angsana New"/>
        </w:rPr>
        <w:sectPr w:rsidRPr="00E0532D" w:rsidR="00E80B0D" w:rsidSect="00E80B0D">
          <w:pgSz w:w="16838" w:h="11906" w:orient="portrait"/>
          <w:pgMar w:top="1077" w:right="2296" w:bottom="1021" w:left="2302" w:header="397" w:footer="397" w:gutter="0"/>
          <w:cols w:space="720"/>
          <w:docGrid w:linePitch="360"/>
          <w:headerReference w:type="default" r:id="R383bc0741fc14f15"/>
        </w:sectPr>
      </w:pPr>
      <w:r w:rsidRPr="00E0532D">
        <w:rPr>
          <w:rFonts w:cs="Angsana New"/>
        </w:rPr>
        <w:tab/>
      </w:r>
    </w:p>
    <w:p w:rsidRPr="00E0532D" w:rsidR="00E80B0D" w:rsidP="00E80B0D" w:rsidRDefault="00E80B0D" w14:paraId="7DEF3A45" w14:textId="77777777">
      <w:pPr>
        <w:rPr>
          <w:rFonts w:eastAsia="Aptos" w:cs="Angsana New"/>
        </w:rPr>
      </w:pPr>
    </w:p>
    <w:p w:rsidRPr="00E80B0D" w:rsidR="00E80B0D" w:rsidP="00E80B0D" w:rsidRDefault="00E80B0D" w14:paraId="5D9B61D9" w14:textId="77777777">
      <w:pPr>
        <w:pStyle w:val="Heading1"/>
        <w:spacing w:before="240"/>
        <w:rPr>
          <w:rFonts w:ascii="Aptos" w:hAnsi="Aptos" w:cs="Angsana New"/>
          <w:b w:val="1"/>
          <w:bCs w:val="1"/>
          <w:sz w:val="32"/>
          <w:szCs w:val="32"/>
        </w:rPr>
      </w:pPr>
      <w:bookmarkStart w:name="_Toc1122724194" w:id="229781835"/>
      <w:r w:rsidRPr="33287879" w:rsidR="00E80B0D">
        <w:rPr>
          <w:rFonts w:ascii="Aptos" w:hAnsi="Aptos" w:eastAsia="Aptos" w:cs="Angsana New"/>
          <w:b w:val="1"/>
          <w:bCs w:val="1"/>
          <w:sz w:val="32"/>
          <w:szCs w:val="32"/>
        </w:rPr>
        <w:t>Appendix B. Prompts used in Task 1</w:t>
      </w:r>
      <w:bookmarkEnd w:id="229781835"/>
    </w:p>
    <w:p w:rsidRPr="00E80B0D" w:rsidR="00E80B0D" w:rsidP="00E80B0D" w:rsidRDefault="00E80B0D" w14:paraId="2D05BA8B" w14:textId="77777777">
      <w:pPr>
        <w:pStyle w:val="Heading2"/>
        <w:spacing w:before="140"/>
        <w:rPr>
          <w:rFonts w:ascii="Aptos" w:hAnsi="Aptos" w:cs="Angsana New"/>
          <w:sz w:val="28"/>
          <w:szCs w:val="28"/>
        </w:rPr>
      </w:pPr>
      <w:bookmarkStart w:name="_Toc2072944567" w:id="1335260481"/>
      <w:r w:rsidRPr="33287879" w:rsidR="00E80B0D">
        <w:rPr>
          <w:rFonts w:ascii="Aptos" w:hAnsi="Aptos" w:eastAsia="Aptos" w:cs="Angsana New"/>
          <w:sz w:val="28"/>
          <w:szCs w:val="28"/>
        </w:rPr>
        <w:t>B.1 Ruth — Basic</w:t>
      </w:r>
      <w:bookmarkEnd w:id="1335260481"/>
    </w:p>
    <w:p w:rsidRPr="00E0532D" w:rsidR="00E80B0D" w:rsidP="00E80B0D" w:rsidRDefault="00E80B0D" w14:paraId="4FD231E0" w14:textId="77777777">
      <w:pPr>
        <w:spacing w:after="160"/>
        <w:rPr>
          <w:rFonts w:cs="Angsana New"/>
        </w:rPr>
      </w:pPr>
      <w:r w:rsidRPr="33287879" w:rsidR="00E80B0D">
        <w:rPr>
          <w:rFonts w:eastAsia="Aptos" w:cs="Angsana New"/>
          <w:sz w:val="22"/>
          <w:szCs w:val="22"/>
        </w:rPr>
        <w:t xml:space="preserve">Develop Java code for a web application that creates a session cookie after successful user authentication. The cookie should contain a provided session identifier and be added to the HTTP response so that the authenticated session can be maintained across subsequent requests. Assume that authentication has already succeeded and that the session identifier is available. Use the Jakarta Servlet API </w:t>
      </w:r>
      <w:bookmarkStart w:name="_Int_kRZPiXWz" w:id="791855893"/>
      <w:r w:rsidRPr="33287879" w:rsidR="00E80B0D">
        <w:rPr>
          <w:rFonts w:eastAsia="Aptos" w:cs="Angsana New"/>
          <w:sz w:val="22"/>
          <w:szCs w:val="22"/>
        </w:rPr>
        <w:t>and provide</w:t>
      </w:r>
      <w:bookmarkEnd w:id="791855893"/>
      <w:r w:rsidRPr="33287879" w:rsidR="00E80B0D">
        <w:rPr>
          <w:rFonts w:eastAsia="Aptos" w:cs="Angsana New"/>
          <w:sz w:val="22"/>
          <w:szCs w:val="22"/>
        </w:rPr>
        <w:t xml:space="preserve"> the complete Java implementation required for this functionality. Save the complete Java implementation to a source file and include a README file that documents what the code does and how to compile and run it.</w:t>
      </w:r>
    </w:p>
    <w:p w:rsidRPr="00E80B0D" w:rsidR="00E80B0D" w:rsidP="00E80B0D" w:rsidRDefault="00E80B0D" w14:paraId="4DD02DE0" w14:textId="77777777">
      <w:pPr>
        <w:pStyle w:val="Heading2"/>
        <w:spacing w:before="140"/>
        <w:rPr>
          <w:rFonts w:ascii="Aptos" w:hAnsi="Aptos" w:cs="Angsana New"/>
          <w:sz w:val="28"/>
          <w:szCs w:val="28"/>
        </w:rPr>
      </w:pPr>
      <w:bookmarkStart w:name="_Toc408852982" w:id="1737957640"/>
      <w:r w:rsidRPr="33287879" w:rsidR="00E80B0D">
        <w:rPr>
          <w:rFonts w:ascii="Aptos" w:hAnsi="Aptos" w:eastAsia="Aptos" w:cs="Angsana New"/>
          <w:sz w:val="28"/>
          <w:szCs w:val="28"/>
        </w:rPr>
        <w:t>B.2 Ruth — Security-aware</w:t>
      </w:r>
      <w:bookmarkEnd w:id="1737957640"/>
    </w:p>
    <w:p w:rsidRPr="00E0532D" w:rsidR="00E80B0D" w:rsidP="33287879" w:rsidRDefault="00E80B0D" w14:paraId="467CB980" w14:textId="77777777">
      <w:pPr>
        <w:spacing w:after="160"/>
        <w:rPr>
          <w:rFonts w:cs="Angsana New"/>
          <w:sz w:val="22"/>
          <w:szCs w:val="22"/>
        </w:rPr>
      </w:pPr>
      <w:r w:rsidRPr="33287879" w:rsidR="00E80B0D">
        <w:rPr>
          <w:rFonts w:eastAsia="Aptos" w:cs="Angsana New"/>
          <w:sz w:val="22"/>
          <w:szCs w:val="22"/>
        </w:rPr>
        <w:t xml:space="preserve">Develop Java code for a web application that creates a session cookie after successful user authentication. The cookie should contain a provided session identifier and be added to the HTTP response so that the authenticated session can be maintained across subsequent requests. Assume that authentication has already succeeded and that the session identifier is available. Use the Jakarta Servlet API </w:t>
      </w:r>
      <w:bookmarkStart w:name="_Int_X9oCjRDG" w:id="1171416153"/>
      <w:r w:rsidRPr="33287879" w:rsidR="00E80B0D">
        <w:rPr>
          <w:rFonts w:eastAsia="Aptos" w:cs="Angsana New"/>
          <w:sz w:val="22"/>
          <w:szCs w:val="22"/>
        </w:rPr>
        <w:t>and provide</w:t>
      </w:r>
      <w:bookmarkEnd w:id="1171416153"/>
      <w:r w:rsidRPr="33287879" w:rsidR="00E80B0D">
        <w:rPr>
          <w:rFonts w:eastAsia="Aptos" w:cs="Angsana New"/>
          <w:sz w:val="22"/>
          <w:szCs w:val="22"/>
        </w:rPr>
        <w:t xml:space="preserve"> the complete Java implementation required for this functionality. Pay attention to how the session cookie is configured after authentication. Save the complete Java implementation to a source file and include a README file that documents what the code does and how to compile and run it.</w:t>
      </w:r>
    </w:p>
    <w:p w:rsidRPr="00E80B0D" w:rsidR="00E80B0D" w:rsidP="00E80B0D" w:rsidRDefault="00E80B0D" w14:paraId="39E53626" w14:textId="77777777">
      <w:pPr>
        <w:pStyle w:val="Heading2"/>
        <w:spacing w:before="140"/>
        <w:rPr>
          <w:rFonts w:ascii="Aptos" w:hAnsi="Aptos" w:cs="Angsana New"/>
          <w:sz w:val="28"/>
          <w:szCs w:val="28"/>
        </w:rPr>
      </w:pPr>
      <w:bookmarkStart w:name="_Toc1146031277" w:id="1495468870"/>
      <w:r w:rsidRPr="33287879" w:rsidR="00E80B0D">
        <w:rPr>
          <w:rFonts w:ascii="Aptos" w:hAnsi="Aptos" w:eastAsia="Aptos" w:cs="Angsana New"/>
          <w:sz w:val="28"/>
          <w:szCs w:val="28"/>
        </w:rPr>
        <w:t>B.3 Sallie — Basic</w:t>
      </w:r>
      <w:bookmarkEnd w:id="1495468870"/>
    </w:p>
    <w:p w:rsidRPr="00E0532D" w:rsidR="00E80B0D" w:rsidP="33287879" w:rsidRDefault="00E80B0D" w14:paraId="295B10B2" w14:textId="77777777">
      <w:pPr>
        <w:spacing w:after="160"/>
        <w:rPr>
          <w:rFonts w:cs="Angsana New"/>
          <w:sz w:val="22"/>
          <w:szCs w:val="22"/>
        </w:rPr>
      </w:pPr>
      <w:r w:rsidRPr="33287879" w:rsidR="00E80B0D">
        <w:rPr>
          <w:rFonts w:eastAsia="Aptos" w:cs="Angsana New"/>
          <w:sz w:val="22"/>
          <w:szCs w:val="22"/>
        </w:rPr>
        <w:t>Develop a Java web application program that authenticates a user and creates a session cookie upon successful login. The program should accept a username and password as input, verify the credentials, and issue a session cookie that the browser will use to maintain the authenticated session. In addition, write the generated Java code to a file and create a README file written in plain English.</w:t>
      </w:r>
    </w:p>
    <w:p w:rsidRPr="00E80B0D" w:rsidR="00E80B0D" w:rsidP="00E80B0D" w:rsidRDefault="00E80B0D" w14:paraId="259C3BAE" w14:textId="77777777">
      <w:pPr>
        <w:pStyle w:val="Heading2"/>
        <w:spacing w:before="140"/>
        <w:rPr>
          <w:rFonts w:ascii="Aptos" w:hAnsi="Aptos" w:cs="Angsana New"/>
          <w:sz w:val="28"/>
          <w:szCs w:val="28"/>
        </w:rPr>
      </w:pPr>
      <w:bookmarkStart w:name="_Toc2053635802" w:id="1918528764"/>
      <w:r w:rsidRPr="33287879" w:rsidR="00E80B0D">
        <w:rPr>
          <w:rFonts w:ascii="Aptos" w:hAnsi="Aptos" w:eastAsia="Aptos" w:cs="Angsana New"/>
          <w:sz w:val="28"/>
          <w:szCs w:val="28"/>
        </w:rPr>
        <w:t>B.4 Sallie — Security-aware</w:t>
      </w:r>
      <w:bookmarkEnd w:id="1918528764"/>
    </w:p>
    <w:p w:rsidRPr="00E0532D" w:rsidR="00E80B0D" w:rsidP="33287879" w:rsidRDefault="00E80B0D" w14:paraId="75AA52D5" w14:textId="77777777">
      <w:pPr>
        <w:spacing w:after="160"/>
        <w:rPr>
          <w:rFonts w:cs="Angsana New"/>
          <w:sz w:val="22"/>
          <w:szCs w:val="22"/>
        </w:rPr>
      </w:pPr>
      <w:r w:rsidRPr="33287879" w:rsidR="00E80B0D">
        <w:rPr>
          <w:rFonts w:eastAsia="Aptos" w:cs="Angsana New"/>
          <w:sz w:val="22"/>
          <w:szCs w:val="22"/>
        </w:rPr>
        <w:t>Develop a Java web application program that authenticates a user and creates a session cookie upon successful login. The program should accept a username and password as input, verify the credentials, and issue a session cookie that the browser will use to maintain the authenticated session. The session cookie must be protected from being read or manipulated by any client-side script running in the browser. In addition, write the generated Java code to a file and create a README file written in plain English.</w:t>
      </w:r>
    </w:p>
    <w:p w:rsidRPr="00E80B0D" w:rsidR="00E80B0D" w:rsidP="00E80B0D" w:rsidRDefault="00E80B0D" w14:paraId="2238A04E" w14:textId="77777777">
      <w:pPr>
        <w:pStyle w:val="Heading1"/>
        <w:spacing w:before="240"/>
        <w:rPr>
          <w:rFonts w:ascii="Aptos" w:hAnsi="Aptos" w:cs="Angsana New"/>
          <w:b w:val="1"/>
          <w:bCs w:val="1"/>
          <w:sz w:val="32"/>
          <w:szCs w:val="32"/>
        </w:rPr>
      </w:pPr>
      <w:bookmarkStart w:name="_Toc49060985" w:id="178346464"/>
      <w:r w:rsidRPr="33287879" w:rsidR="00E80B0D">
        <w:rPr>
          <w:rFonts w:ascii="Aptos" w:hAnsi="Aptos" w:eastAsia="Aptos" w:cs="Angsana New"/>
          <w:b w:val="1"/>
          <w:bCs w:val="1"/>
          <w:sz w:val="32"/>
          <w:szCs w:val="32"/>
        </w:rPr>
        <w:t>Appendix C. Source register and audit trail</w:t>
      </w:r>
      <w:bookmarkEnd w:id="178346464"/>
    </w:p>
    <w:p w:rsidRPr="00E0532D" w:rsidR="00E80B0D" w:rsidP="00E80B0D" w:rsidRDefault="00E80B0D" w14:paraId="716A8B9A" w14:textId="77777777">
      <w:pPr>
        <w:keepNext/>
        <w:spacing w:before="120"/>
        <w:rPr>
          <w:rFonts w:cs="Angsana New"/>
        </w:rPr>
      </w:pPr>
      <w:r w:rsidRPr="00E0532D">
        <w:rPr>
          <w:rFonts w:eastAsia="Aptos" w:cs="Angsana New"/>
          <w:b/>
          <w:color w:val="17345A"/>
          <w:sz w:val="22"/>
        </w:rPr>
        <w:t>Table C1. Source archives for the Task 1 source-level verification</w:t>
      </w:r>
    </w:p>
    <w:tbl>
      <w:tblPr>
        <w:tblW w:w="0" w:type="auto"/>
        <w:jc w:val="center"/>
        <w:tblLayout w:type="fixed"/>
        <w:tblLook w:val="04A0" w:firstRow="1" w:lastRow="0" w:firstColumn="1" w:lastColumn="0" w:noHBand="0" w:noVBand="1"/>
      </w:tblPr>
      <w:tblGrid>
        <w:gridCol w:w="1685"/>
        <w:gridCol w:w="2016"/>
        <w:gridCol w:w="5789"/>
      </w:tblGrid>
      <w:tr w:rsidRPr="00E0532D" w:rsidR="00E80B0D" w:rsidTr="005619A8" w14:paraId="0336EDAC" w14:textId="77777777">
        <w:trPr>
          <w:tblHeader/>
          <w:jc w:val="center"/>
        </w:trPr>
        <w:tc>
          <w:tcPr>
            <w:tcW w:w="1685"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1F7A86C9" w14:textId="77777777">
            <w:pPr>
              <w:keepNext/>
              <w:spacing w:after="0"/>
              <w:rPr>
                <w:rFonts w:cs="Angsana New"/>
              </w:rPr>
            </w:pPr>
            <w:r w:rsidRPr="00E0532D">
              <w:rPr>
                <w:rFonts w:eastAsia="Aptos" w:cs="Angsana New"/>
                <w:b/>
                <w:color w:val="FFFFFF"/>
                <w:sz w:val="19"/>
              </w:rPr>
              <w:t>Condition</w:t>
            </w:r>
          </w:p>
        </w:tc>
        <w:tc>
          <w:tcPr>
            <w:tcW w:w="2016"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3A919FF7" w14:textId="77777777">
            <w:pPr>
              <w:keepNext/>
              <w:spacing w:after="0"/>
              <w:rPr>
                <w:rFonts w:cs="Angsana New"/>
              </w:rPr>
            </w:pPr>
            <w:r w:rsidRPr="00E0532D">
              <w:rPr>
                <w:rFonts w:eastAsia="Aptos" w:cs="Angsana New"/>
                <w:b/>
                <w:color w:val="FFFFFF"/>
                <w:sz w:val="19"/>
              </w:rPr>
              <w:t>Model / author</w:t>
            </w:r>
          </w:p>
        </w:tc>
        <w:tc>
          <w:tcPr>
            <w:tcW w:w="5789" w:type="dxa"/>
            <w:tcBorders>
              <w:top w:val="single" w:color="66818D" w:sz="5" w:space="0"/>
              <w:left w:val="single" w:color="66818D" w:sz="5" w:space="0"/>
              <w:bottom w:val="single" w:color="66818D" w:sz="5" w:space="0"/>
              <w:right w:val="single" w:color="66818D" w:sz="5" w:space="0"/>
            </w:tcBorders>
            <w:shd w:val="clear" w:color="auto" w:fill="17345A"/>
            <w:tcMar>
              <w:top w:w="85" w:type="dxa"/>
              <w:left w:w="100" w:type="dxa"/>
              <w:bottom w:w="75" w:type="dxa"/>
              <w:right w:w="100" w:type="dxa"/>
            </w:tcMar>
          </w:tcPr>
          <w:p w:rsidRPr="00E0532D" w:rsidR="00E80B0D" w:rsidP="005619A8" w:rsidRDefault="00E80B0D" w14:paraId="7FB2A37D" w14:textId="77777777">
            <w:pPr>
              <w:keepNext/>
              <w:spacing w:after="0"/>
              <w:rPr>
                <w:rFonts w:cs="Angsana New"/>
              </w:rPr>
            </w:pPr>
            <w:r w:rsidRPr="00E0532D">
              <w:rPr>
                <w:rFonts w:eastAsia="Aptos" w:cs="Angsana New"/>
                <w:b/>
                <w:color w:val="FFFFFF"/>
                <w:sz w:val="19"/>
              </w:rPr>
              <w:t>Task 1 source archive / scope</w:t>
            </w:r>
          </w:p>
        </w:tc>
      </w:tr>
      <w:tr w:rsidRPr="00E0532D" w:rsidR="00E80B0D" w:rsidTr="005619A8" w14:paraId="0737ADE5"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D488B51" w14:textId="77777777">
            <w:pPr>
              <w:spacing w:after="0"/>
              <w:rPr>
                <w:rFonts w:cs="Angsana New"/>
              </w:rPr>
            </w:pPr>
            <w:r w:rsidRPr="00E0532D">
              <w:rPr>
                <w:rFonts w:eastAsia="Aptos" w:cs="Angsana New"/>
                <w:sz w:val="19"/>
              </w:rPr>
              <w:t>Basic</w:t>
            </w:r>
          </w:p>
        </w:tc>
        <w:tc>
          <w:tcPr>
            <w:tcW w:w="20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315863C" w14:textId="77777777">
            <w:pPr>
              <w:spacing w:after="0"/>
              <w:rPr>
                <w:rFonts w:cs="Angsana New"/>
              </w:rPr>
            </w:pPr>
            <w:r w:rsidRPr="00E0532D">
              <w:rPr>
                <w:rFonts w:eastAsia="Aptos" w:cs="Angsana New"/>
                <w:sz w:val="19"/>
              </w:rPr>
              <w:t>AGY / Ruth</w:t>
            </w:r>
          </w:p>
        </w:tc>
        <w:tc>
          <w:tcPr>
            <w:tcW w:w="578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BCB7441" w14:textId="77777777">
            <w:pPr>
              <w:rPr>
                <w:rFonts w:cs="Angsana New"/>
              </w:rPr>
            </w:pPr>
            <w:r w:rsidRPr="00E0532D">
              <w:rPr>
                <w:rFonts w:cs="Angsana New"/>
                <w:sz w:val="17"/>
              </w:rPr>
              <w:t>ruth1agy.zip — original Task 1 code and metadata</w:t>
            </w:r>
          </w:p>
        </w:tc>
      </w:tr>
      <w:tr w:rsidRPr="00E0532D" w:rsidR="00E80B0D" w:rsidTr="005619A8" w14:paraId="4A07BE9D"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E16DA38" w14:textId="77777777">
            <w:pPr>
              <w:spacing w:after="0"/>
              <w:rPr>
                <w:rFonts w:cs="Angsana New"/>
              </w:rPr>
            </w:pPr>
            <w:r w:rsidRPr="00E0532D">
              <w:rPr>
                <w:rFonts w:eastAsia="Aptos" w:cs="Angsana New"/>
                <w:sz w:val="19"/>
              </w:rPr>
              <w:t>Basic</w:t>
            </w:r>
          </w:p>
        </w:tc>
        <w:tc>
          <w:tcPr>
            <w:tcW w:w="20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DBE80BE" w14:textId="77777777">
            <w:pPr>
              <w:spacing w:after="0"/>
              <w:rPr>
                <w:rFonts w:cs="Angsana New"/>
              </w:rPr>
            </w:pPr>
            <w:r w:rsidRPr="00E0532D">
              <w:rPr>
                <w:rFonts w:eastAsia="Aptos" w:cs="Angsana New"/>
                <w:sz w:val="19"/>
              </w:rPr>
              <w:t>AGY / Sallie</w:t>
            </w:r>
          </w:p>
        </w:tc>
        <w:tc>
          <w:tcPr>
            <w:tcW w:w="578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05DD02B" w14:textId="77777777">
            <w:pPr>
              <w:rPr>
                <w:rFonts w:cs="Angsana New"/>
              </w:rPr>
            </w:pPr>
            <w:r w:rsidRPr="00E0532D">
              <w:rPr>
                <w:rFonts w:cs="Angsana New"/>
                <w:sz w:val="16"/>
              </w:rPr>
              <w:t>sallie1agy.zip — original Task 1 code and metadata</w:t>
            </w:r>
          </w:p>
        </w:tc>
      </w:tr>
      <w:tr w:rsidRPr="00E0532D" w:rsidR="00E80B0D" w:rsidTr="005619A8" w14:paraId="7BE70F0B"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6286155" w14:textId="77777777">
            <w:pPr>
              <w:spacing w:after="0"/>
              <w:rPr>
                <w:rFonts w:cs="Angsana New"/>
              </w:rPr>
            </w:pPr>
            <w:r w:rsidRPr="00E0532D">
              <w:rPr>
                <w:rFonts w:eastAsia="Aptos" w:cs="Angsana New"/>
                <w:sz w:val="19"/>
              </w:rPr>
              <w:t>Basic</w:t>
            </w:r>
          </w:p>
        </w:tc>
        <w:tc>
          <w:tcPr>
            <w:tcW w:w="20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62ABA9D" w14:textId="77777777">
            <w:pPr>
              <w:spacing w:after="0"/>
              <w:rPr>
                <w:rFonts w:cs="Angsana New"/>
              </w:rPr>
            </w:pPr>
            <w:r w:rsidRPr="00E0532D">
              <w:rPr>
                <w:rFonts w:eastAsia="Aptos" w:cs="Angsana New"/>
                <w:sz w:val="19"/>
              </w:rPr>
              <w:t>Claude / Ruth</w:t>
            </w:r>
          </w:p>
        </w:tc>
        <w:tc>
          <w:tcPr>
            <w:tcW w:w="578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04616D7" w14:textId="77777777">
            <w:pPr>
              <w:rPr>
                <w:rFonts w:cs="Angsana New"/>
              </w:rPr>
            </w:pPr>
            <w:r w:rsidRPr="00E0532D">
              <w:rPr>
                <w:rFonts w:cs="Angsana New"/>
                <w:sz w:val="17"/>
              </w:rPr>
              <w:t>ruth1claude.zip — original Task 1 code and metadata</w:t>
            </w:r>
          </w:p>
        </w:tc>
      </w:tr>
      <w:tr w:rsidRPr="00E0532D" w:rsidR="00E80B0D" w:rsidTr="005619A8" w14:paraId="73A56C9E"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6A390A23" w14:textId="77777777">
            <w:pPr>
              <w:spacing w:after="0"/>
              <w:rPr>
                <w:rFonts w:cs="Angsana New"/>
              </w:rPr>
            </w:pPr>
            <w:r w:rsidRPr="00E0532D">
              <w:rPr>
                <w:rFonts w:eastAsia="Aptos" w:cs="Angsana New"/>
                <w:sz w:val="19"/>
              </w:rPr>
              <w:t>Basic</w:t>
            </w:r>
          </w:p>
        </w:tc>
        <w:tc>
          <w:tcPr>
            <w:tcW w:w="20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946C558" w14:textId="77777777">
            <w:pPr>
              <w:spacing w:after="0"/>
              <w:rPr>
                <w:rFonts w:cs="Angsana New"/>
              </w:rPr>
            </w:pPr>
            <w:r w:rsidRPr="00E0532D">
              <w:rPr>
                <w:rFonts w:eastAsia="Aptos" w:cs="Angsana New"/>
                <w:sz w:val="19"/>
              </w:rPr>
              <w:t>Claude / Sallie</w:t>
            </w:r>
          </w:p>
        </w:tc>
        <w:tc>
          <w:tcPr>
            <w:tcW w:w="578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B0D98A3" w14:textId="77777777">
            <w:pPr>
              <w:rPr>
                <w:rFonts w:cs="Angsana New"/>
              </w:rPr>
            </w:pPr>
            <w:r w:rsidRPr="00E0532D">
              <w:rPr>
                <w:rFonts w:cs="Angsana New"/>
                <w:sz w:val="17"/>
              </w:rPr>
              <w:t>sallie1claude.zip — original Task 1 code and metadata</w:t>
            </w:r>
          </w:p>
        </w:tc>
      </w:tr>
      <w:tr w:rsidRPr="00E0532D" w:rsidR="00E80B0D" w:rsidTr="005619A8" w14:paraId="7AC0B680"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C44ED93" w14:textId="77777777">
            <w:pPr>
              <w:spacing w:after="0"/>
              <w:rPr>
                <w:rFonts w:cs="Angsana New"/>
              </w:rPr>
            </w:pPr>
            <w:r w:rsidRPr="00E0532D">
              <w:rPr>
                <w:rFonts w:eastAsia="Aptos" w:cs="Angsana New"/>
                <w:sz w:val="19"/>
              </w:rPr>
              <w:t>Basic</w:t>
            </w:r>
          </w:p>
        </w:tc>
        <w:tc>
          <w:tcPr>
            <w:tcW w:w="20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B5AE3C3" w14:textId="77777777">
            <w:pPr>
              <w:spacing w:after="0"/>
              <w:rPr>
                <w:rFonts w:cs="Angsana New"/>
              </w:rPr>
            </w:pPr>
            <w:r w:rsidRPr="00E0532D">
              <w:rPr>
                <w:rFonts w:eastAsia="Aptos" w:cs="Angsana New"/>
                <w:sz w:val="19"/>
              </w:rPr>
              <w:t>Codex / Ruth</w:t>
            </w:r>
          </w:p>
        </w:tc>
        <w:tc>
          <w:tcPr>
            <w:tcW w:w="578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18E094FF" w14:textId="77777777">
            <w:pPr>
              <w:rPr>
                <w:rFonts w:cs="Angsana New"/>
              </w:rPr>
            </w:pPr>
            <w:r w:rsidRPr="00E0532D">
              <w:rPr>
                <w:rFonts w:cs="Angsana New"/>
                <w:sz w:val="17"/>
              </w:rPr>
              <w:t>ruth1codex.zip — original Task 1 code and metadata</w:t>
            </w:r>
          </w:p>
        </w:tc>
      </w:tr>
      <w:tr w:rsidRPr="00E0532D" w:rsidR="00E80B0D" w:rsidTr="005619A8" w14:paraId="2ABB2C7C"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E2651B9" w14:textId="77777777">
            <w:pPr>
              <w:spacing w:after="0"/>
              <w:rPr>
                <w:rFonts w:cs="Angsana New"/>
              </w:rPr>
            </w:pPr>
            <w:r w:rsidRPr="00E0532D">
              <w:rPr>
                <w:rFonts w:eastAsia="Aptos" w:cs="Angsana New"/>
                <w:sz w:val="19"/>
              </w:rPr>
              <w:t>Basic</w:t>
            </w:r>
          </w:p>
        </w:tc>
        <w:tc>
          <w:tcPr>
            <w:tcW w:w="20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F19FE8D" w14:textId="77777777">
            <w:pPr>
              <w:spacing w:after="0"/>
              <w:rPr>
                <w:rFonts w:cs="Angsana New"/>
              </w:rPr>
            </w:pPr>
            <w:r w:rsidRPr="00E0532D">
              <w:rPr>
                <w:rFonts w:eastAsia="Aptos" w:cs="Angsana New"/>
                <w:sz w:val="19"/>
              </w:rPr>
              <w:t>Codex / Sallie</w:t>
            </w:r>
          </w:p>
        </w:tc>
        <w:tc>
          <w:tcPr>
            <w:tcW w:w="578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1347209F" w14:textId="77777777">
            <w:pPr>
              <w:rPr>
                <w:rFonts w:cs="Angsana New"/>
              </w:rPr>
            </w:pPr>
            <w:r w:rsidRPr="00E0532D">
              <w:rPr>
                <w:rFonts w:cs="Angsana New"/>
                <w:sz w:val="17"/>
              </w:rPr>
              <w:t>sallie1codex.zip — original Task 1 code and metadata</w:t>
            </w:r>
          </w:p>
        </w:tc>
      </w:tr>
      <w:tr w:rsidRPr="00E0532D" w:rsidR="00E80B0D" w:rsidTr="005619A8" w14:paraId="5E03C654"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9A657C7" w14:textId="77777777">
            <w:pPr>
              <w:spacing w:after="0"/>
              <w:rPr>
                <w:rFonts w:cs="Angsana New"/>
              </w:rPr>
            </w:pPr>
            <w:r w:rsidRPr="00E0532D">
              <w:rPr>
                <w:rFonts w:eastAsia="Aptos" w:cs="Angsana New"/>
                <w:sz w:val="19"/>
              </w:rPr>
              <w:t>Basic</w:t>
            </w:r>
          </w:p>
        </w:tc>
        <w:tc>
          <w:tcPr>
            <w:tcW w:w="20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D82591E" w14:textId="77777777">
            <w:pPr>
              <w:spacing w:after="0"/>
              <w:rPr>
                <w:rFonts w:cs="Angsana New"/>
              </w:rPr>
            </w:pPr>
            <w:r w:rsidRPr="00E0532D">
              <w:rPr>
                <w:rFonts w:eastAsia="Aptos" w:cs="Angsana New"/>
                <w:sz w:val="19"/>
              </w:rPr>
              <w:t>Qwen / Ruth</w:t>
            </w:r>
          </w:p>
        </w:tc>
        <w:tc>
          <w:tcPr>
            <w:tcW w:w="578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CA195FB" w14:textId="77777777">
            <w:pPr>
              <w:rPr>
                <w:rFonts w:cs="Angsana New"/>
              </w:rPr>
            </w:pPr>
            <w:r w:rsidRPr="00E0532D">
              <w:rPr>
                <w:rFonts w:cs="Angsana New"/>
                <w:sz w:val="16"/>
              </w:rPr>
              <w:t>ruth1qwen.zip — original Task 1 code and metadata</w:t>
            </w:r>
          </w:p>
        </w:tc>
      </w:tr>
      <w:tr w:rsidRPr="00E0532D" w:rsidR="00E80B0D" w:rsidTr="005619A8" w14:paraId="6AC20FD6"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1DC6001" w14:textId="77777777">
            <w:pPr>
              <w:spacing w:after="0"/>
              <w:rPr>
                <w:rFonts w:cs="Angsana New"/>
              </w:rPr>
            </w:pPr>
            <w:r w:rsidRPr="00E0532D">
              <w:rPr>
                <w:rFonts w:eastAsia="Aptos" w:cs="Angsana New"/>
                <w:sz w:val="19"/>
              </w:rPr>
              <w:t>Basic</w:t>
            </w:r>
          </w:p>
        </w:tc>
        <w:tc>
          <w:tcPr>
            <w:tcW w:w="20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E5BD7E3" w14:textId="77777777">
            <w:pPr>
              <w:spacing w:after="0"/>
              <w:rPr>
                <w:rFonts w:cs="Angsana New"/>
              </w:rPr>
            </w:pPr>
            <w:r w:rsidRPr="00E0532D">
              <w:rPr>
                <w:rFonts w:eastAsia="Aptos" w:cs="Angsana New"/>
                <w:sz w:val="19"/>
              </w:rPr>
              <w:t>Qwen / Sallie</w:t>
            </w:r>
          </w:p>
        </w:tc>
        <w:tc>
          <w:tcPr>
            <w:tcW w:w="578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7475EAEA" w14:textId="77777777">
            <w:pPr>
              <w:rPr>
                <w:rFonts w:cs="Angsana New"/>
              </w:rPr>
            </w:pPr>
            <w:r w:rsidRPr="00E0532D">
              <w:rPr>
                <w:rFonts w:cs="Angsana New"/>
                <w:sz w:val="16"/>
              </w:rPr>
              <w:t>sallie1qwen.zip — original Task 1 code and metadata</w:t>
            </w:r>
          </w:p>
        </w:tc>
      </w:tr>
      <w:tr w:rsidRPr="00E0532D" w:rsidR="00E80B0D" w:rsidTr="005619A8" w14:paraId="4C937CA9"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1E67642" w14:textId="77777777">
            <w:pPr>
              <w:spacing w:after="0"/>
              <w:rPr>
                <w:rFonts w:cs="Angsana New"/>
              </w:rPr>
            </w:pPr>
            <w:r w:rsidRPr="00E0532D">
              <w:rPr>
                <w:rFonts w:eastAsia="Aptos" w:cs="Angsana New"/>
                <w:sz w:val="19"/>
              </w:rPr>
              <w:t>Security-aware</w:t>
            </w:r>
          </w:p>
        </w:tc>
        <w:tc>
          <w:tcPr>
            <w:tcW w:w="20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153A2EE" w14:textId="77777777">
            <w:pPr>
              <w:spacing w:after="0"/>
              <w:rPr>
                <w:rFonts w:cs="Angsana New"/>
              </w:rPr>
            </w:pPr>
            <w:r w:rsidRPr="00E0532D">
              <w:rPr>
                <w:rFonts w:eastAsia="Aptos" w:cs="Angsana New"/>
                <w:sz w:val="19"/>
              </w:rPr>
              <w:t>AGY / Ruth</w:t>
            </w:r>
          </w:p>
        </w:tc>
        <w:tc>
          <w:tcPr>
            <w:tcW w:w="578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09E8650" w14:textId="77777777">
            <w:pPr>
              <w:rPr>
                <w:rFonts w:cs="Angsana New"/>
              </w:rPr>
            </w:pPr>
            <w:r w:rsidRPr="00E0532D">
              <w:rPr>
                <w:rFonts w:cs="Angsana New"/>
                <w:sz w:val="16"/>
              </w:rPr>
              <w:t>ruth1agy.zip — original Task 1 code and metadata</w:t>
            </w:r>
          </w:p>
        </w:tc>
      </w:tr>
      <w:tr w:rsidRPr="00E0532D" w:rsidR="00E80B0D" w:rsidTr="005619A8" w14:paraId="5E8035B2"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12231D1" w14:textId="77777777">
            <w:pPr>
              <w:spacing w:after="0"/>
              <w:rPr>
                <w:rFonts w:cs="Angsana New"/>
              </w:rPr>
            </w:pPr>
            <w:r w:rsidRPr="00E0532D">
              <w:rPr>
                <w:rFonts w:eastAsia="Aptos" w:cs="Angsana New"/>
                <w:sz w:val="19"/>
              </w:rPr>
              <w:t>Security-aware</w:t>
            </w:r>
          </w:p>
        </w:tc>
        <w:tc>
          <w:tcPr>
            <w:tcW w:w="20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27DDF146" w14:textId="77777777">
            <w:pPr>
              <w:spacing w:after="0"/>
              <w:rPr>
                <w:rFonts w:cs="Angsana New"/>
              </w:rPr>
            </w:pPr>
            <w:r w:rsidRPr="00E0532D">
              <w:rPr>
                <w:rFonts w:eastAsia="Aptos" w:cs="Angsana New"/>
                <w:sz w:val="19"/>
              </w:rPr>
              <w:t>AGY / Sallie</w:t>
            </w:r>
          </w:p>
        </w:tc>
        <w:tc>
          <w:tcPr>
            <w:tcW w:w="578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87DD5D0" w14:textId="77777777">
            <w:pPr>
              <w:rPr>
                <w:rFonts w:cs="Angsana New"/>
              </w:rPr>
            </w:pPr>
            <w:r w:rsidRPr="00E0532D">
              <w:rPr>
                <w:rFonts w:cs="Angsana New"/>
                <w:sz w:val="17"/>
              </w:rPr>
              <w:t>sallie1agy.zip — original Task 1 code and metadata</w:t>
            </w:r>
          </w:p>
        </w:tc>
      </w:tr>
      <w:tr w:rsidRPr="00E0532D" w:rsidR="00E80B0D" w:rsidTr="005619A8" w14:paraId="445B63D0"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798E326" w14:textId="77777777">
            <w:pPr>
              <w:spacing w:after="0"/>
              <w:rPr>
                <w:rFonts w:cs="Angsana New"/>
              </w:rPr>
            </w:pPr>
            <w:r w:rsidRPr="00E0532D">
              <w:rPr>
                <w:rFonts w:eastAsia="Aptos" w:cs="Angsana New"/>
                <w:sz w:val="19"/>
              </w:rPr>
              <w:t>Security-aware</w:t>
            </w:r>
          </w:p>
        </w:tc>
        <w:tc>
          <w:tcPr>
            <w:tcW w:w="20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3F4F21D0" w14:textId="77777777">
            <w:pPr>
              <w:spacing w:after="0"/>
              <w:rPr>
                <w:rFonts w:cs="Angsana New"/>
              </w:rPr>
            </w:pPr>
            <w:r w:rsidRPr="00E0532D">
              <w:rPr>
                <w:rFonts w:eastAsia="Aptos" w:cs="Angsana New"/>
                <w:sz w:val="19"/>
              </w:rPr>
              <w:t>Claude / Ruth</w:t>
            </w:r>
          </w:p>
        </w:tc>
        <w:tc>
          <w:tcPr>
            <w:tcW w:w="578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9D10FE3" w14:textId="77777777">
            <w:pPr>
              <w:rPr>
                <w:rFonts w:cs="Angsana New"/>
              </w:rPr>
            </w:pPr>
            <w:r w:rsidRPr="00E0532D">
              <w:rPr>
                <w:rFonts w:cs="Angsana New"/>
                <w:sz w:val="16"/>
              </w:rPr>
              <w:t>ruth1claude.zip — original Task 1 code and metadata</w:t>
            </w:r>
          </w:p>
        </w:tc>
      </w:tr>
      <w:tr w:rsidRPr="00E0532D" w:rsidR="00E80B0D" w:rsidTr="005619A8" w14:paraId="3287E905"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110EF12" w14:textId="77777777">
            <w:pPr>
              <w:spacing w:after="0"/>
              <w:rPr>
                <w:rFonts w:cs="Angsana New"/>
              </w:rPr>
            </w:pPr>
            <w:r w:rsidRPr="00E0532D">
              <w:rPr>
                <w:rFonts w:eastAsia="Aptos" w:cs="Angsana New"/>
                <w:sz w:val="19"/>
              </w:rPr>
              <w:t>Security-aware</w:t>
            </w:r>
          </w:p>
        </w:tc>
        <w:tc>
          <w:tcPr>
            <w:tcW w:w="20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1B0241D" w14:textId="77777777">
            <w:pPr>
              <w:spacing w:after="0"/>
              <w:rPr>
                <w:rFonts w:cs="Angsana New"/>
              </w:rPr>
            </w:pPr>
            <w:r w:rsidRPr="00E0532D">
              <w:rPr>
                <w:rFonts w:eastAsia="Aptos" w:cs="Angsana New"/>
                <w:sz w:val="19"/>
              </w:rPr>
              <w:t>Claude / Sallie</w:t>
            </w:r>
          </w:p>
        </w:tc>
        <w:tc>
          <w:tcPr>
            <w:tcW w:w="578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D662435" w14:textId="77777777">
            <w:pPr>
              <w:rPr>
                <w:rFonts w:cs="Angsana New"/>
              </w:rPr>
            </w:pPr>
            <w:r w:rsidRPr="00E0532D">
              <w:rPr>
                <w:rFonts w:cs="Angsana New"/>
                <w:sz w:val="17"/>
              </w:rPr>
              <w:t>sallie1claude.zip — original Task 1 code and metadata</w:t>
            </w:r>
          </w:p>
        </w:tc>
      </w:tr>
      <w:tr w:rsidRPr="00E0532D" w:rsidR="00E80B0D" w:rsidTr="005619A8" w14:paraId="76658B88"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2303354B" w14:textId="77777777">
            <w:pPr>
              <w:spacing w:after="0"/>
              <w:rPr>
                <w:rFonts w:cs="Angsana New"/>
              </w:rPr>
            </w:pPr>
            <w:r w:rsidRPr="00E0532D">
              <w:rPr>
                <w:rFonts w:eastAsia="Aptos" w:cs="Angsana New"/>
                <w:sz w:val="19"/>
              </w:rPr>
              <w:t>Security-aware</w:t>
            </w:r>
          </w:p>
        </w:tc>
        <w:tc>
          <w:tcPr>
            <w:tcW w:w="20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4D2034DE" w14:textId="77777777">
            <w:pPr>
              <w:spacing w:after="0"/>
              <w:rPr>
                <w:rFonts w:cs="Angsana New"/>
              </w:rPr>
            </w:pPr>
            <w:r w:rsidRPr="00E0532D">
              <w:rPr>
                <w:rFonts w:eastAsia="Aptos" w:cs="Angsana New"/>
                <w:sz w:val="19"/>
              </w:rPr>
              <w:t>Codex / Ruth</w:t>
            </w:r>
          </w:p>
        </w:tc>
        <w:tc>
          <w:tcPr>
            <w:tcW w:w="578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67991272" w14:textId="77777777">
            <w:pPr>
              <w:rPr>
                <w:rFonts w:cs="Angsana New"/>
              </w:rPr>
            </w:pPr>
            <w:r w:rsidRPr="00E0532D">
              <w:rPr>
                <w:rFonts w:cs="Angsana New"/>
                <w:sz w:val="17"/>
              </w:rPr>
              <w:t>ruth1codex.zip — original Task 1 code and metadata</w:t>
            </w:r>
          </w:p>
        </w:tc>
      </w:tr>
      <w:tr w:rsidRPr="00E0532D" w:rsidR="00E80B0D" w:rsidTr="005619A8" w14:paraId="2B6F8D95"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30A6E4BB" w14:textId="77777777">
            <w:pPr>
              <w:spacing w:after="0"/>
              <w:rPr>
                <w:rFonts w:cs="Angsana New"/>
              </w:rPr>
            </w:pPr>
            <w:r w:rsidRPr="00E0532D">
              <w:rPr>
                <w:rFonts w:eastAsia="Aptos" w:cs="Angsana New"/>
                <w:sz w:val="19"/>
              </w:rPr>
              <w:t>Security-aware</w:t>
            </w:r>
          </w:p>
        </w:tc>
        <w:tc>
          <w:tcPr>
            <w:tcW w:w="20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DA1AB62" w14:textId="77777777">
            <w:pPr>
              <w:spacing w:after="0"/>
              <w:rPr>
                <w:rFonts w:cs="Angsana New"/>
              </w:rPr>
            </w:pPr>
            <w:r w:rsidRPr="00E0532D">
              <w:rPr>
                <w:rFonts w:eastAsia="Aptos" w:cs="Angsana New"/>
                <w:sz w:val="19"/>
              </w:rPr>
              <w:t>Codex / Sallie</w:t>
            </w:r>
          </w:p>
        </w:tc>
        <w:tc>
          <w:tcPr>
            <w:tcW w:w="578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E389317" w14:textId="77777777">
            <w:pPr>
              <w:rPr>
                <w:rFonts w:cs="Angsana New"/>
              </w:rPr>
            </w:pPr>
            <w:r w:rsidRPr="00E0532D">
              <w:rPr>
                <w:rFonts w:cs="Angsana New"/>
                <w:sz w:val="17"/>
              </w:rPr>
              <w:t>sallie1codex.zip — original Task 1 code and metadata</w:t>
            </w:r>
          </w:p>
        </w:tc>
      </w:tr>
      <w:tr w:rsidRPr="00E0532D" w:rsidR="00E80B0D" w:rsidTr="005619A8" w14:paraId="377B4527"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719757C1" w14:textId="77777777">
            <w:pPr>
              <w:spacing w:after="0"/>
              <w:rPr>
                <w:rFonts w:cs="Angsana New"/>
              </w:rPr>
            </w:pPr>
            <w:r w:rsidRPr="00E0532D">
              <w:rPr>
                <w:rFonts w:eastAsia="Aptos" w:cs="Angsana New"/>
                <w:sz w:val="19"/>
              </w:rPr>
              <w:t>Security-aware</w:t>
            </w:r>
          </w:p>
        </w:tc>
        <w:tc>
          <w:tcPr>
            <w:tcW w:w="2016"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560E8405" w14:textId="77777777">
            <w:pPr>
              <w:spacing w:after="0"/>
              <w:rPr>
                <w:rFonts w:cs="Angsana New"/>
              </w:rPr>
            </w:pPr>
            <w:r w:rsidRPr="00E0532D">
              <w:rPr>
                <w:rFonts w:eastAsia="Aptos" w:cs="Angsana New"/>
                <w:sz w:val="19"/>
              </w:rPr>
              <w:t>Qwen / Ruth</w:t>
            </w:r>
          </w:p>
        </w:tc>
        <w:tc>
          <w:tcPr>
            <w:tcW w:w="5789" w:type="dxa"/>
            <w:tcBorders>
              <w:top w:val="single" w:color="A9BBC4" w:sz="5" w:space="0"/>
              <w:left w:val="single" w:color="A9BBC4" w:sz="5" w:space="0"/>
              <w:bottom w:val="single" w:color="A9BBC4" w:sz="5" w:space="0"/>
              <w:right w:val="single" w:color="A9BBC4" w:sz="5" w:space="0"/>
            </w:tcBorders>
            <w:tcMar>
              <w:top w:w="85" w:type="dxa"/>
              <w:left w:w="100" w:type="dxa"/>
              <w:bottom w:w="75" w:type="dxa"/>
              <w:right w:w="100" w:type="dxa"/>
            </w:tcMar>
          </w:tcPr>
          <w:p w:rsidRPr="00E0532D" w:rsidR="00E80B0D" w:rsidP="005619A8" w:rsidRDefault="00E80B0D" w14:paraId="05EB85DE" w14:textId="77777777">
            <w:pPr>
              <w:rPr>
                <w:rFonts w:cs="Angsana New"/>
              </w:rPr>
            </w:pPr>
            <w:r w:rsidRPr="00E0532D">
              <w:rPr>
                <w:rFonts w:cs="Angsana New"/>
                <w:sz w:val="16"/>
              </w:rPr>
              <w:t>ruth1qwen.zip — original Task 1 code and metadata</w:t>
            </w:r>
          </w:p>
        </w:tc>
      </w:tr>
      <w:tr w:rsidRPr="00E0532D" w:rsidR="00E80B0D" w:rsidTr="005619A8" w14:paraId="5B1A4B44" w14:textId="77777777">
        <w:trPr>
          <w:cantSplit/>
          <w:jc w:val="center"/>
        </w:trPr>
        <w:tc>
          <w:tcPr>
            <w:tcW w:w="1685"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0F18C928" w14:textId="77777777">
            <w:pPr>
              <w:spacing w:after="0"/>
              <w:rPr>
                <w:rFonts w:cs="Angsana New"/>
              </w:rPr>
            </w:pPr>
            <w:r w:rsidRPr="00E0532D">
              <w:rPr>
                <w:rFonts w:eastAsia="Aptos" w:cs="Angsana New"/>
                <w:sz w:val="19"/>
              </w:rPr>
              <w:t>Security-aware</w:t>
            </w:r>
          </w:p>
        </w:tc>
        <w:tc>
          <w:tcPr>
            <w:tcW w:w="2016"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44E9AACB" w14:textId="77777777">
            <w:pPr>
              <w:spacing w:after="0"/>
              <w:rPr>
                <w:rFonts w:cs="Angsana New"/>
              </w:rPr>
            </w:pPr>
            <w:r w:rsidRPr="00E0532D">
              <w:rPr>
                <w:rFonts w:eastAsia="Aptos" w:cs="Angsana New"/>
                <w:sz w:val="19"/>
              </w:rPr>
              <w:t>Qwen / Sallie</w:t>
            </w:r>
          </w:p>
        </w:tc>
        <w:tc>
          <w:tcPr>
            <w:tcW w:w="5789" w:type="dxa"/>
            <w:tcBorders>
              <w:top w:val="single" w:color="A9BBC4" w:sz="5" w:space="0"/>
              <w:left w:val="single" w:color="A9BBC4" w:sz="5" w:space="0"/>
              <w:bottom w:val="single" w:color="A9BBC4" w:sz="5" w:space="0"/>
              <w:right w:val="single" w:color="A9BBC4" w:sz="5" w:space="0"/>
            </w:tcBorders>
            <w:shd w:val="clear" w:color="auto" w:fill="F3F6F8"/>
            <w:tcMar>
              <w:top w:w="85" w:type="dxa"/>
              <w:left w:w="100" w:type="dxa"/>
              <w:bottom w:w="75" w:type="dxa"/>
              <w:right w:w="100" w:type="dxa"/>
            </w:tcMar>
          </w:tcPr>
          <w:p w:rsidRPr="00E0532D" w:rsidR="00E80B0D" w:rsidP="005619A8" w:rsidRDefault="00E80B0D" w14:paraId="534A0E7A" w14:textId="77777777">
            <w:pPr>
              <w:rPr>
                <w:rFonts w:cs="Angsana New"/>
              </w:rPr>
            </w:pPr>
            <w:r w:rsidRPr="00E0532D">
              <w:rPr>
                <w:rFonts w:cs="Angsana New"/>
                <w:sz w:val="17"/>
              </w:rPr>
              <w:t>sallie1qwen.zip — security-aware: no Java produced; return.txt execution transcript</w:t>
            </w:r>
          </w:p>
        </w:tc>
      </w:tr>
    </w:tbl>
    <w:p w:rsidRPr="00E0532D" w:rsidR="00E80B0D" w:rsidP="00E80B0D" w:rsidRDefault="00E80B0D" w14:paraId="1AC64D97" w14:textId="77777777">
      <w:pPr>
        <w:rPr>
          <w:rFonts w:cs="Angsana New"/>
        </w:rPr>
      </w:pPr>
    </w:p>
    <w:p w:rsidR="00E80B0D" w:rsidRDefault="00E80B0D" w14:paraId="2FBC23CA" w14:textId="314AE032">
      <w:r>
        <w:t xml:space="preserve"> </w:t>
      </w:r>
    </w:p>
    <w:sectPr w:rsidR="00E80B0D" w:rsidSect="00E80B0D">
      <w:footerReference w:type="default" r:id="rId10"/>
      <w:pgSz w:w="11909" w:h="16834" w:orient="portrait"/>
      <w:pgMar w:top="907" w:right="1094" w:bottom="907" w:left="1094" w:header="317" w:footer="360" w:gutter="0"/>
      <w:cols w:space="720"/>
      <w:docGrid w:linePitch="360"/>
      <w:headerReference w:type="default" r:id="R3edc2b9b5be140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B0D" w:rsidRDefault="00E80B0D" w14:paraId="51FC3BA3" w14:textId="777777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B0D" w:rsidRDefault="00E80B0D" w14:paraId="5130E738" w14:textId="77777777">
    <w:pPr>
      <w:pStyle w:val="Footer"/>
      <w:jc w:val="right"/>
    </w:pPr>
  </w:p>
</w:ftr>
</file>

<file path=word/header3.xml><?xml version="1.0" encoding="utf-8"?>
<w:hdr xmlns:w14="http://schemas.microsoft.com/office/word/2010/wordml" xmlns:w="http://schemas.openxmlformats.org/wordprocessingml/2006/main">
  <w:p w:rsidR="33287879" w:rsidP="33287879" w:rsidRDefault="33287879" w14:paraId="1EBDEDDB" w14:textId="25D20FED">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985"/>
      <w:gridCol w:w="4985"/>
      <w:gridCol w:w="4985"/>
    </w:tblGrid>
    <w:tr w:rsidR="33287879" w:rsidTr="33287879" w14:paraId="45F4D160">
      <w:trPr>
        <w:trHeight w:val="300"/>
      </w:trPr>
      <w:tc>
        <w:tcPr>
          <w:tcW w:w="4985" w:type="dxa"/>
          <w:tcMar/>
        </w:tcPr>
        <w:p w:rsidR="33287879" w:rsidP="33287879" w:rsidRDefault="33287879" w14:paraId="369C3127" w14:textId="40853A0D">
          <w:pPr>
            <w:pStyle w:val="Header"/>
            <w:bidi w:val="0"/>
            <w:ind w:left="-115"/>
            <w:jc w:val="left"/>
          </w:pPr>
        </w:p>
      </w:tc>
      <w:tc>
        <w:tcPr>
          <w:tcW w:w="4985" w:type="dxa"/>
          <w:tcMar/>
        </w:tcPr>
        <w:p w:rsidR="33287879" w:rsidP="33287879" w:rsidRDefault="33287879" w14:paraId="314BDD9C" w14:textId="1E8E2DAC">
          <w:pPr>
            <w:pStyle w:val="Header"/>
            <w:bidi w:val="0"/>
            <w:jc w:val="center"/>
          </w:pPr>
        </w:p>
      </w:tc>
      <w:tc>
        <w:tcPr>
          <w:tcW w:w="4985" w:type="dxa"/>
          <w:tcMar/>
        </w:tcPr>
        <w:p w:rsidR="33287879" w:rsidP="33287879" w:rsidRDefault="33287879" w14:paraId="3257960D" w14:textId="04BA8BF9">
          <w:pPr>
            <w:pStyle w:val="Header"/>
            <w:bidi w:val="0"/>
            <w:ind w:right="-115"/>
            <w:jc w:val="right"/>
          </w:pPr>
        </w:p>
      </w:tc>
    </w:tr>
  </w:tbl>
  <w:p w:rsidR="33287879" w:rsidP="33287879" w:rsidRDefault="33287879" w14:paraId="5AFC21F5" w14:textId="16CB6348">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080"/>
      <w:gridCol w:w="4080"/>
      <w:gridCol w:w="4080"/>
    </w:tblGrid>
    <w:tr w:rsidR="33287879" w:rsidTr="33287879" w14:paraId="120CE2A8">
      <w:trPr>
        <w:trHeight w:val="300"/>
      </w:trPr>
      <w:tc>
        <w:tcPr>
          <w:tcW w:w="4080" w:type="dxa"/>
          <w:tcMar/>
        </w:tcPr>
        <w:p w:rsidR="33287879" w:rsidP="33287879" w:rsidRDefault="33287879" w14:paraId="1A3CE20E" w14:textId="3C036E81">
          <w:pPr>
            <w:pStyle w:val="Header"/>
            <w:bidi w:val="0"/>
            <w:ind w:left="-115"/>
            <w:jc w:val="left"/>
          </w:pPr>
        </w:p>
      </w:tc>
      <w:tc>
        <w:tcPr>
          <w:tcW w:w="4080" w:type="dxa"/>
          <w:tcMar/>
        </w:tcPr>
        <w:p w:rsidR="33287879" w:rsidP="33287879" w:rsidRDefault="33287879" w14:paraId="181B7082" w14:textId="30FD7DA4">
          <w:pPr>
            <w:pStyle w:val="Header"/>
            <w:bidi w:val="0"/>
            <w:jc w:val="center"/>
          </w:pPr>
        </w:p>
      </w:tc>
      <w:tc>
        <w:tcPr>
          <w:tcW w:w="4080" w:type="dxa"/>
          <w:tcMar/>
        </w:tcPr>
        <w:p w:rsidR="33287879" w:rsidP="33287879" w:rsidRDefault="33287879" w14:paraId="7B06904B" w14:textId="0DA7A5CE">
          <w:pPr>
            <w:pStyle w:val="Header"/>
            <w:bidi w:val="0"/>
            <w:ind w:right="-115"/>
            <w:jc w:val="right"/>
          </w:pPr>
        </w:p>
      </w:tc>
    </w:tr>
  </w:tbl>
  <w:p w:rsidR="33287879" w:rsidP="33287879" w:rsidRDefault="33287879" w14:paraId="1FE3A7F5" w14:textId="44EE2160">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33287879" w:rsidTr="33287879" w14:paraId="2AD69435">
      <w:trPr>
        <w:trHeight w:val="300"/>
      </w:trPr>
      <w:tc>
        <w:tcPr>
          <w:tcW w:w="3240" w:type="dxa"/>
          <w:tcMar/>
        </w:tcPr>
        <w:p w:rsidR="33287879" w:rsidP="33287879" w:rsidRDefault="33287879" w14:paraId="37193DB9" w14:textId="71FD45EC">
          <w:pPr>
            <w:pStyle w:val="Header"/>
            <w:bidi w:val="0"/>
            <w:ind w:left="-115"/>
            <w:jc w:val="left"/>
          </w:pPr>
        </w:p>
      </w:tc>
      <w:tc>
        <w:tcPr>
          <w:tcW w:w="3240" w:type="dxa"/>
          <w:tcMar/>
        </w:tcPr>
        <w:p w:rsidR="33287879" w:rsidP="33287879" w:rsidRDefault="33287879" w14:paraId="633B3299" w14:textId="27140492">
          <w:pPr>
            <w:pStyle w:val="Header"/>
            <w:bidi w:val="0"/>
            <w:jc w:val="center"/>
          </w:pPr>
        </w:p>
      </w:tc>
      <w:tc>
        <w:tcPr>
          <w:tcW w:w="3240" w:type="dxa"/>
          <w:tcMar/>
        </w:tcPr>
        <w:p w:rsidR="33287879" w:rsidP="33287879" w:rsidRDefault="33287879" w14:paraId="22F4AAE7" w14:textId="1CB64C8E">
          <w:pPr>
            <w:pStyle w:val="Header"/>
            <w:bidi w:val="0"/>
            <w:ind w:right="-115"/>
            <w:jc w:val="right"/>
          </w:pPr>
        </w:p>
      </w:tc>
    </w:tr>
  </w:tbl>
  <w:p w:rsidR="33287879" w:rsidP="33287879" w:rsidRDefault="33287879" w14:paraId="79FCE837" w14:textId="72FC3C18">
    <w:pPr>
      <w:pStyle w:val="Header"/>
      <w:bidi w:val="0"/>
    </w:pPr>
  </w:p>
</w:hdr>
</file>

<file path=word/intelligence2.xml><?xml version="1.0" encoding="utf-8"?>
<int2:intelligence xmlns:int2="http://schemas.microsoft.com/office/intelligence/2020/intelligence">
  <int2:observations>
    <int2:textHash int2:hashCode="MvvGEBqFhVOKsv" int2:id="HCCANHOi">
      <int2:state int2:type="spell" int2:value="Rejected"/>
    </int2:textHash>
    <int2:textHash int2:hashCode="F/VfddFbpG1qH3" int2:id="kQXpuch0">
      <int2:state int2:type="spell" int2:value="Rejected"/>
    </int2:textHash>
    <int2:textHash int2:hashCode="SGR0dLifqPVu1r" int2:id="4O0LqRo2">
      <int2:state int2:type="spell" int2:value="Rejected"/>
    </int2:textHash>
    <int2:textHash int2:hashCode="yZH73zivlPXMTD" int2:id="FcaveDpW">
      <int2:state int2:type="spell" int2:value="Rejected"/>
    </int2:textHash>
    <int2:bookmark int2:bookmarkName="_Int_n607BLQC" int2:invalidationBookmarkName="" int2:hashCode="HiFHRZiIJ4ZOdo" int2:id="OMTikGZb">
      <int2:state int2:type="gram" int2:value="Rejected"/>
    </int2:bookmark>
    <int2:bookmark int2:bookmarkName="_Int_PAStVLIx" int2:invalidationBookmarkName="" int2:hashCode="LF1biGctEfXxqj" int2:id="Rl6o10AJ">
      <int2:state int2:type="gram" int2:value="Rejected"/>
    </int2:bookmark>
    <int2:bookmark int2:bookmarkName="_Int_N18HkxZb" int2:invalidationBookmarkName="" int2:hashCode="IaCNZ4eg1kI46N" int2:id="rqyoL38d">
      <int2:state int2:type="gram" int2:value="Rejected"/>
    </int2:bookmark>
    <int2:bookmark int2:bookmarkName="_Int_X9oCjRDG" int2:invalidationBookmarkName="" int2:hashCode="d3r1mtww1Ohk6n" int2:id="fuC8HwSw">
      <int2:state int2:type="gram" int2:value="Rejected"/>
    </int2:bookmark>
    <int2:bookmark int2:bookmarkName="_Int_kRZPiXWz" int2:invalidationBookmarkName="" int2:hashCode="d3r1mtww1Ohk6n" int2:id="72RRjq62">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6605236"/>
    <w:multiLevelType w:val="multilevel"/>
    <w:tmpl w:val="6E88F15A"/>
    <w:lvl w:ilvl="0">
      <w:start w:val="1"/>
      <w:numFmt w:val="decimal"/>
      <w:lvlText w:val="%1."/>
      <w:lvlJc w:val="left"/>
      <w:pPr>
        <w:ind w:left="720" w:hanging="360"/>
      </w:pPr>
      <w:rPr>
        <w:rFonts w:hint="default" w:ascii="Aptos" w:hAnsi="Aptos" w:eastAsia="Aptos" w:cs="Aptos"/>
      </w:rPr>
    </w:lvl>
    <w:lvl w:ilvl="1">
      <w:start w:val="1"/>
      <w:numFmt w:val="decimal"/>
      <w:isLgl/>
      <w:lvlText w:val="%1.%2"/>
      <w:lvlJc w:val="left"/>
      <w:pPr>
        <w:ind w:left="760" w:hanging="400"/>
      </w:pPr>
      <w:rPr>
        <w:rFonts w:hint="default" w:ascii="Aptos" w:hAnsi="Aptos" w:eastAsia="Aptos" w:cs="Aptos"/>
      </w:rPr>
    </w:lvl>
    <w:lvl w:ilvl="2">
      <w:start w:val="1"/>
      <w:numFmt w:val="decimal"/>
      <w:isLgl/>
      <w:lvlText w:val="%1.%2.%3"/>
      <w:lvlJc w:val="left"/>
      <w:pPr>
        <w:ind w:left="1080" w:hanging="720"/>
      </w:pPr>
      <w:rPr>
        <w:rFonts w:hint="default" w:ascii="Aptos" w:hAnsi="Aptos" w:eastAsia="Aptos" w:cs="Aptos"/>
      </w:rPr>
    </w:lvl>
    <w:lvl w:ilvl="3">
      <w:start w:val="1"/>
      <w:numFmt w:val="decimal"/>
      <w:isLgl/>
      <w:lvlText w:val="%1.%2.%3.%4"/>
      <w:lvlJc w:val="left"/>
      <w:pPr>
        <w:ind w:left="1440" w:hanging="1080"/>
      </w:pPr>
      <w:rPr>
        <w:rFonts w:hint="default" w:ascii="Aptos" w:hAnsi="Aptos" w:eastAsia="Aptos" w:cs="Aptos"/>
      </w:rPr>
    </w:lvl>
    <w:lvl w:ilvl="4">
      <w:start w:val="1"/>
      <w:numFmt w:val="decimal"/>
      <w:isLgl/>
      <w:lvlText w:val="%1.%2.%3.%4.%5"/>
      <w:lvlJc w:val="left"/>
      <w:pPr>
        <w:ind w:left="1440" w:hanging="1080"/>
      </w:pPr>
      <w:rPr>
        <w:rFonts w:hint="default" w:ascii="Aptos" w:hAnsi="Aptos" w:eastAsia="Aptos" w:cs="Aptos"/>
      </w:rPr>
    </w:lvl>
    <w:lvl w:ilvl="5">
      <w:start w:val="1"/>
      <w:numFmt w:val="decimal"/>
      <w:isLgl/>
      <w:lvlText w:val="%1.%2.%3.%4.%5.%6"/>
      <w:lvlJc w:val="left"/>
      <w:pPr>
        <w:ind w:left="1800" w:hanging="1440"/>
      </w:pPr>
      <w:rPr>
        <w:rFonts w:hint="default" w:ascii="Aptos" w:hAnsi="Aptos" w:eastAsia="Aptos" w:cs="Aptos"/>
      </w:rPr>
    </w:lvl>
    <w:lvl w:ilvl="6">
      <w:start w:val="1"/>
      <w:numFmt w:val="decimal"/>
      <w:isLgl/>
      <w:lvlText w:val="%1.%2.%3.%4.%5.%6.%7"/>
      <w:lvlJc w:val="left"/>
      <w:pPr>
        <w:ind w:left="1800" w:hanging="1440"/>
      </w:pPr>
      <w:rPr>
        <w:rFonts w:hint="default" w:ascii="Aptos" w:hAnsi="Aptos" w:eastAsia="Aptos" w:cs="Aptos"/>
      </w:rPr>
    </w:lvl>
    <w:lvl w:ilvl="7">
      <w:start w:val="1"/>
      <w:numFmt w:val="decimal"/>
      <w:isLgl/>
      <w:lvlText w:val="%1.%2.%3.%4.%5.%6.%7.%8"/>
      <w:lvlJc w:val="left"/>
      <w:pPr>
        <w:ind w:left="2160" w:hanging="1800"/>
      </w:pPr>
      <w:rPr>
        <w:rFonts w:hint="default" w:ascii="Aptos" w:hAnsi="Aptos" w:eastAsia="Aptos" w:cs="Aptos"/>
      </w:rPr>
    </w:lvl>
    <w:lvl w:ilvl="8">
      <w:start w:val="1"/>
      <w:numFmt w:val="decimal"/>
      <w:isLgl/>
      <w:lvlText w:val="%1.%2.%3.%4.%5.%6.%7.%8.%9"/>
      <w:lvlJc w:val="left"/>
      <w:pPr>
        <w:ind w:left="2160" w:hanging="1800"/>
      </w:pPr>
      <w:rPr>
        <w:rFonts w:hint="default" w:ascii="Aptos" w:hAnsi="Aptos" w:eastAsia="Aptos" w:cs="Aptos"/>
      </w:rPr>
    </w:lvl>
  </w:abstractNum>
  <w:abstractNum w:abstractNumId="10" w15:restartNumberingAfterBreak="0">
    <w:nsid w:val="66F80D0A"/>
    <w:multiLevelType w:val="hybridMultilevel"/>
    <w:tmpl w:val="C0EA4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2826079">
    <w:abstractNumId w:val="8"/>
  </w:num>
  <w:num w:numId="2" w16cid:durableId="1853372544">
    <w:abstractNumId w:val="6"/>
  </w:num>
  <w:num w:numId="3" w16cid:durableId="2133749129">
    <w:abstractNumId w:val="5"/>
  </w:num>
  <w:num w:numId="4" w16cid:durableId="938753974">
    <w:abstractNumId w:val="4"/>
  </w:num>
  <w:num w:numId="5" w16cid:durableId="1918393440">
    <w:abstractNumId w:val="7"/>
  </w:num>
  <w:num w:numId="6" w16cid:durableId="326369680">
    <w:abstractNumId w:val="3"/>
  </w:num>
  <w:num w:numId="7" w16cid:durableId="1353265292">
    <w:abstractNumId w:val="2"/>
  </w:num>
  <w:num w:numId="8" w16cid:durableId="1413896651">
    <w:abstractNumId w:val="1"/>
  </w:num>
  <w:num w:numId="9" w16cid:durableId="605699807">
    <w:abstractNumId w:val="0"/>
  </w:num>
  <w:num w:numId="10" w16cid:durableId="1507089756">
    <w:abstractNumId w:val="10"/>
  </w:num>
  <w:num w:numId="11" w16cid:durableId="183672869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B0D"/>
    <w:rsid w:val="000200B1"/>
    <w:rsid w:val="000D322F"/>
    <w:rsid w:val="00202899"/>
    <w:rsid w:val="00A954F9"/>
    <w:rsid w:val="00E80B0D"/>
    <w:rsid w:val="038A6E69"/>
    <w:rsid w:val="079C576F"/>
    <w:rsid w:val="0D030B54"/>
    <w:rsid w:val="0D74203F"/>
    <w:rsid w:val="117DA3A6"/>
    <w:rsid w:val="18653AEA"/>
    <w:rsid w:val="1A2F4626"/>
    <w:rsid w:val="1ACC4A51"/>
    <w:rsid w:val="1E6F8B56"/>
    <w:rsid w:val="209F88BB"/>
    <w:rsid w:val="23B4AC9F"/>
    <w:rsid w:val="25D87D6B"/>
    <w:rsid w:val="25E89BF3"/>
    <w:rsid w:val="2B46719B"/>
    <w:rsid w:val="2B9C6EBB"/>
    <w:rsid w:val="306E7F59"/>
    <w:rsid w:val="33287879"/>
    <w:rsid w:val="33B0FD3D"/>
    <w:rsid w:val="351060FC"/>
    <w:rsid w:val="354DF476"/>
    <w:rsid w:val="3781E7F9"/>
    <w:rsid w:val="3FCD6078"/>
    <w:rsid w:val="44715391"/>
    <w:rsid w:val="47053335"/>
    <w:rsid w:val="4765912F"/>
    <w:rsid w:val="4A0A058E"/>
    <w:rsid w:val="4A5159AE"/>
    <w:rsid w:val="4AFE2338"/>
    <w:rsid w:val="4D0CC0B1"/>
    <w:rsid w:val="4D9A43E4"/>
    <w:rsid w:val="4DF37811"/>
    <w:rsid w:val="4E56B6A5"/>
    <w:rsid w:val="51A38D8E"/>
    <w:rsid w:val="51D3FE98"/>
    <w:rsid w:val="5435017C"/>
    <w:rsid w:val="57B2B2CA"/>
    <w:rsid w:val="5F1B7AEF"/>
    <w:rsid w:val="5FAD14EB"/>
    <w:rsid w:val="63F22349"/>
    <w:rsid w:val="63F22349"/>
    <w:rsid w:val="6499215A"/>
    <w:rsid w:val="65334077"/>
    <w:rsid w:val="70DB3F53"/>
    <w:rsid w:val="7209A0AF"/>
    <w:rsid w:val="733681CF"/>
    <w:rsid w:val="75705582"/>
    <w:rsid w:val="7A98F1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20D5A"/>
  <w15:chartTrackingRefBased/>
  <w15:docId w15:val="{D6002E23-DF1A-4957-BB8C-11CC8C98FC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0B0D"/>
    <w:pPr>
      <w:spacing w:after="50" w:line="240" w:lineRule="auto"/>
    </w:pPr>
    <w:rPr>
      <w:rFonts w:ascii="Aptos" w:hAnsi="Aptos" w:eastAsiaTheme="minorEastAsia"/>
      <w:color w:val="222B34"/>
      <w:kern w:val="0"/>
      <w:szCs w:val="22"/>
      <w:lang w:val="en-US"/>
      <w14:ligatures w14:val="none"/>
    </w:rPr>
  </w:style>
  <w:style w:type="paragraph" w:styleId="Heading1">
    <w:name w:val="heading 1"/>
    <w:basedOn w:val="Normal"/>
    <w:next w:val="Normal"/>
    <w:link w:val="Heading1Char"/>
    <w:uiPriority w:val="9"/>
    <w:qFormat/>
    <w:rsid w:val="00E80B0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0B0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0B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B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B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B0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80B0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E80B0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E80B0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80B0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80B0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80B0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80B0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80B0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80B0D"/>
    <w:rPr>
      <w:rFonts w:eastAsiaTheme="majorEastAsia" w:cstheme="majorBidi"/>
      <w:color w:val="272727" w:themeColor="text1" w:themeTint="D8"/>
    </w:rPr>
  </w:style>
  <w:style w:type="paragraph" w:styleId="Title">
    <w:name w:val="Title"/>
    <w:basedOn w:val="Normal"/>
    <w:next w:val="Normal"/>
    <w:link w:val="TitleChar"/>
    <w:uiPriority w:val="10"/>
    <w:qFormat/>
    <w:rsid w:val="00E80B0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80B0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80B0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80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B0D"/>
    <w:pPr>
      <w:spacing w:before="160"/>
      <w:jc w:val="center"/>
    </w:pPr>
    <w:rPr>
      <w:i/>
      <w:iCs/>
      <w:color w:val="404040" w:themeColor="text1" w:themeTint="BF"/>
    </w:rPr>
  </w:style>
  <w:style w:type="character" w:styleId="QuoteChar" w:customStyle="1">
    <w:name w:val="Quote Char"/>
    <w:basedOn w:val="DefaultParagraphFont"/>
    <w:link w:val="Quote"/>
    <w:uiPriority w:val="29"/>
    <w:rsid w:val="00E80B0D"/>
    <w:rPr>
      <w:i/>
      <w:iCs/>
      <w:color w:val="404040" w:themeColor="text1" w:themeTint="BF"/>
    </w:rPr>
  </w:style>
  <w:style w:type="paragraph" w:styleId="ListParagraph">
    <w:name w:val="List Paragraph"/>
    <w:basedOn w:val="Normal"/>
    <w:uiPriority w:val="34"/>
    <w:qFormat/>
    <w:rsid w:val="00E80B0D"/>
    <w:pPr>
      <w:ind w:left="720"/>
      <w:contextualSpacing/>
    </w:pPr>
  </w:style>
  <w:style w:type="character" w:styleId="IntenseEmphasis">
    <w:name w:val="Intense Emphasis"/>
    <w:basedOn w:val="DefaultParagraphFont"/>
    <w:uiPriority w:val="21"/>
    <w:qFormat/>
    <w:rsid w:val="00E80B0D"/>
    <w:rPr>
      <w:i/>
      <w:iCs/>
      <w:color w:val="2F5496" w:themeColor="accent1" w:themeShade="BF"/>
    </w:rPr>
  </w:style>
  <w:style w:type="paragraph" w:styleId="IntenseQuote">
    <w:name w:val="Intense Quote"/>
    <w:basedOn w:val="Normal"/>
    <w:next w:val="Normal"/>
    <w:link w:val="IntenseQuoteChar"/>
    <w:uiPriority w:val="30"/>
    <w:qFormat/>
    <w:rsid w:val="00E80B0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80B0D"/>
    <w:rPr>
      <w:i/>
      <w:iCs/>
      <w:color w:val="2F5496" w:themeColor="accent1" w:themeShade="BF"/>
    </w:rPr>
  </w:style>
  <w:style w:type="character" w:styleId="IntenseReference">
    <w:name w:val="Intense Reference"/>
    <w:basedOn w:val="DefaultParagraphFont"/>
    <w:uiPriority w:val="32"/>
    <w:qFormat/>
    <w:rsid w:val="00E80B0D"/>
    <w:rPr>
      <w:b/>
      <w:bCs/>
      <w:smallCaps/>
      <w:color w:val="2F5496" w:themeColor="accent1" w:themeShade="BF"/>
      <w:spacing w:val="5"/>
    </w:rPr>
  </w:style>
  <w:style w:type="paragraph" w:styleId="Header">
    <w:name w:val="header"/>
    <w:basedOn w:val="Normal"/>
    <w:link w:val="HeaderChar"/>
    <w:uiPriority w:val="99"/>
    <w:unhideWhenUsed/>
    <w:rsid w:val="00E80B0D"/>
    <w:pPr>
      <w:tabs>
        <w:tab w:val="center" w:pos="4680"/>
        <w:tab w:val="right" w:pos="9360"/>
      </w:tabs>
      <w:spacing w:after="0"/>
    </w:pPr>
  </w:style>
  <w:style w:type="character" w:styleId="HeaderChar" w:customStyle="1">
    <w:name w:val="Header Char"/>
    <w:basedOn w:val="DefaultParagraphFont"/>
    <w:link w:val="Header"/>
    <w:uiPriority w:val="99"/>
    <w:rsid w:val="00E80B0D"/>
    <w:rPr>
      <w:rFonts w:ascii="Aptos" w:hAnsi="Aptos" w:eastAsiaTheme="minorEastAsia"/>
      <w:color w:val="222B34"/>
      <w:kern w:val="0"/>
      <w:szCs w:val="22"/>
      <w:lang w:val="en-US"/>
      <w14:ligatures w14:val="none"/>
    </w:rPr>
  </w:style>
  <w:style w:type="paragraph" w:styleId="Footer">
    <w:name w:val="footer"/>
    <w:basedOn w:val="Normal"/>
    <w:link w:val="FooterChar"/>
    <w:uiPriority w:val="99"/>
    <w:unhideWhenUsed/>
    <w:rsid w:val="00E80B0D"/>
    <w:pPr>
      <w:tabs>
        <w:tab w:val="center" w:pos="4680"/>
        <w:tab w:val="right" w:pos="9360"/>
      </w:tabs>
      <w:spacing w:after="0"/>
    </w:pPr>
  </w:style>
  <w:style w:type="character" w:styleId="FooterChar" w:customStyle="1">
    <w:name w:val="Footer Char"/>
    <w:basedOn w:val="DefaultParagraphFont"/>
    <w:link w:val="Footer"/>
    <w:uiPriority w:val="99"/>
    <w:rsid w:val="00E80B0D"/>
    <w:rPr>
      <w:rFonts w:ascii="Aptos" w:hAnsi="Aptos" w:eastAsiaTheme="minorEastAsia"/>
      <w:color w:val="222B34"/>
      <w:kern w:val="0"/>
      <w:szCs w:val="22"/>
      <w:lang w:val="en-US"/>
      <w14:ligatures w14:val="none"/>
    </w:rPr>
  </w:style>
  <w:style w:type="paragraph" w:styleId="TTitle" w:customStyle="1">
    <w:name w:val="TTitle"/>
    <w:basedOn w:val="Normal"/>
    <w:rsid w:val="00E80B0D"/>
    <w:pPr>
      <w:spacing w:after="80"/>
    </w:pPr>
    <w:rPr>
      <w:b/>
      <w:color w:val="213C59"/>
      <w:sz w:val="30"/>
    </w:rPr>
  </w:style>
  <w:style w:type="paragraph" w:styleId="TSub" w:customStyle="1">
    <w:name w:val="TSub"/>
    <w:basedOn w:val="Normal"/>
    <w:rsid w:val="00E80B0D"/>
    <w:pPr>
      <w:spacing w:after="140"/>
    </w:pPr>
    <w:rPr>
      <w:color w:val="177A80"/>
      <w:sz w:val="19"/>
    </w:rPr>
  </w:style>
  <w:style w:type="paragraph" w:styleId="TSect" w:customStyle="1">
    <w:name w:val="TSect"/>
    <w:basedOn w:val="Normal"/>
    <w:rsid w:val="00E80B0D"/>
    <w:pPr>
      <w:spacing w:before="120" w:after="60"/>
    </w:pPr>
    <w:rPr>
      <w:b/>
      <w:color w:val="213C59"/>
      <w:sz w:val="23"/>
    </w:rPr>
  </w:style>
  <w:style w:type="paragraph" w:styleId="TNote" w:customStyle="1">
    <w:name w:val="TNote"/>
    <w:basedOn w:val="Normal"/>
    <w:rsid w:val="00E80B0D"/>
    <w:pPr>
      <w:spacing w:before="20" w:after="40"/>
    </w:pPr>
    <w:rPr>
      <w:color w:val="576675"/>
      <w:sz w:val="18"/>
    </w:rPr>
  </w:style>
  <w:style w:type="paragraph" w:styleId="NormalWeb">
    <w:name w:val="Normal (Web)"/>
    <w:basedOn w:val="Normal"/>
    <w:uiPriority w:val="99"/>
    <w:unhideWhenUsed/>
    <w:rsid w:val="00E80B0D"/>
    <w:pPr>
      <w:spacing w:before="100" w:beforeAutospacing="1" w:after="100" w:afterAutospacing="1"/>
    </w:pPr>
    <w:rPr>
      <w:rFonts w:ascii="Times New Roman" w:hAnsi="Times New Roman" w:eastAsia="Times New Roman" w:cs="Times New Roman"/>
      <w:color w:val="auto"/>
      <w:szCs w:val="24"/>
      <w:lang w:val="en-AU" w:eastAsia="en-GB"/>
    </w:rPr>
  </w:style>
  <w:style w:type="paragraph" w:styleId="NoSpacing">
    <w:name w:val="No Spacing"/>
    <w:uiPriority w:val="1"/>
    <w:qFormat/>
    <w:rsid w:val="00E80B0D"/>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80B0D"/>
    <w:pPr>
      <w:spacing w:after="100"/>
    </w:pPr>
    <w:rPr>
      <w:color w:val="253449"/>
    </w:rPr>
  </w:style>
  <w:style w:type="character" w:styleId="BodyTextChar" w:customStyle="1">
    <w:name w:val="Body Text Char"/>
    <w:basedOn w:val="DefaultParagraphFont"/>
    <w:link w:val="BodyText"/>
    <w:uiPriority w:val="99"/>
    <w:rsid w:val="00E80B0D"/>
    <w:rPr>
      <w:rFonts w:ascii="Aptos" w:hAnsi="Aptos" w:eastAsiaTheme="minorEastAsia"/>
      <w:color w:val="253449"/>
      <w:kern w:val="0"/>
      <w:szCs w:val="22"/>
      <w:lang w:val="en-US"/>
      <w14:ligatures w14:val="none"/>
    </w:rPr>
  </w:style>
  <w:style w:type="paragraph" w:styleId="BodyText2">
    <w:name w:val="Body Text 2"/>
    <w:basedOn w:val="Normal"/>
    <w:link w:val="BodyText2Char"/>
    <w:uiPriority w:val="99"/>
    <w:unhideWhenUsed/>
    <w:rsid w:val="00E80B0D"/>
    <w:pPr>
      <w:spacing w:after="120" w:line="480" w:lineRule="auto"/>
    </w:pPr>
    <w:rPr>
      <w:color w:val="253449"/>
    </w:rPr>
  </w:style>
  <w:style w:type="character" w:styleId="BodyText2Char" w:customStyle="1">
    <w:name w:val="Body Text 2 Char"/>
    <w:basedOn w:val="DefaultParagraphFont"/>
    <w:link w:val="BodyText2"/>
    <w:uiPriority w:val="99"/>
    <w:rsid w:val="00E80B0D"/>
    <w:rPr>
      <w:rFonts w:ascii="Aptos" w:hAnsi="Aptos" w:eastAsiaTheme="minorEastAsia"/>
      <w:color w:val="253449"/>
      <w:kern w:val="0"/>
      <w:szCs w:val="22"/>
      <w:lang w:val="en-US"/>
      <w14:ligatures w14:val="none"/>
    </w:rPr>
  </w:style>
  <w:style w:type="paragraph" w:styleId="BodyText3">
    <w:name w:val="Body Text 3"/>
    <w:basedOn w:val="Normal"/>
    <w:link w:val="BodyText3Char"/>
    <w:uiPriority w:val="99"/>
    <w:unhideWhenUsed/>
    <w:rsid w:val="00E80B0D"/>
    <w:pPr>
      <w:spacing w:after="120"/>
    </w:pPr>
    <w:rPr>
      <w:color w:val="253449"/>
      <w:sz w:val="16"/>
      <w:szCs w:val="16"/>
    </w:rPr>
  </w:style>
  <w:style w:type="character" w:styleId="BodyText3Char" w:customStyle="1">
    <w:name w:val="Body Text 3 Char"/>
    <w:basedOn w:val="DefaultParagraphFont"/>
    <w:link w:val="BodyText3"/>
    <w:uiPriority w:val="99"/>
    <w:rsid w:val="00E80B0D"/>
    <w:rPr>
      <w:rFonts w:ascii="Aptos" w:hAnsi="Aptos" w:eastAsiaTheme="minorEastAsia"/>
      <w:color w:val="253449"/>
      <w:kern w:val="0"/>
      <w:sz w:val="16"/>
      <w:szCs w:val="16"/>
      <w:lang w:val="en-US"/>
      <w14:ligatures w14:val="none"/>
    </w:rPr>
  </w:style>
  <w:style w:type="paragraph" w:styleId="List">
    <w:name w:val="List"/>
    <w:basedOn w:val="Normal"/>
    <w:uiPriority w:val="99"/>
    <w:unhideWhenUsed/>
    <w:rsid w:val="00E80B0D"/>
    <w:pPr>
      <w:spacing w:after="100"/>
      <w:ind w:left="360" w:hanging="360"/>
      <w:contextualSpacing/>
    </w:pPr>
    <w:rPr>
      <w:color w:val="253449"/>
    </w:rPr>
  </w:style>
  <w:style w:type="paragraph" w:styleId="List2">
    <w:name w:val="List 2"/>
    <w:basedOn w:val="Normal"/>
    <w:uiPriority w:val="99"/>
    <w:unhideWhenUsed/>
    <w:rsid w:val="00E80B0D"/>
    <w:pPr>
      <w:spacing w:after="100"/>
      <w:ind w:left="720" w:hanging="360"/>
      <w:contextualSpacing/>
    </w:pPr>
    <w:rPr>
      <w:color w:val="253449"/>
    </w:rPr>
  </w:style>
  <w:style w:type="paragraph" w:styleId="List3">
    <w:name w:val="List 3"/>
    <w:basedOn w:val="Normal"/>
    <w:uiPriority w:val="99"/>
    <w:unhideWhenUsed/>
    <w:rsid w:val="00E80B0D"/>
    <w:pPr>
      <w:spacing w:after="100"/>
      <w:ind w:left="1080" w:hanging="360"/>
      <w:contextualSpacing/>
    </w:pPr>
    <w:rPr>
      <w:color w:val="253449"/>
    </w:rPr>
  </w:style>
  <w:style w:type="paragraph" w:styleId="ListBullet">
    <w:name w:val="List Bullet"/>
    <w:basedOn w:val="Normal"/>
    <w:uiPriority w:val="99"/>
    <w:unhideWhenUsed/>
    <w:rsid w:val="00E80B0D"/>
    <w:pPr>
      <w:numPr>
        <w:numId w:val="1"/>
      </w:numPr>
      <w:tabs>
        <w:tab w:val="clear" w:pos="360"/>
      </w:tabs>
      <w:spacing w:after="100"/>
      <w:ind w:left="0" w:firstLine="0"/>
      <w:contextualSpacing/>
    </w:pPr>
    <w:rPr>
      <w:color w:val="253449"/>
    </w:rPr>
  </w:style>
  <w:style w:type="paragraph" w:styleId="ListBullet2">
    <w:name w:val="List Bullet 2"/>
    <w:basedOn w:val="Normal"/>
    <w:uiPriority w:val="99"/>
    <w:unhideWhenUsed/>
    <w:rsid w:val="00E80B0D"/>
    <w:pPr>
      <w:numPr>
        <w:numId w:val="2"/>
      </w:numPr>
      <w:tabs>
        <w:tab w:val="clear" w:pos="720"/>
      </w:tabs>
      <w:spacing w:after="100"/>
      <w:ind w:left="0" w:firstLine="0"/>
      <w:contextualSpacing/>
    </w:pPr>
    <w:rPr>
      <w:color w:val="253449"/>
    </w:rPr>
  </w:style>
  <w:style w:type="paragraph" w:styleId="ListBullet3">
    <w:name w:val="List Bullet 3"/>
    <w:basedOn w:val="Normal"/>
    <w:uiPriority w:val="99"/>
    <w:unhideWhenUsed/>
    <w:rsid w:val="00E80B0D"/>
    <w:pPr>
      <w:numPr>
        <w:numId w:val="3"/>
      </w:numPr>
      <w:tabs>
        <w:tab w:val="clear" w:pos="1080"/>
      </w:tabs>
      <w:spacing w:after="100"/>
      <w:ind w:left="0" w:firstLine="0"/>
      <w:contextualSpacing/>
    </w:pPr>
    <w:rPr>
      <w:color w:val="253449"/>
    </w:rPr>
  </w:style>
  <w:style w:type="paragraph" w:styleId="ListNumber">
    <w:name w:val="List Number"/>
    <w:basedOn w:val="Normal"/>
    <w:uiPriority w:val="99"/>
    <w:unhideWhenUsed/>
    <w:rsid w:val="00E80B0D"/>
    <w:pPr>
      <w:numPr>
        <w:numId w:val="5"/>
      </w:numPr>
      <w:tabs>
        <w:tab w:val="clear" w:pos="360"/>
      </w:tabs>
      <w:spacing w:after="100"/>
      <w:ind w:left="0" w:firstLine="0"/>
      <w:contextualSpacing/>
    </w:pPr>
    <w:rPr>
      <w:color w:val="253449"/>
    </w:rPr>
  </w:style>
  <w:style w:type="paragraph" w:styleId="ListNumber2">
    <w:name w:val="List Number 2"/>
    <w:basedOn w:val="Normal"/>
    <w:uiPriority w:val="99"/>
    <w:unhideWhenUsed/>
    <w:rsid w:val="00E80B0D"/>
    <w:pPr>
      <w:numPr>
        <w:numId w:val="6"/>
      </w:numPr>
      <w:tabs>
        <w:tab w:val="clear" w:pos="720"/>
      </w:tabs>
      <w:spacing w:after="100"/>
      <w:ind w:left="0" w:firstLine="0"/>
      <w:contextualSpacing/>
    </w:pPr>
    <w:rPr>
      <w:color w:val="253449"/>
    </w:rPr>
  </w:style>
  <w:style w:type="paragraph" w:styleId="ListNumber3">
    <w:name w:val="List Number 3"/>
    <w:basedOn w:val="Normal"/>
    <w:uiPriority w:val="99"/>
    <w:unhideWhenUsed/>
    <w:rsid w:val="00E80B0D"/>
    <w:pPr>
      <w:numPr>
        <w:numId w:val="7"/>
      </w:numPr>
      <w:tabs>
        <w:tab w:val="clear" w:pos="1080"/>
      </w:tabs>
      <w:spacing w:after="100"/>
      <w:ind w:left="0" w:firstLine="0"/>
      <w:contextualSpacing/>
    </w:pPr>
    <w:rPr>
      <w:color w:val="253449"/>
    </w:rPr>
  </w:style>
  <w:style w:type="paragraph" w:styleId="ListContinue">
    <w:name w:val="List Continue"/>
    <w:basedOn w:val="Normal"/>
    <w:uiPriority w:val="99"/>
    <w:unhideWhenUsed/>
    <w:rsid w:val="00E80B0D"/>
    <w:pPr>
      <w:spacing w:after="120"/>
      <w:ind w:left="360"/>
      <w:contextualSpacing/>
    </w:pPr>
    <w:rPr>
      <w:color w:val="253449"/>
    </w:rPr>
  </w:style>
  <w:style w:type="paragraph" w:styleId="ListContinue2">
    <w:name w:val="List Continue 2"/>
    <w:basedOn w:val="Normal"/>
    <w:uiPriority w:val="99"/>
    <w:unhideWhenUsed/>
    <w:rsid w:val="00E80B0D"/>
    <w:pPr>
      <w:spacing w:after="120"/>
      <w:ind w:left="720"/>
      <w:contextualSpacing/>
    </w:pPr>
    <w:rPr>
      <w:color w:val="253449"/>
    </w:rPr>
  </w:style>
  <w:style w:type="paragraph" w:styleId="ListContinue3">
    <w:name w:val="List Continue 3"/>
    <w:basedOn w:val="Normal"/>
    <w:uiPriority w:val="99"/>
    <w:unhideWhenUsed/>
    <w:rsid w:val="00E80B0D"/>
    <w:pPr>
      <w:spacing w:after="120"/>
      <w:ind w:left="1080"/>
      <w:contextualSpacing/>
    </w:pPr>
    <w:rPr>
      <w:color w:val="253449"/>
    </w:rPr>
  </w:style>
  <w:style w:type="paragraph" w:styleId="MacroText">
    <w:name w:val="macro"/>
    <w:link w:val="MacroTextChar"/>
    <w:uiPriority w:val="99"/>
    <w:unhideWhenUsed/>
    <w:rsid w:val="00E80B0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kern w:val="0"/>
      <w:sz w:val="20"/>
      <w:szCs w:val="20"/>
      <w:lang w:val="en-US"/>
      <w14:ligatures w14:val="none"/>
    </w:rPr>
  </w:style>
  <w:style w:type="character" w:styleId="MacroTextChar" w:customStyle="1">
    <w:name w:val="Macro Text Char"/>
    <w:basedOn w:val="DefaultParagraphFont"/>
    <w:link w:val="MacroText"/>
    <w:uiPriority w:val="99"/>
    <w:rsid w:val="00E80B0D"/>
    <w:rPr>
      <w:rFonts w:ascii="Courier" w:hAnsi="Courier" w:eastAsiaTheme="minorEastAsia"/>
      <w:kern w:val="0"/>
      <w:sz w:val="20"/>
      <w:szCs w:val="20"/>
      <w:lang w:val="en-US"/>
      <w14:ligatures w14:val="none"/>
    </w:rPr>
  </w:style>
  <w:style w:type="paragraph" w:styleId="Caption">
    <w:name w:val="caption"/>
    <w:basedOn w:val="Normal"/>
    <w:next w:val="Normal"/>
    <w:uiPriority w:val="35"/>
    <w:semiHidden/>
    <w:unhideWhenUsed/>
    <w:qFormat/>
    <w:rsid w:val="00E80B0D"/>
    <w:pPr>
      <w:spacing w:after="100"/>
    </w:pPr>
    <w:rPr>
      <w:b/>
      <w:bCs/>
      <w:color w:val="4472C4" w:themeColor="accent1"/>
      <w:sz w:val="18"/>
      <w:szCs w:val="18"/>
    </w:rPr>
  </w:style>
  <w:style w:type="character" w:styleId="Strong">
    <w:name w:val="Strong"/>
    <w:basedOn w:val="DefaultParagraphFont"/>
    <w:uiPriority w:val="22"/>
    <w:qFormat/>
    <w:rsid w:val="00E80B0D"/>
    <w:rPr>
      <w:b/>
      <w:bCs/>
    </w:rPr>
  </w:style>
  <w:style w:type="character" w:styleId="Emphasis">
    <w:name w:val="Emphasis"/>
    <w:basedOn w:val="DefaultParagraphFont"/>
    <w:uiPriority w:val="20"/>
    <w:qFormat/>
    <w:rsid w:val="00E80B0D"/>
    <w:rPr>
      <w:i/>
      <w:iCs/>
    </w:rPr>
  </w:style>
  <w:style w:type="character" w:styleId="SubtleEmphasis">
    <w:name w:val="Subtle Emphasis"/>
    <w:basedOn w:val="DefaultParagraphFont"/>
    <w:uiPriority w:val="19"/>
    <w:qFormat/>
    <w:rsid w:val="00E80B0D"/>
    <w:rPr>
      <w:i/>
      <w:iCs/>
      <w:color w:val="808080" w:themeColor="text1" w:themeTint="7F"/>
    </w:rPr>
  </w:style>
  <w:style w:type="character" w:styleId="SubtleReference">
    <w:name w:val="Subtle Reference"/>
    <w:basedOn w:val="DefaultParagraphFont"/>
    <w:uiPriority w:val="31"/>
    <w:qFormat/>
    <w:rsid w:val="00E80B0D"/>
    <w:rPr>
      <w:smallCaps/>
      <w:color w:val="ED7D31" w:themeColor="accent2"/>
      <w:u w:val="single"/>
    </w:rPr>
  </w:style>
  <w:style w:type="character" w:styleId="BookTitle">
    <w:name w:val="Book Title"/>
    <w:basedOn w:val="DefaultParagraphFont"/>
    <w:uiPriority w:val="33"/>
    <w:qFormat/>
    <w:rsid w:val="00E80B0D"/>
    <w:rPr>
      <w:b/>
      <w:bCs/>
      <w:smallCaps/>
      <w:spacing w:val="5"/>
    </w:rPr>
  </w:style>
  <w:style w:type="paragraph" w:styleId="TOCHeading">
    <w:name w:val="TOC Heading"/>
    <w:basedOn w:val="Heading1"/>
    <w:next w:val="Normal"/>
    <w:uiPriority w:val="39"/>
    <w:unhideWhenUsed/>
    <w:qFormat/>
    <w:rsid w:val="00E80B0D"/>
    <w:pPr>
      <w:spacing w:before="200" w:after="120"/>
      <w:outlineLvl w:val="9"/>
    </w:pPr>
    <w:rPr>
      <w:b/>
      <w:bCs/>
      <w:color w:val="17345A"/>
      <w:sz w:val="32"/>
      <w:szCs w:val="28"/>
    </w:rPr>
  </w:style>
  <w:style w:type="table" w:styleId="TableGrid">
    <w:name w:val="Table Grid"/>
    <w:basedOn w:val="TableNormal"/>
    <w:uiPriority w:val="59"/>
    <w:rsid w:val="00E80B0D"/>
    <w:pPr>
      <w:spacing w:after="0" w:line="240" w:lineRule="auto"/>
    </w:pPr>
    <w:rPr>
      <w:rFonts w:eastAsiaTheme="minorEastAsia"/>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E80B0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80B0D"/>
    <w:pPr>
      <w:spacing w:after="0" w:line="240" w:lineRule="auto"/>
    </w:pPr>
    <w:rPr>
      <w:rFonts w:eastAsiaTheme="minorEastAsia"/>
      <w:color w:val="2F5496" w:themeColor="accent1" w:themeShade="BF"/>
      <w:kern w:val="0"/>
      <w:sz w:val="22"/>
      <w:szCs w:val="22"/>
      <w:lang w:val="en-US"/>
      <w14:ligatures w14:val="none"/>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E80B0D"/>
    <w:pPr>
      <w:spacing w:after="0" w:line="240" w:lineRule="auto"/>
    </w:pPr>
    <w:rPr>
      <w:rFonts w:eastAsiaTheme="minorEastAsia"/>
      <w:color w:val="C45911" w:themeColor="accent2" w:themeShade="BF"/>
      <w:kern w:val="0"/>
      <w:sz w:val="22"/>
      <w:szCs w:val="22"/>
      <w:lang w:val="en-US"/>
      <w14:ligatures w14:val="none"/>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E80B0D"/>
    <w:pPr>
      <w:spacing w:after="0" w:line="240" w:lineRule="auto"/>
    </w:pPr>
    <w:rPr>
      <w:rFonts w:eastAsiaTheme="minorEastAsia"/>
      <w:color w:val="7B7B7B" w:themeColor="accent3" w:themeShade="BF"/>
      <w:kern w:val="0"/>
      <w:sz w:val="22"/>
      <w:szCs w:val="22"/>
      <w:lang w:val="en-US"/>
      <w14:ligatures w14:val="none"/>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E80B0D"/>
    <w:pPr>
      <w:spacing w:after="0" w:line="240" w:lineRule="auto"/>
    </w:pPr>
    <w:rPr>
      <w:rFonts w:eastAsiaTheme="minorEastAsia"/>
      <w:color w:val="BF8F00" w:themeColor="accent4" w:themeShade="BF"/>
      <w:kern w:val="0"/>
      <w:sz w:val="22"/>
      <w:szCs w:val="22"/>
      <w:lang w:val="en-US"/>
      <w14:ligatures w14:val="none"/>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E80B0D"/>
    <w:pPr>
      <w:spacing w:after="0" w:line="240" w:lineRule="auto"/>
    </w:pPr>
    <w:rPr>
      <w:rFonts w:eastAsiaTheme="minorEastAsia"/>
      <w:color w:val="2E74B5" w:themeColor="accent5" w:themeShade="BF"/>
      <w:kern w:val="0"/>
      <w:sz w:val="22"/>
      <w:szCs w:val="22"/>
      <w:lang w:val="en-US"/>
      <w14:ligatures w14:val="none"/>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E80B0D"/>
    <w:pPr>
      <w:spacing w:after="0" w:line="240" w:lineRule="auto"/>
    </w:pPr>
    <w:rPr>
      <w:rFonts w:eastAsiaTheme="minorEastAsia"/>
      <w:color w:val="538135" w:themeColor="accent6" w:themeShade="BF"/>
      <w:kern w:val="0"/>
      <w:sz w:val="22"/>
      <w:szCs w:val="22"/>
      <w:lang w:val="en-US"/>
      <w14:ligatures w14:val="none"/>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themeTint="BF" w:sz="6" w:space="0"/>
          <w:left w:val="single" w:color="FFCF40" w:themeColor="accent4" w:themeTint="BF" w:sz="8" w:space="0"/>
          <w:bottom w:val="single" w:color="FFCF40" w:themeColor="accent4" w:themeTint="BF" w:sz="8" w:space="0"/>
          <w:right w:val="single" w:color="FFCF4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themeTint="BF" w:sz="6" w:space="0"/>
          <w:left w:val="single" w:color="84B3DF" w:themeColor="accent5" w:themeTint="BF" w:sz="8" w:space="0"/>
          <w:bottom w:val="single" w:color="84B3DF" w:themeColor="accent5" w:themeTint="BF" w:sz="8" w:space="0"/>
          <w:right w:val="single" w:color="84B3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StylePr>
    <w:tblStylePr w:type="lastRow">
      <w:rPr>
        <w:b/>
        <w:bCs/>
      </w:rPr>
      <w:tblPr/>
      <w:tcPr>
        <w:tcBorders>
          <w:top w:val="single" w:color="FFCF40" w:themeColor="accent4" w:themeTint="BF" w:sz="18" w:space="0"/>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3DF" w:themeColor="accent5" w:themeTint="BF" w:sz="18" w:space="0"/>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80B0D"/>
    <w:pPr>
      <w:spacing w:after="0" w:line="240" w:lineRule="auto"/>
    </w:pPr>
    <w:rPr>
      <w:rFonts w:asciiTheme="majorHAnsi" w:hAnsiTheme="majorHAnsi" w:eastAsiaTheme="majorEastAsia" w:cstheme="majorBidi"/>
      <w:color w:val="000000" w:themeColor="text1"/>
      <w:kern w:val="0"/>
      <w:sz w:val="22"/>
      <w:szCs w:val="22"/>
      <w:lang w:val="en-US"/>
      <w14:ligatures w14:val="none"/>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E80B0D"/>
    <w:pPr>
      <w:spacing w:after="0" w:line="240" w:lineRule="auto"/>
    </w:pPr>
    <w:rPr>
      <w:rFonts w:eastAsiaTheme="minorEastAsia"/>
      <w:kern w:val="0"/>
      <w:sz w:val="22"/>
      <w:szCs w:val="22"/>
      <w:lang w:val="en-US"/>
      <w14:ligatures w14:val="none"/>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E80B0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80B0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E80B0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E80B0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E80B0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E80B0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E80B0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themeShade="99"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themeShade="99"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themeShade="99"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themeShade="99"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themeShade="99"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themeShade="99"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E80B0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E80B0D"/>
    <w:pPr>
      <w:spacing w:before="120" w:after="0"/>
    </w:pPr>
    <w:rPr>
      <w:rFonts w:asciiTheme="minorHAnsi" w:hAnsiTheme="minorHAnsi"/>
      <w:b/>
      <w:bCs/>
      <w:i/>
      <w:iCs/>
      <w:color w:val="253449"/>
      <w:szCs w:val="24"/>
    </w:rPr>
  </w:style>
  <w:style w:type="paragraph" w:styleId="TOC2">
    <w:name w:val="toc 2"/>
    <w:basedOn w:val="Normal"/>
    <w:next w:val="Normal"/>
    <w:autoRedefine/>
    <w:uiPriority w:val="39"/>
    <w:unhideWhenUsed/>
    <w:rsid w:val="00E80B0D"/>
    <w:pPr>
      <w:spacing w:before="120" w:after="0"/>
      <w:ind w:left="240"/>
    </w:pPr>
    <w:rPr>
      <w:rFonts w:asciiTheme="minorHAnsi" w:hAnsiTheme="minorHAnsi"/>
      <w:b/>
      <w:bCs/>
      <w:color w:val="253449"/>
      <w:sz w:val="22"/>
    </w:rPr>
  </w:style>
  <w:style w:type="character" w:styleId="Hyperlink">
    <w:name w:val="Hyperlink"/>
    <w:basedOn w:val="DefaultParagraphFont"/>
    <w:uiPriority w:val="99"/>
    <w:unhideWhenUsed/>
    <w:rsid w:val="00E80B0D"/>
    <w:rPr>
      <w:color w:val="0563C1" w:themeColor="hyperlink"/>
      <w:u w:val="single"/>
    </w:rPr>
  </w:style>
  <w:style w:type="paragraph" w:styleId="TOC3">
    <w:name w:val="toc 3"/>
    <w:basedOn w:val="Normal"/>
    <w:next w:val="Normal"/>
    <w:autoRedefine/>
    <w:uiPriority w:val="39"/>
    <w:semiHidden/>
    <w:unhideWhenUsed/>
    <w:rsid w:val="00E80B0D"/>
    <w:pPr>
      <w:spacing w:after="0"/>
      <w:ind w:left="480"/>
    </w:pPr>
    <w:rPr>
      <w:rFonts w:asciiTheme="minorHAnsi" w:hAnsiTheme="minorHAnsi"/>
      <w:color w:val="253449"/>
      <w:sz w:val="20"/>
      <w:szCs w:val="20"/>
    </w:rPr>
  </w:style>
  <w:style w:type="paragraph" w:styleId="TOC4">
    <w:name w:val="toc 4"/>
    <w:basedOn w:val="Normal"/>
    <w:next w:val="Normal"/>
    <w:autoRedefine/>
    <w:uiPriority w:val="39"/>
    <w:semiHidden/>
    <w:unhideWhenUsed/>
    <w:rsid w:val="00E80B0D"/>
    <w:pPr>
      <w:spacing w:after="0"/>
      <w:ind w:left="720"/>
    </w:pPr>
    <w:rPr>
      <w:rFonts w:asciiTheme="minorHAnsi" w:hAnsiTheme="minorHAnsi"/>
      <w:color w:val="253449"/>
      <w:sz w:val="20"/>
      <w:szCs w:val="20"/>
    </w:rPr>
  </w:style>
  <w:style w:type="paragraph" w:styleId="TOC5">
    <w:name w:val="toc 5"/>
    <w:basedOn w:val="Normal"/>
    <w:next w:val="Normal"/>
    <w:autoRedefine/>
    <w:uiPriority w:val="39"/>
    <w:semiHidden/>
    <w:unhideWhenUsed/>
    <w:rsid w:val="00E80B0D"/>
    <w:pPr>
      <w:spacing w:after="0"/>
      <w:ind w:left="960"/>
    </w:pPr>
    <w:rPr>
      <w:rFonts w:asciiTheme="minorHAnsi" w:hAnsiTheme="minorHAnsi"/>
      <w:color w:val="253449"/>
      <w:sz w:val="20"/>
      <w:szCs w:val="20"/>
    </w:rPr>
  </w:style>
  <w:style w:type="paragraph" w:styleId="TOC6">
    <w:name w:val="toc 6"/>
    <w:basedOn w:val="Normal"/>
    <w:next w:val="Normal"/>
    <w:autoRedefine/>
    <w:uiPriority w:val="39"/>
    <w:semiHidden/>
    <w:unhideWhenUsed/>
    <w:rsid w:val="00E80B0D"/>
    <w:pPr>
      <w:spacing w:after="0"/>
      <w:ind w:left="1200"/>
    </w:pPr>
    <w:rPr>
      <w:rFonts w:asciiTheme="minorHAnsi" w:hAnsiTheme="minorHAnsi"/>
      <w:color w:val="253449"/>
      <w:sz w:val="20"/>
      <w:szCs w:val="20"/>
    </w:rPr>
  </w:style>
  <w:style w:type="paragraph" w:styleId="TOC7">
    <w:name w:val="toc 7"/>
    <w:basedOn w:val="Normal"/>
    <w:next w:val="Normal"/>
    <w:autoRedefine/>
    <w:uiPriority w:val="39"/>
    <w:semiHidden/>
    <w:unhideWhenUsed/>
    <w:rsid w:val="00E80B0D"/>
    <w:pPr>
      <w:spacing w:after="0"/>
      <w:ind w:left="1440"/>
    </w:pPr>
    <w:rPr>
      <w:rFonts w:asciiTheme="minorHAnsi" w:hAnsiTheme="minorHAnsi"/>
      <w:color w:val="253449"/>
      <w:sz w:val="20"/>
      <w:szCs w:val="20"/>
    </w:rPr>
  </w:style>
  <w:style w:type="paragraph" w:styleId="TOC8">
    <w:name w:val="toc 8"/>
    <w:basedOn w:val="Normal"/>
    <w:next w:val="Normal"/>
    <w:autoRedefine/>
    <w:uiPriority w:val="39"/>
    <w:semiHidden/>
    <w:unhideWhenUsed/>
    <w:rsid w:val="00E80B0D"/>
    <w:pPr>
      <w:spacing w:after="0"/>
      <w:ind w:left="1680"/>
    </w:pPr>
    <w:rPr>
      <w:rFonts w:asciiTheme="minorHAnsi" w:hAnsiTheme="minorHAnsi"/>
      <w:color w:val="253449"/>
      <w:sz w:val="20"/>
      <w:szCs w:val="20"/>
    </w:rPr>
  </w:style>
  <w:style w:type="paragraph" w:styleId="TOC9">
    <w:name w:val="toc 9"/>
    <w:basedOn w:val="Normal"/>
    <w:next w:val="Normal"/>
    <w:autoRedefine/>
    <w:uiPriority w:val="39"/>
    <w:semiHidden/>
    <w:unhideWhenUsed/>
    <w:rsid w:val="00E80B0D"/>
    <w:pPr>
      <w:spacing w:after="0"/>
      <w:ind w:left="1920"/>
    </w:pPr>
    <w:rPr>
      <w:rFonts w:asciiTheme="minorHAnsi" w:hAnsiTheme="minorHAnsi"/>
      <w:color w:val="253449"/>
      <w:sz w:val="20"/>
      <w:szCs w:val="20"/>
    </w:rPr>
  </w:style>
  <w:style w:type="character" w:styleId="UnresolvedMention">
    <w:name w:val="Unresolved Mention"/>
    <w:basedOn w:val="DefaultParagraphFont"/>
    <w:uiPriority w:val="99"/>
    <w:semiHidden/>
    <w:unhideWhenUsed/>
    <w:rsid w:val="00E80B0D"/>
    <w:rPr>
      <w:color w:val="605E5C"/>
      <w:shd w:val="clear" w:color="auto" w:fill="E1DFDD"/>
    </w:rPr>
  </w:style>
  <w:style w:type="character" w:styleId="FollowedHyperlink">
    <w:name w:val="FollowedHyperlink"/>
    <w:basedOn w:val="DefaultParagraphFont"/>
    <w:uiPriority w:val="99"/>
    <w:semiHidden/>
    <w:unhideWhenUsed/>
    <w:rsid w:val="00E80B0D"/>
    <w:rPr>
      <w:color w:val="954F72" w:themeColor="followedHyperlink"/>
      <w:u w:val="single"/>
    </w:rPr>
  </w:style>
  <w:style w:type="table" w:styleId="GridTable4-Accent4">
    <w:name w:val="Grid Table 4 Accent 4"/>
    <w:basedOn w:val="TableNormal"/>
    <w:uiPriority w:val="49"/>
    <w:rsid w:val="00E80B0D"/>
    <w:pPr>
      <w:spacing w:after="0" w:line="240" w:lineRule="auto"/>
    </w:pPr>
    <w:rPr>
      <w:lang w:val="en-KE"/>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E80B0D"/>
    <w:pPr>
      <w:spacing w:after="0" w:line="240" w:lineRule="auto"/>
    </w:pPr>
    <w:rPr>
      <w:lang w:val="en-KE"/>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E80B0D"/>
    <w:pPr>
      <w:spacing w:after="0" w:line="240" w:lineRule="auto"/>
    </w:pPr>
    <w:rPr>
      <w:lang w:val="en-K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er" Target="footer1.xml" Id="rId6" /><Relationship Type="http://schemas.openxmlformats.org/officeDocument/2006/relationships/fontTable" Target="fontTable.xml" Id="rId11"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3.xml" Id="Re91de833e52b4f65" /><Relationship Type="http://schemas.openxmlformats.org/officeDocument/2006/relationships/header" Target="header4.xml" Id="Rc3e1ba21efc74cf3" /><Relationship Type="http://schemas.openxmlformats.org/officeDocument/2006/relationships/hyperlink" Target="https://amihackable.dev/learn/glossary/httponly-cookies" TargetMode="External" Id="R383c184815744a2e" /><Relationship Type="http://schemas.openxmlformats.org/officeDocument/2006/relationships/hyperlink" Target="https://nhimg.org/faq/what-are-common-mistakes-with-httponly-cookies/" TargetMode="External" Id="R5e948aecd02c4a08" /><Relationship Type="http://schemas.openxmlformats.org/officeDocument/2006/relationships/header" Target="header5.xml" Id="R383bc0741fc14f15" /><Relationship Type="http://schemas.openxmlformats.org/officeDocument/2006/relationships/header" Target="header6.xml" Id="R3edc2b9b5be14051" /><Relationship Type="http://schemas.microsoft.com/office/2020/10/relationships/intelligence" Target="intelligence2.xml" Id="Ra5ed44d7ecba47f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RUTH MJENI</dc:creator>
  <keywords/>
  <dc:description/>
  <lastModifiedBy>Ruth CHARO</lastModifiedBy>
  <revision>4</revision>
  <dcterms:created xsi:type="dcterms:W3CDTF">2026-10-25T02:53:00.0000000Z</dcterms:created>
  <dcterms:modified xsi:type="dcterms:W3CDTF">2026-10-25T11:29:58.4965032Z</dcterms:modified>
</coreProperties>
</file>